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软件全称：</w:t>
      </w:r>
    </w:p>
    <w:p>
      <w:pPr>
        <w:jc w:val="center"/>
      </w:pPr>
      <w:r>
        <w:rPr>
          <w:b/>
          <w:sz w:val="36"/>
        </w:rPr>
        <w:t>IoT智慧平台AI模块V1.0</w:t>
      </w:r>
    </w:p>
    <w:p/>
    <w:p>
      <w:pPr>
        <w:jc w:val="center"/>
      </w:pPr>
      <w:r>
        <w:rPr>
          <w:b/>
          <w:sz w:val="44"/>
        </w:rPr>
        <w:t>源代码</w:t>
      </w:r>
    </w:p>
    <w:p/>
    <w:p/>
    <w:p/>
    <w:p/>
    <w:p/>
    <w:p/>
    <w:p>
      <w:pPr>
        <w:jc w:val="center"/>
      </w:pPr>
      <w:r>
        <w:rPr>
          <w:sz w:val="28"/>
        </w:rPr>
        <w:t>2026年7月</w:t>
      </w:r>
    </w:p>
    <w:p>
      <w:r>
        <w:br w:type="page"/>
      </w:r>
    </w:p>
    <w:p>
      <w:r>
        <w:rPr>
          <w:rFonts w:ascii="宋体" w:hAnsi="宋体"/>
          <w:b/>
          <w:sz w:val="20"/>
        </w:rPr>
        <w:t>文件名称：V3执行清单/cleanup_meta.py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"""清理 nifi-data 目录中的冗余 .meta.json 文件。</w:t>
      </w:r>
    </w:p>
    <w:p/>
    <w:p>
      <w:r>
        <w:rPr>
          <w:rFonts w:ascii="Courier New" w:hAnsi="Courier New"/>
          <w:sz w:val="15"/>
        </w:rPr>
        <w:t>删除旧格式的 meta 文件（缺少数据文件扩展名），保留正确命名的 meta。</w:t>
      </w:r>
    </w:p>
    <w:p>
      <w:r>
        <w:rPr>
          <w:rFonts w:ascii="Courier New" w:hAnsi="Courier New"/>
          <w:sz w:val="15"/>
        </w:rPr>
        <w:t>运行方式: python3 /home/yhz/iot/V3执行清单/cleanup_meta.py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os</w:t>
      </w:r>
    </w:p>
    <w:p/>
    <w:p>
      <w:r>
        <w:rPr>
          <w:rFonts w:ascii="Courier New" w:hAnsi="Courier New"/>
          <w:sz w:val="15"/>
        </w:rPr>
        <w:t>DATA_DIR = "/home/yhz/nifi-data"</w:t>
      </w:r>
    </w:p>
    <w:p/>
    <w:p/>
    <w:p>
      <w:r>
        <w:rPr>
          <w:rFonts w:ascii="Courier New" w:hAnsi="Courier New"/>
          <w:sz w:val="15"/>
        </w:rPr>
        <w:t>def clean():</w:t>
      </w:r>
    </w:p>
    <w:p>
      <w:r>
        <w:rPr>
          <w:rFonts w:ascii="Courier New" w:hAnsi="Courier New"/>
          <w:sz w:val="15"/>
        </w:rPr>
        <w:t xml:space="preserve">    data_set = set()</w:t>
      </w:r>
    </w:p>
    <w:p>
      <w:r>
        <w:rPr>
          <w:rFonts w:ascii="Courier New" w:hAnsi="Courier New"/>
          <w:sz w:val="15"/>
        </w:rPr>
        <w:t xml:space="preserve">    meta_set = {}</w:t>
      </w:r>
    </w:p>
    <w:p/>
    <w:p>
      <w:r>
        <w:rPr>
          <w:rFonts w:ascii="Courier New" w:hAnsi="Courier New"/>
          <w:sz w:val="15"/>
        </w:rPr>
        <w:t xml:space="preserve">    for root, dirs, files in os.walk(DATA_DIR):</w:t>
      </w:r>
    </w:p>
    <w:p>
      <w:r>
        <w:rPr>
          <w:rFonts w:ascii="Courier New" w:hAnsi="Courier New"/>
          <w:sz w:val="15"/>
        </w:rPr>
        <w:t xml:space="preserve">        for f in files:</w:t>
      </w:r>
    </w:p>
    <w:p>
      <w:r>
        <w:rPr>
          <w:rFonts w:ascii="Courier New" w:hAnsi="Courier New"/>
          <w:sz w:val="15"/>
        </w:rPr>
        <w:t xml:space="preserve">            fp = os.path.join(root, f)</w:t>
      </w:r>
    </w:p>
    <w:p>
      <w:r>
        <w:rPr>
          <w:rFonts w:ascii="Courier New" w:hAnsi="Courier New"/>
          <w:sz w:val="15"/>
        </w:rPr>
        <w:t xml:space="preserve">            if "meta_backups" in fp: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f.endswith(".meta.json"):</w:t>
      </w:r>
    </w:p>
    <w:p>
      <w:r>
        <w:rPr>
          <w:rFonts w:ascii="Courier New" w:hAnsi="Courier New"/>
          <w:sz w:val="15"/>
        </w:rPr>
        <w:t xml:space="preserve">                meta_set[fp] = f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data_set.add(fp)</w:t>
      </w:r>
    </w:p>
    <w:p/>
    <w:p>
      <w:r>
        <w:rPr>
          <w:rFonts w:ascii="Courier New" w:hAnsi="Courier New"/>
          <w:sz w:val="15"/>
        </w:rPr>
        <w:t xml:space="preserve">    wrong_to_delete = []</w:t>
      </w:r>
    </w:p>
    <w:p>
      <w:r>
        <w:rPr>
          <w:rFonts w:ascii="Courier New" w:hAnsi="Courier New"/>
          <w:sz w:val="15"/>
        </w:rPr>
        <w:t xml:space="preserve">    correct_meta = []</w:t>
      </w:r>
    </w:p>
    <w:p/>
    <w:p>
      <w:r>
        <w:rPr>
          <w:rFonts w:ascii="Courier New" w:hAnsi="Courier New"/>
          <w:sz w:val="15"/>
        </w:rPr>
        <w:t xml:space="preserve">    for mp in meta_set:</w:t>
      </w:r>
    </w:p>
    <w:p>
      <w:r>
        <w:rPr>
          <w:rFonts w:ascii="Courier New" w:hAnsi="Courier New"/>
          <w:sz w:val="15"/>
        </w:rPr>
        <w:t xml:space="preserve">        data_path = mp.replace(".meta.json", "", 1)</w:t>
      </w:r>
    </w:p>
    <w:p>
      <w:r>
        <w:rPr>
          <w:rFonts w:ascii="Courier New" w:hAnsi="Courier New"/>
          <w:sz w:val="15"/>
        </w:rPr>
        <w:t xml:space="preserve">        if data_path in data_set:</w:t>
      </w:r>
    </w:p>
    <w:p>
      <w:r>
        <w:rPr>
          <w:rFonts w:ascii="Courier New" w:hAnsi="Courier New"/>
          <w:sz w:val="15"/>
        </w:rPr>
        <w:t xml:space="preserve">            correct_meta.append(mp)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wrong_to_delete.append(mp)</w:t>
      </w:r>
    </w:p>
    <w:p/>
    <w:p>
      <w:r>
        <w:rPr>
          <w:rFonts w:ascii="Courier New" w:hAnsi="Courier New"/>
          <w:sz w:val="15"/>
        </w:rPr>
        <w:t xml:space="preserve">    print(f"正确的 meta: {len(correct_meta)}")</w:t>
      </w:r>
    </w:p>
    <w:p>
      <w:r>
        <w:rPr>
          <w:rFonts w:ascii="Courier New" w:hAnsi="Courier New"/>
          <w:sz w:val="15"/>
        </w:rPr>
        <w:t xml:space="preserve">    print(f"冗余的 meta: {len(wrong_to_delete)}")</w:t>
      </w:r>
    </w:p>
    <w:p>
      <w:r>
        <w:rPr>
          <w:rFonts w:ascii="Courier New" w:hAnsi="Courier New"/>
          <w:sz w:val="15"/>
        </w:rPr>
        <w:t xml:space="preserve">    print()</w:t>
      </w:r>
    </w:p>
    <w:p/>
    <w:p>
      <w:r>
        <w:rPr>
          <w:rFonts w:ascii="Courier New" w:hAnsi="Courier New"/>
          <w:sz w:val="15"/>
        </w:rPr>
        <w:t xml:space="preserve">    for i, wm in enumerate(wrong_to_delete):</w:t>
      </w:r>
    </w:p>
    <w:p>
      <w:r>
        <w:rPr>
          <w:rFonts w:ascii="Courier New" w:hAnsi="Courier New"/>
          <w:sz w:val="15"/>
        </w:rPr>
        <w:t xml:space="preserve">        os.remove(wm)</w:t>
      </w:r>
    </w:p>
    <w:p>
      <w:r>
        <w:rPr>
          <w:rFonts w:ascii="Courier New" w:hAnsi="Courier New"/>
          <w:sz w:val="15"/>
        </w:rPr>
        <w:t xml:space="preserve">        if (i + 1) % 50 == 0:</w:t>
      </w:r>
    </w:p>
    <w:p>
      <w:r>
        <w:rPr>
          <w:rFonts w:ascii="Courier New" w:hAnsi="Courier New"/>
          <w:sz w:val="15"/>
        </w:rPr>
        <w:t xml:space="preserve">            print(f"  已删除 {i + 1} ...")</w:t>
      </w:r>
    </w:p>
    <w:p/>
    <w:p>
      <w:r>
        <w:rPr>
          <w:rFonts w:ascii="Courier New" w:hAnsi="Courier New"/>
          <w:sz w:val="15"/>
        </w:rPr>
        <w:t xml:space="preserve">    print(f"\n完成: 删除了 {len(wrong_to_delete)} 个冗余 meta 文件")</w:t>
      </w:r>
    </w:p>
    <w:p>
      <w:r>
        <w:rPr>
          <w:rFonts w:ascii="Courier New" w:hAnsi="Courier New"/>
          <w:sz w:val="15"/>
        </w:rPr>
        <w:t xml:space="preserve">    print(f"保留了 {len(correct_meta)} 个正确 meta 文件")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clean()</w:t>
      </w:r>
    </w:p>
    <w:p/>
    <w:p>
      <w:r>
        <w:rPr>
          <w:rFonts w:ascii="宋体" w:hAnsi="宋体"/>
          <w:b/>
          <w:sz w:val="20"/>
        </w:rPr>
        <w:t>文件名称：V3执行清单/meta.schema.json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"$schema": "http://json-schema.org/draft-07/schema#",</w:t>
      </w:r>
    </w:p>
    <w:p>
      <w:r>
        <w:rPr>
          <w:rFonts w:ascii="Courier New" w:hAnsi="Courier New"/>
          <w:sz w:val="15"/>
        </w:rPr>
        <w:t xml:space="preserve">  "title": "File Meta Schema",</w:t>
      </w:r>
    </w:p>
    <w:p>
      <w:r>
        <w:rPr>
          <w:rFonts w:ascii="Courier New" w:hAnsi="Courier New"/>
          <w:sz w:val="15"/>
        </w:rPr>
        <w:t xml:space="preserve">  "type": "object",</w:t>
      </w:r>
    </w:p>
    <w:p>
      <w:r>
        <w:rPr>
          <w:rFonts w:ascii="Courier New" w:hAnsi="Courier New"/>
          <w:sz w:val="15"/>
        </w:rPr>
        <w:t xml:space="preserve">  "properties": {</w:t>
      </w:r>
    </w:p>
    <w:p>
      <w:r>
        <w:rPr>
          <w:rFonts w:ascii="Courier New" w:hAnsi="Courier New"/>
          <w:sz w:val="15"/>
        </w:rPr>
        <w:t xml:space="preserve">    "fileId": { "type": "string" },</w:t>
      </w:r>
    </w:p>
    <w:p>
      <w:r>
        <w:rPr>
          <w:rFonts w:ascii="Courier New" w:hAnsi="Courier New"/>
          <w:sz w:val="15"/>
        </w:rPr>
        <w:t xml:space="preserve">    "fileName": { "type": "string" },</w:t>
      </w:r>
    </w:p>
    <w:p>
      <w:r>
        <w:rPr>
          <w:rFonts w:ascii="Courier New" w:hAnsi="Courier New"/>
          <w:sz w:val="15"/>
        </w:rPr>
        <w:t xml:space="preserve">    "sourceType": { "type": "string", "enum": ["db_export", "upload", "manual_tag", "auto_tag"] },</w:t>
      </w:r>
    </w:p>
    <w:p>
      <w:r>
        <w:rPr>
          <w:rFonts w:ascii="Courier New" w:hAnsi="Courier New"/>
          <w:sz w:val="15"/>
        </w:rPr>
        <w:t xml:space="preserve">    "storageType": { "type": "string", "enum": ["plain", "tagged"] },</w:t>
      </w:r>
    </w:p>
    <w:p>
      <w:r>
        <w:rPr>
          <w:rFonts w:ascii="Courier New" w:hAnsi="Courier New"/>
          <w:sz w:val="15"/>
        </w:rPr>
        <w:t xml:space="preserve">    "storagePath": { "type": "string" },</w:t>
      </w:r>
    </w:p>
    <w:p>
      <w:r>
        <w:rPr>
          <w:rFonts w:ascii="Courier New" w:hAnsi="Courier New"/>
          <w:sz w:val="15"/>
        </w:rPr>
        <w:t xml:space="preserve">    "hasTag": { "type": "boolean" },</w:t>
      </w:r>
    </w:p>
    <w:p>
      <w:r>
        <w:rPr>
          <w:rFonts w:ascii="Courier New" w:hAnsi="Courier New"/>
          <w:sz w:val="15"/>
        </w:rPr>
        <w:t xml:space="preserve">    "tagColumn": { "type": ["string", "null"] },</w:t>
      </w:r>
    </w:p>
    <w:p>
      <w:r>
        <w:rPr>
          <w:rFonts w:ascii="Courier New" w:hAnsi="Courier New"/>
          <w:sz w:val="15"/>
        </w:rPr>
        <w:t xml:space="preserve">    "tagName": { "type": ["string", "null"] },</w:t>
      </w:r>
    </w:p>
    <w:p>
      <w:r>
        <w:rPr>
          <w:rFonts w:ascii="Courier New" w:hAnsi="Courier New"/>
          <w:sz w:val="15"/>
        </w:rPr>
        <w:t xml:space="preserve">    "tagRange": {</w:t>
      </w:r>
    </w:p>
    <w:p>
      <w:r>
        <w:rPr>
          <w:rFonts w:ascii="Courier New" w:hAnsi="Courier New"/>
          <w:sz w:val="15"/>
        </w:rPr>
        <w:t xml:space="preserve">      "type": ["array", "null"],</w:t>
      </w:r>
    </w:p>
    <w:p>
      <w:r>
        <w:rPr>
          <w:rFonts w:ascii="Courier New" w:hAnsi="Courier New"/>
          <w:sz w:val="15"/>
        </w:rPr>
        <w:t xml:space="preserve">      "items": { "type": "string" }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"tagStrategy": { "type": "string", "enum": ["column_tag", "manual_range", "auto_rule", "none"] },</w:t>
      </w:r>
    </w:p>
    <w:p>
      <w:r>
        <w:rPr>
          <w:rFonts w:ascii="Courier New" w:hAnsi="Courier New"/>
          <w:sz w:val="15"/>
        </w:rPr>
        <w:t xml:space="preserve">    "tagRule": {</w:t>
      </w:r>
    </w:p>
    <w:p>
      <w:r>
        <w:rPr>
          <w:rFonts w:ascii="Courier New" w:hAnsi="Courier New"/>
          <w:sz w:val="15"/>
        </w:rPr>
        <w:t xml:space="preserve">      "type": ["object", "null"],</w:t>
      </w:r>
    </w:p>
    <w:p>
      <w:r>
        <w:rPr>
          <w:rFonts w:ascii="Courier New" w:hAnsi="Courier New"/>
          <w:sz w:val="15"/>
        </w:rPr>
        <w:t xml:space="preserve">      "properties": {</w:t>
      </w:r>
    </w:p>
    <w:p>
      <w:r>
        <w:rPr>
          <w:rFonts w:ascii="Courier New" w:hAnsi="Courier New"/>
          <w:sz w:val="15"/>
        </w:rPr>
        <w:t xml:space="preserve">        "ruleName": { "type": "string" },</w:t>
      </w:r>
    </w:p>
    <w:p>
      <w:r>
        <w:rPr>
          <w:rFonts w:ascii="Courier New" w:hAnsi="Courier New"/>
          <w:sz w:val="15"/>
        </w:rPr>
        <w:t xml:space="preserve">        "inputs": { "type": "array", "items": { "type": "string" } },</w:t>
      </w:r>
    </w:p>
    <w:p>
      <w:r>
        <w:rPr>
          <w:rFonts w:ascii="Courier New" w:hAnsi="Courier New"/>
          <w:sz w:val="15"/>
        </w:rPr>
        <w:t xml:space="preserve">        "mapping": {</w:t>
      </w:r>
    </w:p>
    <w:p>
      <w:r>
        <w:rPr>
          <w:rFonts w:ascii="Courier New" w:hAnsi="Courier New"/>
          <w:sz w:val="15"/>
        </w:rPr>
        <w:t xml:space="preserve">          "type": "array",</w:t>
      </w:r>
    </w:p>
    <w:p>
      <w:r>
        <w:rPr>
          <w:rFonts w:ascii="Courier New" w:hAnsi="Courier New"/>
          <w:sz w:val="15"/>
        </w:rPr>
        <w:t xml:space="preserve">          "items": {</w:t>
      </w:r>
    </w:p>
    <w:p>
      <w:r>
        <w:rPr>
          <w:rFonts w:ascii="Courier New" w:hAnsi="Courier New"/>
          <w:sz w:val="15"/>
        </w:rPr>
        <w:t xml:space="preserve">            "type": "object",</w:t>
      </w:r>
    </w:p>
    <w:p>
      <w:r>
        <w:rPr>
          <w:rFonts w:ascii="Courier New" w:hAnsi="Courier New"/>
          <w:sz w:val="15"/>
        </w:rPr>
        <w:t xml:space="preserve">            "properties": {</w:t>
      </w:r>
    </w:p>
    <w:p>
      <w:r>
        <w:rPr>
          <w:rFonts w:ascii="Courier New" w:hAnsi="Courier New"/>
          <w:sz w:val="15"/>
        </w:rPr>
        <w:t xml:space="preserve">              "when": { "type": "object" },</w:t>
      </w:r>
    </w:p>
    <w:p>
      <w:r>
        <w:rPr>
          <w:rFonts w:ascii="Courier New" w:hAnsi="Courier New"/>
          <w:sz w:val="15"/>
        </w:rPr>
        <w:t xml:space="preserve">              "tag": { "type": "string" }</w:t>
      </w:r>
    </w:p>
    <w:p>
      <w:r>
        <w:rPr>
          <w:rFonts w:ascii="Courier New" w:hAnsi="Courier New"/>
          <w:sz w:val="15"/>
        </w:rPr>
        <w:t xml:space="preserve">            },</w:t>
      </w:r>
    </w:p>
    <w:p>
      <w:r>
        <w:rPr>
          <w:rFonts w:ascii="Courier New" w:hAnsi="Courier New"/>
          <w:sz w:val="15"/>
        </w:rPr>
        <w:t xml:space="preserve">            "required": ["when", "tag"]</w:t>
      </w:r>
    </w:p>
    <w:p>
      <w:r>
        <w:rPr>
          <w:rFonts w:ascii="Courier New" w:hAnsi="Courier New"/>
          <w:sz w:val="15"/>
        </w:rPr>
        <w:t xml:space="preserve">          }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"createdAt": { "type": "string", "format": "date-time" },</w:t>
      </w:r>
    </w:p>
    <w:p>
      <w:r>
        <w:rPr>
          <w:rFonts w:ascii="Courier New" w:hAnsi="Courier New"/>
          <w:sz w:val="15"/>
        </w:rPr>
        <w:t xml:space="preserve">    "updatedAt": { "type": "string", "format": "date-time" }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"required": ["fileId", "fileName", "sourceType", "storageType", "storagePath", "hasTag", "createdAt", "updatedAt"],</w:t>
      </w:r>
    </w:p>
    <w:p>
      <w:r>
        <w:rPr>
          <w:rFonts w:ascii="Courier New" w:hAnsi="Courier New"/>
          <w:sz w:val="15"/>
        </w:rPr>
        <w:t xml:space="preserve">  "additionalProperties": false,</w:t>
      </w:r>
    </w:p>
    <w:p>
      <w:r>
        <w:rPr>
          <w:rFonts w:ascii="Courier New" w:hAnsi="Courier New"/>
          <w:sz w:val="15"/>
        </w:rPr>
        <w:t xml:space="preserve">  "allOf": [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"if": { "properties": { "hasTag": { "const": true } } },</w:t>
      </w:r>
    </w:p>
    <w:p>
      <w:r>
        <w:rPr>
          <w:rFonts w:ascii="Courier New" w:hAnsi="Courier New"/>
          <w:sz w:val="15"/>
        </w:rPr>
        <w:t xml:space="preserve">      "then": { "required": ["tagColumn", "tagName"] }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"if": { "properties": { "hasTag": { "const": false } } },</w:t>
      </w:r>
    </w:p>
    <w:p>
      <w:r>
        <w:rPr>
          <w:rFonts w:ascii="Courier New" w:hAnsi="Courier New"/>
          <w:sz w:val="15"/>
        </w:rPr>
        <w:t xml:space="preserve">      "then": { "required": ["tagRange"]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]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文件名称：V3执行清单/sample.csv.meta.json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"fileId": "file_001",</w:t>
      </w:r>
    </w:p>
    <w:p>
      <w:r>
        <w:rPr>
          <w:rFonts w:ascii="Courier New" w:hAnsi="Courier New"/>
          <w:sz w:val="15"/>
        </w:rPr>
        <w:t xml:space="preserve">  "fileName": "sample.csv",</w:t>
      </w:r>
    </w:p>
    <w:p>
      <w:r>
        <w:rPr>
          <w:rFonts w:ascii="Courier New" w:hAnsi="Courier New"/>
          <w:sz w:val="15"/>
        </w:rPr>
        <w:t xml:space="preserve">  "sourceType": "upload",</w:t>
      </w:r>
    </w:p>
    <w:p>
      <w:r>
        <w:rPr>
          <w:rFonts w:ascii="Courier New" w:hAnsi="Courier New"/>
          <w:sz w:val="15"/>
        </w:rPr>
        <w:t xml:space="preserve">  "storageType": "tagged",</w:t>
      </w:r>
    </w:p>
    <w:p>
      <w:r>
        <w:rPr>
          <w:rFonts w:ascii="Courier New" w:hAnsi="Courier New"/>
          <w:sz w:val="15"/>
        </w:rPr>
        <w:t xml:space="preserve">  "storagePath": "/home/yhz/iot/real_nifi_data/output_csv/sample.csv",</w:t>
      </w:r>
    </w:p>
    <w:p>
      <w:r>
        <w:rPr>
          <w:rFonts w:ascii="Courier New" w:hAnsi="Courier New"/>
          <w:sz w:val="15"/>
        </w:rPr>
        <w:t xml:space="preserve">  "hasTag": true,</w:t>
      </w:r>
    </w:p>
    <w:p>
      <w:r>
        <w:rPr>
          <w:rFonts w:ascii="Courier New" w:hAnsi="Courier New"/>
          <w:sz w:val="15"/>
        </w:rPr>
        <w:t xml:space="preserve">  "tagColumn": "tag",</w:t>
      </w:r>
    </w:p>
    <w:p>
      <w:r>
        <w:rPr>
          <w:rFonts w:ascii="Courier New" w:hAnsi="Courier New"/>
          <w:sz w:val="15"/>
        </w:rPr>
        <w:t xml:space="preserve">  "tagName": "故障级别",</w:t>
      </w:r>
    </w:p>
    <w:p>
      <w:r>
        <w:rPr>
          <w:rFonts w:ascii="Courier New" w:hAnsi="Courier New"/>
          <w:sz w:val="15"/>
        </w:rPr>
        <w:t xml:space="preserve">  "tagRange": ["故障", "预警", "正常"],</w:t>
      </w:r>
    </w:p>
    <w:p>
      <w:r>
        <w:rPr>
          <w:rFonts w:ascii="Courier New" w:hAnsi="Courier New"/>
          <w:sz w:val="15"/>
        </w:rPr>
        <w:t xml:space="preserve">  "tagStrategy": "column_tag",</w:t>
      </w:r>
    </w:p>
    <w:p>
      <w:r>
        <w:rPr>
          <w:rFonts w:ascii="Courier New" w:hAnsi="Courier New"/>
          <w:sz w:val="15"/>
        </w:rPr>
        <w:t xml:space="preserve">  "tagRule": {</w:t>
      </w:r>
    </w:p>
    <w:p>
      <w:r>
        <w:rPr>
          <w:rFonts w:ascii="Courier New" w:hAnsi="Courier New"/>
          <w:sz w:val="15"/>
        </w:rPr>
        <w:t xml:space="preserve">    "ruleName": "按设备类型和状态打标",</w:t>
      </w:r>
    </w:p>
    <w:p>
      <w:r>
        <w:rPr>
          <w:rFonts w:ascii="Courier New" w:hAnsi="Courier New"/>
          <w:sz w:val="15"/>
        </w:rPr>
        <w:t xml:space="preserve">    "inputs": ["device_type", "status"],</w:t>
      </w:r>
    </w:p>
    <w:p>
      <w:r>
        <w:rPr>
          <w:rFonts w:ascii="Courier New" w:hAnsi="Courier New"/>
          <w:sz w:val="15"/>
        </w:rPr>
        <w:t xml:space="preserve">    "mapping": [</w:t>
      </w:r>
    </w:p>
    <w:p>
      <w:r>
        <w:rPr>
          <w:rFonts w:ascii="Courier New" w:hAnsi="Courier New"/>
          <w:sz w:val="15"/>
        </w:rPr>
        <w:t xml:space="preserve">      { "when": { "device_type": "A", "status": "bad" }, "tag": "故障" }</w:t>
      </w:r>
    </w:p>
    <w:p>
      <w:r>
        <w:rPr>
          <w:rFonts w:ascii="Courier New" w:hAnsi="Courier New"/>
          <w:sz w:val="15"/>
        </w:rPr>
        <w:t xml:space="preserve">    ]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"createdAt": "2026-05-22T10:00:00+08:00",</w:t>
      </w:r>
    </w:p>
    <w:p>
      <w:r>
        <w:rPr>
          <w:rFonts w:ascii="Courier New" w:hAnsi="Courier New"/>
          <w:sz w:val="15"/>
        </w:rPr>
        <w:t xml:space="preserve">  "updatedAt": "2026-05-22T10:00:00+08:00"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文件名称：contract-tests/postman_collection.json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"info": {</w:t>
      </w:r>
    </w:p>
    <w:p>
      <w:r>
        <w:rPr>
          <w:rFonts w:ascii="Courier New" w:hAnsi="Courier New"/>
          <w:sz w:val="15"/>
        </w:rPr>
        <w:t xml:space="preserve">    "_postman_id": "contract-v1-sample",</w:t>
      </w:r>
    </w:p>
    <w:p>
      <w:r>
        <w:rPr>
          <w:rFonts w:ascii="Courier New" w:hAnsi="Courier New"/>
          <w:sz w:val="15"/>
        </w:rPr>
        <w:t xml:space="preserve">    "name": "contract-v1-sample",</w:t>
      </w:r>
    </w:p>
    <w:p>
      <w:r>
        <w:rPr>
          <w:rFonts w:ascii="Courier New" w:hAnsi="Courier New"/>
          <w:sz w:val="15"/>
        </w:rPr>
        <w:t xml:space="preserve">    "schema": "https://schema.getpostman.com/json/collection/v2.1.0/collection.json"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"item": [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"name": "POST /api/v1/export/mysql",</w:t>
      </w:r>
    </w:p>
    <w:p>
      <w:r>
        <w:rPr>
          <w:rFonts w:ascii="Courier New" w:hAnsi="Courier New"/>
          <w:sz w:val="15"/>
        </w:rPr>
        <w:t xml:space="preserve">      "request": {</w:t>
      </w:r>
    </w:p>
    <w:p>
      <w:r>
        <w:rPr>
          <w:rFonts w:ascii="Courier New" w:hAnsi="Courier New"/>
          <w:sz w:val="15"/>
        </w:rPr>
        <w:t xml:space="preserve">        "method": "POST",</w:t>
      </w:r>
    </w:p>
    <w:p>
      <w:r>
        <w:rPr>
          <w:rFonts w:ascii="Courier New" w:hAnsi="Courier New"/>
          <w:sz w:val="15"/>
        </w:rPr>
        <w:t xml:space="preserve">        "header": [</w:t>
      </w:r>
    </w:p>
    <w:p>
      <w:r>
        <w:rPr>
          <w:rFonts w:ascii="Courier New" w:hAnsi="Courier New"/>
          <w:sz w:val="15"/>
        </w:rPr>
        <w:t xml:space="preserve">          { "key": "Content-Type", "value": "application/json" }</w:t>
      </w:r>
    </w:p>
    <w:p>
      <w:r>
        <w:rPr>
          <w:rFonts w:ascii="Courier New" w:hAnsi="Courier New"/>
          <w:sz w:val="15"/>
        </w:rPr>
        <w:t xml:space="preserve">        ],</w:t>
      </w:r>
    </w:p>
    <w:p>
      <w:r>
        <w:rPr>
          <w:rFonts w:ascii="Courier New" w:hAnsi="Courier New"/>
          <w:sz w:val="15"/>
        </w:rPr>
        <w:t xml:space="preserve">        "body": {</w:t>
      </w:r>
    </w:p>
    <w:p>
      <w:r>
        <w:rPr>
          <w:rFonts w:ascii="Courier New" w:hAnsi="Courier New"/>
          <w:sz w:val="15"/>
        </w:rPr>
        <w:t xml:space="preserve">          "mode": "raw",</w:t>
      </w:r>
    </w:p>
    <w:p>
      <w:r>
        <w:rPr>
          <w:rFonts w:ascii="Courier New" w:hAnsi="Courier New"/>
          <w:sz w:val="15"/>
        </w:rPr>
        <w:t xml:space="preserve">          "raw": "{\n  \"host\": \"127.0.0.1\",\n  \"port\": 3306,\n  \"user\": \"root\",\n  \"password\": \"pwd\",\n  \"db\": \"test\",\n  \"table\": \"sensor\",\n  \"where\": \"1=1\",\n  \"format\": \"CSV\",\n  \"append_to_latest\": false\n}"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"url": {</w:t>
      </w:r>
    </w:p>
    <w:p>
      <w:r>
        <w:rPr>
          <w:rFonts w:ascii="Courier New" w:hAnsi="Courier New"/>
          <w:sz w:val="15"/>
        </w:rPr>
        <w:t xml:space="preserve">          "raw": "{{baseUrl}}/api/v1/export/mysql",</w:t>
      </w:r>
    </w:p>
    <w:p>
      <w:r>
        <w:rPr>
          <w:rFonts w:ascii="Courier New" w:hAnsi="Courier New"/>
          <w:sz w:val="15"/>
        </w:rPr>
        <w:t xml:space="preserve">          "host": ["{{baseUrl}}"],</w:t>
      </w:r>
    </w:p>
    <w:p>
      <w:r>
        <w:rPr>
          <w:rFonts w:ascii="Courier New" w:hAnsi="Courier New"/>
          <w:sz w:val="15"/>
        </w:rPr>
        <w:t xml:space="preserve">          "path": ["api","v1","export","mysql"]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},</w:t>
      </w:r>
    </w:p>
    <w:p>
      <w:r>
        <w:rPr>
          <w:rFonts w:ascii="Courier New" w:hAnsi="Courier New"/>
          <w:sz w:val="15"/>
        </w:rPr>
        <w:t xml:space="preserve">      "event": [</w:t>
      </w:r>
    </w:p>
    <w:p>
      <w:r>
        <w:rPr>
          <w:rFonts w:ascii="Courier New" w:hAnsi="Courier New"/>
          <w:sz w:val="15"/>
        </w:rPr>
        <w:t xml:space="preserve">        {</w:t>
      </w:r>
    </w:p>
    <w:p>
      <w:r>
        <w:rPr>
          <w:rFonts w:ascii="Courier New" w:hAnsi="Courier New"/>
          <w:sz w:val="15"/>
        </w:rPr>
        <w:t xml:space="preserve">          "listen": "test",</w:t>
      </w:r>
    </w:p>
    <w:p>
      <w:r>
        <w:rPr>
          <w:rFonts w:ascii="Courier New" w:hAnsi="Courier New"/>
          <w:sz w:val="15"/>
        </w:rPr>
        <w:t xml:space="preserve">          "script": {</w:t>
      </w:r>
    </w:p>
    <w:p>
      <w:r>
        <w:rPr>
          <w:rFonts w:ascii="Courier New" w:hAnsi="Courier New"/>
          <w:sz w:val="15"/>
        </w:rPr>
        <w:t xml:space="preserve">            "exec": [</w:t>
      </w:r>
    </w:p>
    <w:p>
      <w:r>
        <w:rPr>
          <w:rFonts w:ascii="Courier New" w:hAnsi="Courier New"/>
          <w:sz w:val="15"/>
        </w:rPr>
        <w:t xml:space="preserve">              "pm.test('response has code and traceId', function () {",</w:t>
      </w:r>
    </w:p>
    <w:p>
      <w:r>
        <w:rPr>
          <w:rFonts w:ascii="Courier New" w:hAnsi="Courier New"/>
          <w:sz w:val="15"/>
        </w:rPr>
        <w:t xml:space="preserve">              "  var json = pm.response.json();",</w:t>
      </w:r>
    </w:p>
    <w:p>
      <w:r>
        <w:rPr>
          <w:rFonts w:ascii="Courier New" w:hAnsi="Courier New"/>
          <w:sz w:val="15"/>
        </w:rPr>
        <w:t xml:space="preserve">              "  pm.expect(json).to.have.property('code');",</w:t>
      </w:r>
    </w:p>
    <w:p>
      <w:r>
        <w:rPr>
          <w:rFonts w:ascii="Courier New" w:hAnsi="Courier New"/>
          <w:sz w:val="15"/>
        </w:rPr>
        <w:t xml:space="preserve">              "  pm.expect(json).to.have.property('traceId');",</w:t>
      </w:r>
    </w:p>
    <w:p>
      <w:r>
        <w:rPr>
          <w:rFonts w:ascii="Courier New" w:hAnsi="Courier New"/>
          <w:sz w:val="15"/>
        </w:rPr>
        <w:t xml:space="preserve">              "});"</w:t>
      </w:r>
    </w:p>
    <w:p>
      <w:r>
        <w:rPr>
          <w:rFonts w:ascii="Courier New" w:hAnsi="Courier New"/>
          <w:sz w:val="15"/>
        </w:rPr>
        <w:t xml:space="preserve">            ],</w:t>
      </w:r>
    </w:p>
    <w:p>
      <w:r>
        <w:rPr>
          <w:rFonts w:ascii="Courier New" w:hAnsi="Courier New"/>
          <w:sz w:val="15"/>
        </w:rPr>
        <w:t xml:space="preserve">            "type": "text/javascript"</w:t>
      </w:r>
    </w:p>
    <w:p>
      <w:r>
        <w:rPr>
          <w:rFonts w:ascii="Courier New" w:hAnsi="Courier New"/>
          <w:sz w:val="15"/>
        </w:rPr>
        <w:t xml:space="preserve">          }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]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"name": "POST /api/v1/upload/inbox_csv",</w:t>
      </w:r>
    </w:p>
    <w:p>
      <w:r>
        <w:rPr>
          <w:rFonts w:ascii="Courier New" w:hAnsi="Courier New"/>
          <w:sz w:val="15"/>
        </w:rPr>
        <w:t xml:space="preserve">      "request": {</w:t>
      </w:r>
    </w:p>
    <w:p>
      <w:r>
        <w:rPr>
          <w:rFonts w:ascii="Courier New" w:hAnsi="Courier New"/>
          <w:sz w:val="15"/>
        </w:rPr>
        <w:t xml:space="preserve">        "method": "POST",</w:t>
      </w:r>
    </w:p>
    <w:p>
      <w:r>
        <w:rPr>
          <w:rFonts w:ascii="Courier New" w:hAnsi="Courier New"/>
          <w:sz w:val="15"/>
        </w:rPr>
        <w:t xml:space="preserve">        "header": [],</w:t>
      </w:r>
    </w:p>
    <w:p>
      <w:r>
        <w:rPr>
          <w:rFonts w:ascii="Courier New" w:hAnsi="Courier New"/>
          <w:sz w:val="15"/>
        </w:rPr>
        <w:t xml:space="preserve">        "body": {</w:t>
      </w:r>
    </w:p>
    <w:p>
      <w:r>
        <w:rPr>
          <w:rFonts w:ascii="Courier New" w:hAnsi="Courier New"/>
          <w:sz w:val="15"/>
        </w:rPr>
        <w:t xml:space="preserve">          "mode": "formdata",</w:t>
      </w:r>
    </w:p>
    <w:p>
      <w:r>
        <w:rPr>
          <w:rFonts w:ascii="Courier New" w:hAnsi="Courier New"/>
          <w:sz w:val="15"/>
        </w:rPr>
        <w:t xml:space="preserve">          "formdata": [</w:t>
      </w:r>
    </w:p>
    <w:p>
      <w:r>
        <w:rPr>
          <w:rFonts w:ascii="Courier New" w:hAnsi="Courier New"/>
          <w:sz w:val="15"/>
        </w:rPr>
        <w:t xml:space="preserve">            { "key": "file", "type": "file", "src": "" },</w:t>
      </w:r>
    </w:p>
    <w:p>
      <w:r>
        <w:rPr>
          <w:rFonts w:ascii="Courier New" w:hAnsi="Courier New"/>
          <w:sz w:val="15"/>
        </w:rPr>
        <w:t xml:space="preserve">            { "key": "username", "value": "testuser" },</w:t>
      </w:r>
    </w:p>
    <w:p>
      <w:r>
        <w:rPr>
          <w:rFonts w:ascii="Courier New" w:hAnsi="Courier New"/>
          <w:sz w:val="15"/>
        </w:rPr>
        <w:t xml:space="preserve">            { "key": "convertType", "value": "csv_to_json" }</w:t>
      </w:r>
    </w:p>
    <w:p>
      <w:r>
        <w:rPr>
          <w:rFonts w:ascii="Courier New" w:hAnsi="Courier New"/>
          <w:sz w:val="15"/>
        </w:rPr>
        <w:t xml:space="preserve">          ]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"url": {</w:t>
      </w:r>
    </w:p>
    <w:p>
      <w:r>
        <w:rPr>
          <w:rFonts w:ascii="Courier New" w:hAnsi="Courier New"/>
          <w:sz w:val="15"/>
        </w:rPr>
        <w:t xml:space="preserve">          "raw": "{{baseUrl}}/api/v1/upload/inbox_csv?username=testuser&amp;convertType=csv_to_json",</w:t>
      </w:r>
    </w:p>
    <w:p>
      <w:r>
        <w:rPr>
          <w:rFonts w:ascii="Courier New" w:hAnsi="Courier New"/>
          <w:sz w:val="15"/>
        </w:rPr>
        <w:t xml:space="preserve">          "host": ["{{baseUrl}}"],</w:t>
      </w:r>
    </w:p>
    <w:p>
      <w:r>
        <w:rPr>
          <w:rFonts w:ascii="Courier New" w:hAnsi="Courier New"/>
          <w:sz w:val="15"/>
        </w:rPr>
        <w:t xml:space="preserve">          "path": ["api","v1","upload","inbox_csv"]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},</w:t>
      </w:r>
    </w:p>
    <w:p>
      <w:r>
        <w:rPr>
          <w:rFonts w:ascii="Courier New" w:hAnsi="Courier New"/>
          <w:sz w:val="15"/>
        </w:rPr>
        <w:t xml:space="preserve">      "event": [</w:t>
      </w:r>
    </w:p>
    <w:p>
      <w:r>
        <w:rPr>
          <w:rFonts w:ascii="Courier New" w:hAnsi="Courier New"/>
          <w:sz w:val="15"/>
        </w:rPr>
        <w:t xml:space="preserve">        {</w:t>
      </w:r>
    </w:p>
    <w:p>
      <w:r>
        <w:rPr>
          <w:rFonts w:ascii="Courier New" w:hAnsi="Courier New"/>
          <w:sz w:val="15"/>
        </w:rPr>
        <w:t xml:space="preserve">          "listen": "test",</w:t>
      </w:r>
    </w:p>
    <w:p>
      <w:r>
        <w:rPr>
          <w:rFonts w:ascii="Courier New" w:hAnsi="Courier New"/>
          <w:sz w:val="15"/>
        </w:rPr>
        <w:t xml:space="preserve">          "script": {</w:t>
      </w:r>
    </w:p>
    <w:p>
      <w:r>
        <w:rPr>
          <w:rFonts w:ascii="Courier New" w:hAnsi="Courier New"/>
          <w:sz w:val="15"/>
        </w:rPr>
        <w:t xml:space="preserve">            "exec": [</w:t>
      </w:r>
    </w:p>
    <w:p>
      <w:r>
        <w:rPr>
          <w:rFonts w:ascii="Courier New" w:hAnsi="Courier New"/>
          <w:sz w:val="15"/>
        </w:rPr>
        <w:t xml:space="preserve">              "pm.test('upload response has code and data', function () {",</w:t>
      </w:r>
    </w:p>
    <w:p>
      <w:r>
        <w:rPr>
          <w:rFonts w:ascii="Courier New" w:hAnsi="Courier New"/>
          <w:sz w:val="15"/>
        </w:rPr>
        <w:t xml:space="preserve">              "  var json = pm.response.json();",</w:t>
      </w:r>
    </w:p>
    <w:p>
      <w:r>
        <w:rPr>
          <w:rFonts w:ascii="Courier New" w:hAnsi="Courier New"/>
          <w:sz w:val="15"/>
        </w:rPr>
        <w:t xml:space="preserve">              "  pm.expect(json).to.have.property('code');",</w:t>
      </w:r>
    </w:p>
    <w:p>
      <w:r>
        <w:rPr>
          <w:rFonts w:ascii="Courier New" w:hAnsi="Courier New"/>
          <w:sz w:val="15"/>
        </w:rPr>
        <w:t xml:space="preserve">              "  pm.expect(json).to.have.property('data');",</w:t>
      </w:r>
    </w:p>
    <w:p>
      <w:r>
        <w:rPr>
          <w:rFonts w:ascii="Courier New" w:hAnsi="Courier New"/>
          <w:sz w:val="15"/>
        </w:rPr>
        <w:t xml:space="preserve">              "});"</w:t>
      </w:r>
    </w:p>
    <w:p>
      <w:r>
        <w:rPr>
          <w:rFonts w:ascii="Courier New" w:hAnsi="Courier New"/>
          <w:sz w:val="15"/>
        </w:rPr>
        <w:t xml:space="preserve">            ],</w:t>
      </w:r>
    </w:p>
    <w:p>
      <w:r>
        <w:rPr>
          <w:rFonts w:ascii="Courier New" w:hAnsi="Courier New"/>
          <w:sz w:val="15"/>
        </w:rPr>
        <w:t xml:space="preserve">            "type": "text/javascript"</w:t>
      </w:r>
    </w:p>
    <w:p>
      <w:r>
        <w:rPr>
          <w:rFonts w:ascii="Courier New" w:hAnsi="Courier New"/>
          <w:sz w:val="15"/>
        </w:rPr>
        <w:t xml:space="preserve">          }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]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"name": "POST /api/v1/tags/manual-table",</w:t>
      </w:r>
    </w:p>
    <w:p>
      <w:r>
        <w:rPr>
          <w:rFonts w:ascii="Courier New" w:hAnsi="Courier New"/>
          <w:sz w:val="15"/>
        </w:rPr>
        <w:t xml:space="preserve">      "request": {</w:t>
      </w:r>
    </w:p>
    <w:p>
      <w:r>
        <w:rPr>
          <w:rFonts w:ascii="Courier New" w:hAnsi="Courier New"/>
          <w:sz w:val="15"/>
        </w:rPr>
        <w:t xml:space="preserve">        "method": "POST",</w:t>
      </w:r>
    </w:p>
    <w:p>
      <w:r>
        <w:rPr>
          <w:rFonts w:ascii="Courier New" w:hAnsi="Courier New"/>
          <w:sz w:val="15"/>
        </w:rPr>
        <w:t xml:space="preserve">        "header": [</w:t>
      </w:r>
    </w:p>
    <w:p>
      <w:r>
        <w:rPr>
          <w:rFonts w:ascii="Courier New" w:hAnsi="Courier New"/>
          <w:sz w:val="15"/>
        </w:rPr>
        <w:t xml:space="preserve">          { "key": "Content-Type", "value": "application/json" }</w:t>
      </w:r>
    </w:p>
    <w:p>
      <w:r>
        <w:rPr>
          <w:rFonts w:ascii="Courier New" w:hAnsi="Courier New"/>
          <w:sz w:val="15"/>
        </w:rPr>
        <w:t xml:space="preserve">        ],</w:t>
      </w:r>
    </w:p>
    <w:p>
      <w:r>
        <w:rPr>
          <w:rFonts w:ascii="Courier New" w:hAnsi="Courier New"/>
          <w:sz w:val="15"/>
        </w:rPr>
        <w:t xml:space="preserve">        "body": {</w:t>
      </w:r>
    </w:p>
    <w:p>
      <w:r>
        <w:rPr>
          <w:rFonts w:ascii="Courier New" w:hAnsi="Courier New"/>
          <w:sz w:val="15"/>
        </w:rPr>
        <w:t xml:space="preserve">          "mode": "raw",</w:t>
      </w:r>
    </w:p>
    <w:p>
      <w:r>
        <w:rPr>
          <w:rFonts w:ascii="Courier New" w:hAnsi="Courier New"/>
          <w:sz w:val="15"/>
        </w:rPr>
        <w:t xml:space="preserve">          "raw": "{\n  \"fileId\": \"file_demo\",\n  \"operator\": \"testuser\",\n  \"changes\": [ { \"rowId\": \"1\", \"column\": \"status\", \"value\": \"FAULT\" } ],\n  \"renameColumns\": []\n}"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"url": {</w:t>
      </w:r>
    </w:p>
    <w:p>
      <w:r>
        <w:rPr>
          <w:rFonts w:ascii="Courier New" w:hAnsi="Courier New"/>
          <w:sz w:val="15"/>
        </w:rPr>
        <w:t xml:space="preserve">          "raw": "{{baseUrl}}/api/v1/tags/manual-table",</w:t>
      </w:r>
    </w:p>
    <w:p>
      <w:r>
        <w:rPr>
          <w:rFonts w:ascii="Courier New" w:hAnsi="Courier New"/>
          <w:sz w:val="15"/>
        </w:rPr>
        <w:t xml:space="preserve">          "host": ["{{baseUrl}}"],</w:t>
      </w:r>
    </w:p>
    <w:p>
      <w:r>
        <w:rPr>
          <w:rFonts w:ascii="Courier New" w:hAnsi="Courier New"/>
          <w:sz w:val="15"/>
        </w:rPr>
        <w:t xml:space="preserve">          "path": ["api","v1","tags","manual-table"]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},</w:t>
      </w:r>
    </w:p>
    <w:p>
      <w:r>
        <w:rPr>
          <w:rFonts w:ascii="Courier New" w:hAnsi="Courier New"/>
          <w:sz w:val="15"/>
        </w:rPr>
        <w:t xml:space="preserve">      "event": [</w:t>
      </w:r>
    </w:p>
    <w:p>
      <w:r>
        <w:rPr>
          <w:rFonts w:ascii="Courier New" w:hAnsi="Courier New"/>
          <w:sz w:val="15"/>
        </w:rPr>
        <w:t xml:space="preserve">        {</w:t>
      </w:r>
    </w:p>
    <w:p>
      <w:r>
        <w:rPr>
          <w:rFonts w:ascii="Courier New" w:hAnsi="Courier New"/>
          <w:sz w:val="15"/>
        </w:rPr>
        <w:t xml:space="preserve">          "listen": "test",</w:t>
      </w:r>
    </w:p>
    <w:p>
      <w:r>
        <w:rPr>
          <w:rFonts w:ascii="Courier New" w:hAnsi="Courier New"/>
          <w:sz w:val="15"/>
        </w:rPr>
        <w:t xml:space="preserve">          "script": {</w:t>
      </w:r>
    </w:p>
    <w:p>
      <w:r>
        <w:rPr>
          <w:rFonts w:ascii="Courier New" w:hAnsi="Courier New"/>
          <w:sz w:val="15"/>
        </w:rPr>
        <w:t xml:space="preserve">            "exec": [</w:t>
      </w:r>
    </w:p>
    <w:p>
      <w:r>
        <w:rPr>
          <w:rFonts w:ascii="Courier New" w:hAnsi="Courier New"/>
          <w:sz w:val="15"/>
        </w:rPr>
        <w:t xml:space="preserve">              "pm.test('tags response has code', function () {",</w:t>
      </w:r>
    </w:p>
    <w:p>
      <w:r>
        <w:rPr>
          <w:rFonts w:ascii="Courier New" w:hAnsi="Courier New"/>
          <w:sz w:val="15"/>
        </w:rPr>
        <w:t xml:space="preserve">              "  var json = pm.response.json();",</w:t>
      </w:r>
    </w:p>
    <w:p>
      <w:r>
        <w:rPr>
          <w:rFonts w:ascii="Courier New" w:hAnsi="Courier New"/>
          <w:sz w:val="15"/>
        </w:rPr>
        <w:t xml:space="preserve">              "  pm.expect(json).to.have.property('code');",</w:t>
      </w:r>
    </w:p>
    <w:p>
      <w:r>
        <w:rPr>
          <w:rFonts w:ascii="Courier New" w:hAnsi="Courier New"/>
          <w:sz w:val="15"/>
        </w:rPr>
        <w:t xml:space="preserve">              "});"</w:t>
      </w:r>
    </w:p>
    <w:p>
      <w:r>
        <w:rPr>
          <w:rFonts w:ascii="Courier New" w:hAnsi="Courier New"/>
          <w:sz w:val="15"/>
        </w:rPr>
        <w:t xml:space="preserve">            ],</w:t>
      </w:r>
    </w:p>
    <w:p>
      <w:r>
        <w:rPr>
          <w:rFonts w:ascii="Courier New" w:hAnsi="Courier New"/>
          <w:sz w:val="15"/>
        </w:rPr>
        <w:t xml:space="preserve">            "type": "text/javascript"</w:t>
      </w:r>
    </w:p>
    <w:p>
      <w:r>
        <w:rPr>
          <w:rFonts w:ascii="Courier New" w:hAnsi="Courier New"/>
          <w:sz w:val="15"/>
        </w:rPr>
        <w:t xml:space="preserve">          }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]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]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文件名称：contract-tests/postman_env.json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"id": "contract-env",</w:t>
      </w:r>
    </w:p>
    <w:p>
      <w:r>
        <w:rPr>
          <w:rFonts w:ascii="Courier New" w:hAnsi="Courier New"/>
          <w:sz w:val="15"/>
        </w:rPr>
        <w:t xml:space="preserve">  "name": "contract-env",</w:t>
      </w:r>
    </w:p>
    <w:p>
      <w:r>
        <w:rPr>
          <w:rFonts w:ascii="Courier New" w:hAnsi="Courier New"/>
          <w:sz w:val="15"/>
        </w:rPr>
        <w:t xml:space="preserve">  "values": [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"key": "baseUrl",</w:t>
      </w:r>
    </w:p>
    <w:p>
      <w:r>
        <w:rPr>
          <w:rFonts w:ascii="Courier New" w:hAnsi="Courier New"/>
          <w:sz w:val="15"/>
        </w:rPr>
        <w:t xml:space="preserve">      "value": "http://localhost:8081",</w:t>
      </w:r>
    </w:p>
    <w:p>
      <w:r>
        <w:rPr>
          <w:rFonts w:ascii="Courier New" w:hAnsi="Courier New"/>
          <w:sz w:val="15"/>
        </w:rPr>
        <w:t xml:space="preserve">      "enabled": true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],</w:t>
      </w:r>
    </w:p>
    <w:p>
      <w:r>
        <w:rPr>
          <w:rFonts w:ascii="Courier New" w:hAnsi="Courier New"/>
          <w:sz w:val="15"/>
        </w:rPr>
        <w:t xml:space="preserve">  "timestamp": 0,</w:t>
      </w:r>
    </w:p>
    <w:p>
      <w:r>
        <w:rPr>
          <w:rFonts w:ascii="Courier New" w:hAnsi="Courier New"/>
          <w:sz w:val="15"/>
        </w:rPr>
        <w:t xml:space="preserve">  "synced": false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文件名称：docker/hadoop/docker-compose.yml</w:t>
      </w:r>
    </w:p>
    <w:p>
      <w:r>
        <w:rPr>
          <w:rFonts w:ascii="Courier New" w:hAnsi="Courier New"/>
          <w:sz w:val="15"/>
        </w:rPr>
        <w:t>services:</w:t>
      </w:r>
    </w:p>
    <w:p>
      <w:r>
        <w:rPr>
          <w:rFonts w:ascii="Courier New" w:hAnsi="Courier New"/>
          <w:sz w:val="15"/>
        </w:rPr>
        <w:t xml:space="preserve">  namenode:</w:t>
      </w:r>
    </w:p>
    <w:p>
      <w:r>
        <w:rPr>
          <w:rFonts w:ascii="Courier New" w:hAnsi="Courier New"/>
          <w:sz w:val="15"/>
        </w:rPr>
        <w:t xml:space="preserve">    image: apache/hadoop:3.4.1</w:t>
      </w:r>
    </w:p>
    <w:p>
      <w:r>
        <w:rPr>
          <w:rFonts w:ascii="Courier New" w:hAnsi="Courier New"/>
          <w:sz w:val="15"/>
        </w:rPr>
        <w:t xml:space="preserve">    container_name: hadoop-namenode</w:t>
      </w:r>
    </w:p>
    <w:p>
      <w:r>
        <w:rPr>
          <w:rFonts w:ascii="Courier New" w:hAnsi="Courier New"/>
          <w:sz w:val="15"/>
        </w:rPr>
        <w:t xml:space="preserve">    hostname: namenode</w:t>
      </w:r>
    </w:p>
    <w:p>
      <w:r>
        <w:rPr>
          <w:rFonts w:ascii="Courier New" w:hAnsi="Courier New"/>
          <w:sz w:val="15"/>
        </w:rPr>
        <w:t xml:space="preserve">    user: root</w:t>
      </w:r>
    </w:p>
    <w:p>
      <w:r>
        <w:rPr>
          <w:rFonts w:ascii="Courier New" w:hAnsi="Courier New"/>
          <w:sz w:val="15"/>
        </w:rPr>
        <w:t xml:space="preserve">    command:</w:t>
      </w:r>
    </w:p>
    <w:p>
      <w:r>
        <w:rPr>
          <w:rFonts w:ascii="Courier New" w:hAnsi="Courier New"/>
          <w:sz w:val="15"/>
        </w:rPr>
        <w:t xml:space="preserve">      - bash</w:t>
      </w:r>
    </w:p>
    <w:p>
      <w:r>
        <w:rPr>
          <w:rFonts w:ascii="Courier New" w:hAnsi="Courier New"/>
          <w:sz w:val="15"/>
        </w:rPr>
        <w:t xml:space="preserve">      - -lc</w:t>
      </w:r>
    </w:p>
    <w:p>
      <w:r>
        <w:rPr>
          <w:rFonts w:ascii="Courier New" w:hAnsi="Courier New"/>
          <w:sz w:val="15"/>
        </w:rPr>
        <w:t xml:space="preserve">      - |</w:t>
      </w:r>
    </w:p>
    <w:p>
      <w:r>
        <w:rPr>
          <w:rFonts w:ascii="Courier New" w:hAnsi="Courier New"/>
          <w:sz w:val="15"/>
        </w:rPr>
        <w:t xml:space="preserve">        set -e</w:t>
      </w:r>
    </w:p>
    <w:p>
      <w:r>
        <w:rPr>
          <w:rFonts w:ascii="Courier New" w:hAnsi="Courier New"/>
          <w:sz w:val="15"/>
        </w:rPr>
        <w:t xml:space="preserve">        mkdir -p /hadoop/dfs/name</w:t>
      </w:r>
    </w:p>
    <w:p>
      <w:r>
        <w:rPr>
          <w:rFonts w:ascii="Courier New" w:hAnsi="Courier New"/>
          <w:sz w:val="15"/>
        </w:rPr>
        <w:t xml:space="preserve">        chmod -R 777 /hadoop/dfs/name</w:t>
      </w:r>
    </w:p>
    <w:p>
      <w:r>
        <w:rPr>
          <w:rFonts w:ascii="Courier New" w:hAnsi="Courier New"/>
          <w:sz w:val="15"/>
        </w:rPr>
        <w:t xml:space="preserve">        if [ ! -f /hadoop/dfs/name/current/VERSION ]; then</w:t>
      </w:r>
    </w:p>
    <w:p>
      <w:r>
        <w:rPr>
          <w:rFonts w:ascii="Courier New" w:hAnsi="Courier New"/>
          <w:sz w:val="15"/>
        </w:rPr>
        <w:t xml:space="preserve">          echo 'Formatting NameNode storage...'</w:t>
      </w:r>
    </w:p>
    <w:p>
      <w:r>
        <w:rPr>
          <w:rFonts w:ascii="Courier New" w:hAnsi="Courier New"/>
          <w:sz w:val="15"/>
        </w:rPr>
        <w:t xml:space="preserve">          hdfs namenode -format -force -nonInteractive</w:t>
      </w:r>
    </w:p>
    <w:p>
      <w:r>
        <w:rPr>
          <w:rFonts w:ascii="Courier New" w:hAnsi="Courier New"/>
          <w:sz w:val="15"/>
        </w:rPr>
        <w:t xml:space="preserve">        fi</w:t>
      </w:r>
    </w:p>
    <w:p>
      <w:r>
        <w:rPr>
          <w:rFonts w:ascii="Courier New" w:hAnsi="Courier New"/>
          <w:sz w:val="15"/>
        </w:rPr>
        <w:t xml:space="preserve">        exec hdfs namenode</w:t>
      </w:r>
    </w:p>
    <w:p>
      <w:r>
        <w:rPr>
          <w:rFonts w:ascii="Courier New" w:hAnsi="Courier New"/>
          <w:sz w:val="15"/>
        </w:rPr>
        <w:t xml:space="preserve">    environment:</w:t>
      </w:r>
    </w:p>
    <w:p>
      <w:r>
        <w:rPr>
          <w:rFonts w:ascii="Courier New" w:hAnsi="Courier New"/>
          <w:sz w:val="15"/>
        </w:rPr>
        <w:t xml:space="preserve">      - CORE-SITE.XML_fs.defaultFS=hdfs://namenode:9000</w:t>
      </w:r>
    </w:p>
    <w:p>
      <w:r>
        <w:rPr>
          <w:rFonts w:ascii="Courier New" w:hAnsi="Courier New"/>
          <w:sz w:val="15"/>
        </w:rPr>
        <w:t xml:space="preserve">      - HDFS-SITE.XML_dfs.replication=1</w:t>
      </w:r>
    </w:p>
    <w:p>
      <w:r>
        <w:rPr>
          <w:rFonts w:ascii="Courier New" w:hAnsi="Courier New"/>
          <w:sz w:val="15"/>
        </w:rPr>
        <w:t xml:space="preserve">      - HDFS-SITE.XML_dfs.namenode.name.dir=file:///hadoop/dfs/name</w:t>
      </w:r>
    </w:p>
    <w:p>
      <w:r>
        <w:rPr>
          <w:rFonts w:ascii="Courier New" w:hAnsi="Courier New"/>
          <w:sz w:val="15"/>
        </w:rPr>
        <w:t xml:space="preserve">      - HDFS-SITE.XML_dfs.namenode.http-address=0.0.0.0:9870</w:t>
      </w:r>
    </w:p>
    <w:p>
      <w:r>
        <w:rPr>
          <w:rFonts w:ascii="Courier New" w:hAnsi="Courier New"/>
          <w:sz w:val="15"/>
        </w:rPr>
        <w:t xml:space="preserve">      - HDFS-SITE.XML_dfs.namenode.rpc-address=0.0.0.0:9000</w:t>
      </w:r>
    </w:p>
    <w:p>
      <w:r>
        <w:rPr>
          <w:rFonts w:ascii="Courier New" w:hAnsi="Courier New"/>
          <w:sz w:val="15"/>
        </w:rPr>
        <w:t xml:space="preserve">      - HDFS-SITE.XML_dfs.permissions.enabled=false</w:t>
      </w:r>
    </w:p>
    <w:p>
      <w:r>
        <w:rPr>
          <w:rFonts w:ascii="Courier New" w:hAnsi="Courier New"/>
          <w:sz w:val="15"/>
        </w:rPr>
        <w:t xml:space="preserve">      - HDFS-SITE.XML_dfs.webhdfs.enabled=true</w:t>
      </w:r>
    </w:p>
    <w:p>
      <w:r>
        <w:rPr>
          <w:rFonts w:ascii="Courier New" w:hAnsi="Courier New"/>
          <w:sz w:val="15"/>
        </w:rPr>
        <w:t xml:space="preserve">    volumes:</w:t>
      </w:r>
    </w:p>
    <w:p>
      <w:r>
        <w:rPr>
          <w:rFonts w:ascii="Courier New" w:hAnsi="Courier New"/>
          <w:sz w:val="15"/>
        </w:rPr>
        <w:t xml:space="preserve">      - namenode_data:/hadoop/dfs/name</w:t>
      </w:r>
    </w:p>
    <w:p>
      <w:r>
        <w:rPr>
          <w:rFonts w:ascii="Courier New" w:hAnsi="Courier New"/>
          <w:sz w:val="15"/>
        </w:rPr>
        <w:t xml:space="preserve">    ports:</w:t>
      </w:r>
    </w:p>
    <w:p>
      <w:r>
        <w:rPr>
          <w:rFonts w:ascii="Courier New" w:hAnsi="Courier New"/>
          <w:sz w:val="15"/>
        </w:rPr>
        <w:t xml:space="preserve">      - "9870:9870"</w:t>
      </w:r>
    </w:p>
    <w:p>
      <w:r>
        <w:rPr>
          <w:rFonts w:ascii="Courier New" w:hAnsi="Courier New"/>
          <w:sz w:val="15"/>
        </w:rPr>
        <w:t xml:space="preserve">      - "9000:9000"</w:t>
      </w:r>
    </w:p>
    <w:p>
      <w:r>
        <w:rPr>
          <w:rFonts w:ascii="Courier New" w:hAnsi="Courier New"/>
          <w:sz w:val="15"/>
        </w:rPr>
        <w:t xml:space="preserve">    healthcheck:</w:t>
      </w:r>
    </w:p>
    <w:p>
      <w:r>
        <w:rPr>
          <w:rFonts w:ascii="Courier New" w:hAnsi="Courier New"/>
          <w:sz w:val="15"/>
        </w:rPr>
        <w:t xml:space="preserve">      test: ["CMD", "bash", "-lc", "curl -sf http://localhost:9870/ &gt;/dev/null || exit 1"]</w:t>
      </w:r>
    </w:p>
    <w:p>
      <w:r>
        <w:rPr>
          <w:rFonts w:ascii="Courier New" w:hAnsi="Courier New"/>
          <w:sz w:val="15"/>
        </w:rPr>
        <w:t xml:space="preserve">      interval: 30s</w:t>
      </w:r>
    </w:p>
    <w:p>
      <w:r>
        <w:rPr>
          <w:rFonts w:ascii="Courier New" w:hAnsi="Courier New"/>
          <w:sz w:val="15"/>
        </w:rPr>
        <w:t xml:space="preserve">      timeout: 10s</w:t>
      </w:r>
    </w:p>
    <w:p>
      <w:r>
        <w:rPr>
          <w:rFonts w:ascii="Courier New" w:hAnsi="Courier New"/>
          <w:sz w:val="15"/>
        </w:rPr>
        <w:t xml:space="preserve">      retries: 15</w:t>
      </w:r>
    </w:p>
    <w:p/>
    <w:p>
      <w:r>
        <w:rPr>
          <w:rFonts w:ascii="Courier New" w:hAnsi="Courier New"/>
          <w:sz w:val="15"/>
        </w:rPr>
        <w:t xml:space="preserve">  datanode:</w:t>
      </w:r>
    </w:p>
    <w:p>
      <w:r>
        <w:rPr>
          <w:rFonts w:ascii="Courier New" w:hAnsi="Courier New"/>
          <w:sz w:val="15"/>
        </w:rPr>
        <w:t xml:space="preserve">    image: apache/hadoop:3.4.1</w:t>
      </w:r>
    </w:p>
    <w:p>
      <w:r>
        <w:rPr>
          <w:rFonts w:ascii="Courier New" w:hAnsi="Courier New"/>
          <w:sz w:val="15"/>
        </w:rPr>
        <w:t xml:space="preserve">    container_name: hadoop-datanode</w:t>
      </w:r>
    </w:p>
    <w:p>
      <w:r>
        <w:rPr>
          <w:rFonts w:ascii="Courier New" w:hAnsi="Courier New"/>
          <w:sz w:val="15"/>
        </w:rPr>
        <w:t xml:space="preserve">    hostname: datanode</w:t>
      </w:r>
    </w:p>
    <w:p>
      <w:r>
        <w:rPr>
          <w:rFonts w:ascii="Courier New" w:hAnsi="Courier New"/>
          <w:sz w:val="15"/>
        </w:rPr>
        <w:t xml:space="preserve">    user: root</w:t>
      </w:r>
    </w:p>
    <w:p>
      <w:r>
        <w:rPr>
          <w:rFonts w:ascii="Courier New" w:hAnsi="Courier New"/>
          <w:sz w:val="15"/>
        </w:rPr>
        <w:t xml:space="preserve">    command: ["bash", "-lc", "mkdir -p /hadoop/dfs/data &amp;&amp; chmod -R 777 /hadoop/dfs/data &amp;&amp; exec hdfs datanode"]</w:t>
      </w:r>
    </w:p>
    <w:p>
      <w:r>
        <w:rPr>
          <w:rFonts w:ascii="Courier New" w:hAnsi="Courier New"/>
          <w:sz w:val="15"/>
        </w:rPr>
        <w:t xml:space="preserve">    depends_on:</w:t>
      </w:r>
    </w:p>
    <w:p>
      <w:r>
        <w:rPr>
          <w:rFonts w:ascii="Courier New" w:hAnsi="Courier New"/>
          <w:sz w:val="15"/>
        </w:rPr>
        <w:t xml:space="preserve">      - namenode</w:t>
      </w:r>
    </w:p>
    <w:p>
      <w:r>
        <w:rPr>
          <w:rFonts w:ascii="Courier New" w:hAnsi="Courier New"/>
          <w:sz w:val="15"/>
        </w:rPr>
        <w:t xml:space="preserve">    environment:</w:t>
      </w:r>
    </w:p>
    <w:p>
      <w:r>
        <w:rPr>
          <w:rFonts w:ascii="Courier New" w:hAnsi="Courier New"/>
          <w:sz w:val="15"/>
        </w:rPr>
        <w:t xml:space="preserve">      - CORE-SITE.XML_fs.defaultFS=hdfs://namenode:9000</w:t>
      </w:r>
    </w:p>
    <w:p>
      <w:r>
        <w:rPr>
          <w:rFonts w:ascii="Courier New" w:hAnsi="Courier New"/>
          <w:sz w:val="15"/>
        </w:rPr>
        <w:t xml:space="preserve">      - HDFS-SITE.XML_dfs.replication=1</w:t>
      </w:r>
    </w:p>
    <w:p>
      <w:r>
        <w:rPr>
          <w:rFonts w:ascii="Courier New" w:hAnsi="Courier New"/>
          <w:sz w:val="15"/>
        </w:rPr>
        <w:t xml:space="preserve">      - HDFS-SITE.XML_dfs.datanode.data.dir=file:///hadoop/dfs/data</w:t>
      </w:r>
    </w:p>
    <w:p>
      <w:r>
        <w:rPr>
          <w:rFonts w:ascii="Courier New" w:hAnsi="Courier New"/>
          <w:sz w:val="15"/>
        </w:rPr>
        <w:t xml:space="preserve">      - HDFS-SITE.XML_dfs.permissions.enabled=false</w:t>
      </w:r>
    </w:p>
    <w:p>
      <w:r>
        <w:rPr>
          <w:rFonts w:ascii="Courier New" w:hAnsi="Courier New"/>
          <w:sz w:val="15"/>
        </w:rPr>
        <w:t xml:space="preserve">      - HDFS-SITE.XML_dfs.webhdfs.enabled=true</w:t>
      </w:r>
    </w:p>
    <w:p>
      <w:r>
        <w:rPr>
          <w:rFonts w:ascii="Courier New" w:hAnsi="Courier New"/>
          <w:sz w:val="15"/>
        </w:rPr>
        <w:t xml:space="preserve">    volumes:</w:t>
      </w:r>
    </w:p>
    <w:p>
      <w:r>
        <w:rPr>
          <w:rFonts w:ascii="Courier New" w:hAnsi="Courier New"/>
          <w:sz w:val="15"/>
        </w:rPr>
        <w:t xml:space="preserve">      - datanode_data:/hadoop/dfs/data</w:t>
      </w:r>
    </w:p>
    <w:p>
      <w:r>
        <w:rPr>
          <w:rFonts w:ascii="Courier New" w:hAnsi="Courier New"/>
          <w:sz w:val="15"/>
        </w:rPr>
        <w:t xml:space="preserve">    healthcheck:</w:t>
      </w:r>
    </w:p>
    <w:p>
      <w:r>
        <w:rPr>
          <w:rFonts w:ascii="Courier New" w:hAnsi="Courier New"/>
          <w:sz w:val="15"/>
        </w:rPr>
        <w:t xml:space="preserve">      test: ["CMD", "bash", "-lc", "curl -sf http://namenode:9870/ &gt;/dev/null || exit 1"]</w:t>
      </w:r>
    </w:p>
    <w:p>
      <w:r>
        <w:rPr>
          <w:rFonts w:ascii="Courier New" w:hAnsi="Courier New"/>
          <w:sz w:val="15"/>
        </w:rPr>
        <w:t xml:space="preserve">      interval: 30s</w:t>
      </w:r>
    </w:p>
    <w:p>
      <w:r>
        <w:rPr>
          <w:rFonts w:ascii="Courier New" w:hAnsi="Courier New"/>
          <w:sz w:val="15"/>
        </w:rPr>
        <w:t xml:space="preserve">      timeout: 10s</w:t>
      </w:r>
    </w:p>
    <w:p>
      <w:r>
        <w:rPr>
          <w:rFonts w:ascii="Courier New" w:hAnsi="Courier New"/>
          <w:sz w:val="15"/>
        </w:rPr>
        <w:t xml:space="preserve">      retries: 15</w:t>
      </w:r>
    </w:p>
    <w:p/>
    <w:p>
      <w:r>
        <w:rPr>
          <w:rFonts w:ascii="Courier New" w:hAnsi="Courier New"/>
          <w:sz w:val="15"/>
        </w:rPr>
        <w:t xml:space="preserve">  zookeeper:</w:t>
      </w:r>
    </w:p>
    <w:p>
      <w:r>
        <w:rPr>
          <w:rFonts w:ascii="Courier New" w:hAnsi="Courier New"/>
          <w:sz w:val="15"/>
        </w:rPr>
        <w:t xml:space="preserve">    image: zookeeper:3.9.3</w:t>
      </w:r>
    </w:p>
    <w:p>
      <w:r>
        <w:rPr>
          <w:rFonts w:ascii="Courier New" w:hAnsi="Courier New"/>
          <w:sz w:val="15"/>
        </w:rPr>
        <w:t xml:space="preserve">    container_name: hadoop-zookeeper</w:t>
      </w:r>
    </w:p>
    <w:p>
      <w:r>
        <w:rPr>
          <w:rFonts w:ascii="Courier New" w:hAnsi="Courier New"/>
          <w:sz w:val="15"/>
        </w:rPr>
        <w:t xml:space="preserve">    hostname: zookeeper</w:t>
      </w:r>
    </w:p>
    <w:p>
      <w:r>
        <w:rPr>
          <w:rFonts w:ascii="Courier New" w:hAnsi="Courier New"/>
          <w:sz w:val="15"/>
        </w:rPr>
        <w:t xml:space="preserve">    ports:</w:t>
      </w:r>
    </w:p>
    <w:p>
      <w:r>
        <w:rPr>
          <w:rFonts w:ascii="Courier New" w:hAnsi="Courier New"/>
          <w:sz w:val="15"/>
        </w:rPr>
        <w:t xml:space="preserve">      - "2181:2181"</w:t>
      </w:r>
    </w:p>
    <w:p>
      <w:r>
        <w:rPr>
          <w:rFonts w:ascii="Courier New" w:hAnsi="Courier New"/>
          <w:sz w:val="15"/>
        </w:rPr>
        <w:t xml:space="preserve">    healthcheck:</w:t>
      </w:r>
    </w:p>
    <w:p>
      <w:r>
        <w:rPr>
          <w:rFonts w:ascii="Courier New" w:hAnsi="Courier New"/>
          <w:sz w:val="15"/>
        </w:rPr>
        <w:t xml:space="preserve">      test: ["CMD", "bash", "-lc", "echo ruok | nc -w 2 localhost 2181 | grep imok"]</w:t>
      </w:r>
    </w:p>
    <w:p>
      <w:r>
        <w:rPr>
          <w:rFonts w:ascii="Courier New" w:hAnsi="Courier New"/>
          <w:sz w:val="15"/>
        </w:rPr>
        <w:t xml:space="preserve">      interval: 20s</w:t>
      </w:r>
    </w:p>
    <w:p>
      <w:r>
        <w:rPr>
          <w:rFonts w:ascii="Courier New" w:hAnsi="Courier New"/>
          <w:sz w:val="15"/>
        </w:rPr>
        <w:t xml:space="preserve">      timeout: 10s</w:t>
      </w:r>
    </w:p>
    <w:p>
      <w:r>
        <w:rPr>
          <w:rFonts w:ascii="Courier New" w:hAnsi="Courier New"/>
          <w:sz w:val="15"/>
        </w:rPr>
        <w:t xml:space="preserve">      retries: 15</w:t>
      </w:r>
    </w:p>
    <w:p/>
    <w:p>
      <w:r>
        <w:rPr>
          <w:rFonts w:ascii="Courier New" w:hAnsi="Courier New"/>
          <w:sz w:val="15"/>
        </w:rPr>
        <w:t xml:space="preserve">  hive-metastore:</w:t>
      </w:r>
    </w:p>
    <w:p>
      <w:r>
        <w:rPr>
          <w:rFonts w:ascii="Courier New" w:hAnsi="Courier New"/>
          <w:sz w:val="15"/>
        </w:rPr>
        <w:t xml:space="preserve">    image: apache/hive:4.0.0</w:t>
      </w:r>
    </w:p>
    <w:p>
      <w:r>
        <w:rPr>
          <w:rFonts w:ascii="Courier New" w:hAnsi="Courier New"/>
          <w:sz w:val="15"/>
        </w:rPr>
        <w:t xml:space="preserve">    container_name: hive-metastore</w:t>
      </w:r>
    </w:p>
    <w:p>
      <w:r>
        <w:rPr>
          <w:rFonts w:ascii="Courier New" w:hAnsi="Courier New"/>
          <w:sz w:val="15"/>
        </w:rPr>
        <w:t xml:space="preserve">    hostname: hive-metastore</w:t>
      </w:r>
    </w:p>
    <w:p>
      <w:r>
        <w:rPr>
          <w:rFonts w:ascii="Courier New" w:hAnsi="Courier New"/>
          <w:sz w:val="15"/>
        </w:rPr>
        <w:t xml:space="preserve">    depends_on:</w:t>
      </w:r>
    </w:p>
    <w:p>
      <w:r>
        <w:rPr>
          <w:rFonts w:ascii="Courier New" w:hAnsi="Courier New"/>
          <w:sz w:val="15"/>
        </w:rPr>
        <w:t xml:space="preserve">      - namenode</w:t>
      </w:r>
    </w:p>
    <w:p>
      <w:r>
        <w:rPr>
          <w:rFonts w:ascii="Courier New" w:hAnsi="Courier New"/>
          <w:sz w:val="15"/>
        </w:rPr>
        <w:t xml:space="preserve">      - datanode</w:t>
      </w:r>
    </w:p>
    <w:p>
      <w:r>
        <w:rPr>
          <w:rFonts w:ascii="Courier New" w:hAnsi="Courier New"/>
          <w:sz w:val="15"/>
        </w:rPr>
        <w:t xml:space="preserve">    environment:</w:t>
      </w:r>
    </w:p>
    <w:p>
      <w:r>
        <w:rPr>
          <w:rFonts w:ascii="Courier New" w:hAnsi="Courier New"/>
          <w:sz w:val="15"/>
        </w:rPr>
        <w:t xml:space="preserve">      - SERVICE_NAME=metastore</w:t>
      </w:r>
    </w:p>
    <w:p>
      <w:r>
        <w:rPr>
          <w:rFonts w:ascii="Courier New" w:hAnsi="Courier New"/>
          <w:sz w:val="15"/>
        </w:rPr>
        <w:t xml:space="preserve">      - DB_DRIVER=derby</w:t>
      </w:r>
    </w:p>
    <w:p>
      <w:r>
        <w:rPr>
          <w:rFonts w:ascii="Courier New" w:hAnsi="Courier New"/>
          <w:sz w:val="15"/>
        </w:rPr>
        <w:t xml:space="preserve">      - HIVE_CUSTOM_CONF_DIR=/opt/hive/conf</w:t>
      </w:r>
    </w:p>
    <w:p>
      <w:r>
        <w:rPr>
          <w:rFonts w:ascii="Courier New" w:hAnsi="Courier New"/>
          <w:sz w:val="15"/>
        </w:rPr>
        <w:t xml:space="preserve">      - CORE-SITE.XML_fs.defaultFS=hdfs://namenode:9000</w:t>
      </w:r>
    </w:p>
    <w:p>
      <w:r>
        <w:rPr>
          <w:rFonts w:ascii="Courier New" w:hAnsi="Courier New"/>
          <w:sz w:val="15"/>
        </w:rPr>
        <w:t xml:space="preserve">      - HDFS-SITE.XML_dfs.permissions.enabled=false</w:t>
      </w:r>
    </w:p>
    <w:p>
      <w:r>
        <w:rPr>
          <w:rFonts w:ascii="Courier New" w:hAnsi="Courier New"/>
          <w:sz w:val="15"/>
        </w:rPr>
        <w:t xml:space="preserve">      - HDFS-SITE.XML_dfs.webhdfs.enabled=true</w:t>
      </w:r>
    </w:p>
    <w:p>
      <w:r>
        <w:rPr>
          <w:rFonts w:ascii="Courier New" w:hAnsi="Courier New"/>
          <w:sz w:val="15"/>
        </w:rPr>
        <w:t xml:space="preserve">    volumes:</w:t>
      </w:r>
    </w:p>
    <w:p>
      <w:r>
        <w:rPr>
          <w:rFonts w:ascii="Courier New" w:hAnsi="Courier New"/>
          <w:sz w:val="15"/>
        </w:rPr>
        <w:t xml:space="preserve">      - hive_metastore_data:/opt/hive/metastore</w:t>
      </w:r>
    </w:p>
    <w:p>
      <w:r>
        <w:rPr>
          <w:rFonts w:ascii="Courier New" w:hAnsi="Courier New"/>
          <w:sz w:val="15"/>
        </w:rPr>
        <w:t xml:space="preserve">    ports:</w:t>
      </w:r>
    </w:p>
    <w:p>
      <w:r>
        <w:rPr>
          <w:rFonts w:ascii="Courier New" w:hAnsi="Courier New"/>
          <w:sz w:val="15"/>
        </w:rPr>
        <w:t xml:space="preserve">      - "9083:9083"</w:t>
      </w:r>
    </w:p>
    <w:p>
      <w:r>
        <w:rPr>
          <w:rFonts w:ascii="Courier New" w:hAnsi="Courier New"/>
          <w:sz w:val="15"/>
        </w:rPr>
        <w:t xml:space="preserve">    healthcheck:</w:t>
      </w:r>
    </w:p>
    <w:p>
      <w:r>
        <w:rPr>
          <w:rFonts w:ascii="Courier New" w:hAnsi="Courier New"/>
          <w:sz w:val="15"/>
        </w:rPr>
        <w:t xml:space="preserve">      test: ["CMD", "bash", "-lc", "nc -z localhost 9083"]</w:t>
      </w:r>
    </w:p>
    <w:p>
      <w:r>
        <w:rPr>
          <w:rFonts w:ascii="Courier New" w:hAnsi="Courier New"/>
          <w:sz w:val="15"/>
        </w:rPr>
        <w:t xml:space="preserve">      interval: 30s</w:t>
      </w:r>
    </w:p>
    <w:p>
      <w:r>
        <w:rPr>
          <w:rFonts w:ascii="Courier New" w:hAnsi="Courier New"/>
          <w:sz w:val="15"/>
        </w:rPr>
        <w:t xml:space="preserve">      timeout: 10s</w:t>
      </w:r>
    </w:p>
    <w:p>
      <w:r>
        <w:rPr>
          <w:rFonts w:ascii="Courier New" w:hAnsi="Courier New"/>
          <w:sz w:val="15"/>
        </w:rPr>
        <w:t xml:space="preserve">      retries: 15</w:t>
      </w:r>
    </w:p>
    <w:p/>
    <w:p>
      <w:r>
        <w:rPr>
          <w:rFonts w:ascii="Courier New" w:hAnsi="Courier New"/>
          <w:sz w:val="15"/>
        </w:rPr>
        <w:t xml:space="preserve">  hive-server2:</w:t>
      </w:r>
    </w:p>
    <w:p>
      <w:r>
        <w:rPr>
          <w:rFonts w:ascii="Courier New" w:hAnsi="Courier New"/>
          <w:sz w:val="15"/>
        </w:rPr>
        <w:t xml:space="preserve">    image: apache/hive:4.0.0</w:t>
      </w:r>
    </w:p>
    <w:p>
      <w:r>
        <w:rPr>
          <w:rFonts w:ascii="Courier New" w:hAnsi="Courier New"/>
          <w:sz w:val="15"/>
        </w:rPr>
        <w:t xml:space="preserve">    container_name: hive-server2</w:t>
      </w:r>
    </w:p>
    <w:p>
      <w:r>
        <w:rPr>
          <w:rFonts w:ascii="Courier New" w:hAnsi="Courier New"/>
          <w:sz w:val="15"/>
        </w:rPr>
        <w:t xml:space="preserve">    hostname: hive-server2</w:t>
      </w:r>
    </w:p>
    <w:p>
      <w:r>
        <w:rPr>
          <w:rFonts w:ascii="Courier New" w:hAnsi="Courier New"/>
          <w:sz w:val="15"/>
        </w:rPr>
        <w:t xml:space="preserve">    depends_on:</w:t>
      </w:r>
    </w:p>
    <w:p>
      <w:r>
        <w:rPr>
          <w:rFonts w:ascii="Courier New" w:hAnsi="Courier New"/>
          <w:sz w:val="15"/>
        </w:rPr>
        <w:t xml:space="preserve">      - hive-metastore</w:t>
      </w:r>
    </w:p>
    <w:p>
      <w:r>
        <w:rPr>
          <w:rFonts w:ascii="Courier New" w:hAnsi="Courier New"/>
          <w:sz w:val="15"/>
        </w:rPr>
        <w:t xml:space="preserve">      - namenode</w:t>
      </w:r>
    </w:p>
    <w:p>
      <w:r>
        <w:rPr>
          <w:rFonts w:ascii="Courier New" w:hAnsi="Courier New"/>
          <w:sz w:val="15"/>
        </w:rPr>
        <w:t xml:space="preserve">      - datanode</w:t>
      </w:r>
    </w:p>
    <w:p>
      <w:r>
        <w:rPr>
          <w:rFonts w:ascii="Courier New" w:hAnsi="Courier New"/>
          <w:sz w:val="15"/>
        </w:rPr>
        <w:t xml:space="preserve">    command:</w:t>
      </w:r>
    </w:p>
    <w:p>
      <w:r>
        <w:rPr>
          <w:rFonts w:ascii="Courier New" w:hAnsi="Courier New"/>
          <w:sz w:val="15"/>
        </w:rPr>
        <w:t xml:space="preserve">      - bash</w:t>
      </w:r>
    </w:p>
    <w:p>
      <w:r>
        <w:rPr>
          <w:rFonts w:ascii="Courier New" w:hAnsi="Courier New"/>
          <w:sz w:val="15"/>
        </w:rPr>
        <w:t xml:space="preserve">      - -lc</w:t>
      </w:r>
    </w:p>
    <w:p>
      <w:r>
        <w:rPr>
          <w:rFonts w:ascii="Courier New" w:hAnsi="Courier New"/>
          <w:sz w:val="15"/>
        </w:rPr>
        <w:t xml:space="preserve">      - |</w:t>
      </w:r>
    </w:p>
    <w:p>
      <w:r>
        <w:rPr>
          <w:rFonts w:ascii="Courier New" w:hAnsi="Courier New"/>
          <w:sz w:val="15"/>
        </w:rPr>
        <w:t xml:space="preserve">        rm -f /opt/hive/conf/hiveserver2.pid</w:t>
      </w:r>
    </w:p>
    <w:p>
      <w:r>
        <w:rPr>
          <w:rFonts w:ascii="Courier New" w:hAnsi="Courier New"/>
          <w:sz w:val="15"/>
        </w:rPr>
        <w:t xml:space="preserve">        exec /opt/hive/bin/hive --skiphadoopversion --skiphbasecp --service hiveserver2</w:t>
      </w:r>
    </w:p>
    <w:p>
      <w:r>
        <w:rPr>
          <w:rFonts w:ascii="Courier New" w:hAnsi="Courier New"/>
          <w:sz w:val="15"/>
        </w:rPr>
        <w:t xml:space="preserve">    environment:</w:t>
      </w:r>
    </w:p>
    <w:p>
      <w:r>
        <w:rPr>
          <w:rFonts w:ascii="Courier New" w:hAnsi="Courier New"/>
          <w:sz w:val="15"/>
        </w:rPr>
        <w:t xml:space="preserve">      - SERVICE_NAME=hiveserver2</w:t>
      </w:r>
    </w:p>
    <w:p>
      <w:r>
        <w:rPr>
          <w:rFonts w:ascii="Courier New" w:hAnsi="Courier New"/>
          <w:sz w:val="15"/>
        </w:rPr>
        <w:t xml:space="preserve">      - SERVICE_OPTS=-Dhive.metastore.uris=thrift://hive-metastore:9083</w:t>
      </w:r>
    </w:p>
    <w:p>
      <w:r>
        <w:rPr>
          <w:rFonts w:ascii="Courier New" w:hAnsi="Courier New"/>
          <w:sz w:val="15"/>
        </w:rPr>
        <w:t xml:space="preserve">      - IS_RESUME=true</w:t>
      </w:r>
    </w:p>
    <w:p>
      <w:r>
        <w:rPr>
          <w:rFonts w:ascii="Courier New" w:hAnsi="Courier New"/>
          <w:sz w:val="15"/>
        </w:rPr>
        <w:t xml:space="preserve">      - HIVE_CUSTOM_CONF_DIR=/opt/hive/conf</w:t>
      </w:r>
    </w:p>
    <w:p>
      <w:r>
        <w:rPr>
          <w:rFonts w:ascii="Courier New" w:hAnsi="Courier New"/>
          <w:sz w:val="15"/>
        </w:rPr>
        <w:t xml:space="preserve">      - CORE-SITE.XML_fs.defaultFS=hdfs://namenode:9000</w:t>
      </w:r>
    </w:p>
    <w:p>
      <w:r>
        <w:rPr>
          <w:rFonts w:ascii="Courier New" w:hAnsi="Courier New"/>
          <w:sz w:val="15"/>
        </w:rPr>
        <w:t xml:space="preserve">      - HDFS-SITE.XML_dfs.permissions.enabled=false</w:t>
      </w:r>
    </w:p>
    <w:p>
      <w:r>
        <w:rPr>
          <w:rFonts w:ascii="Courier New" w:hAnsi="Courier New"/>
          <w:sz w:val="15"/>
        </w:rPr>
        <w:t xml:space="preserve">      - HDFS-SITE.XML_dfs.webhdfs.enabled=true</w:t>
      </w:r>
    </w:p>
    <w:p>
      <w:r>
        <w:rPr>
          <w:rFonts w:ascii="Courier New" w:hAnsi="Courier New"/>
          <w:sz w:val="15"/>
        </w:rPr>
        <w:t xml:space="preserve">    ports:</w:t>
      </w:r>
    </w:p>
    <w:p>
      <w:r>
        <w:rPr>
          <w:rFonts w:ascii="Courier New" w:hAnsi="Courier New"/>
          <w:sz w:val="15"/>
        </w:rPr>
        <w:t xml:space="preserve">      - "10000:10000"</w:t>
      </w:r>
    </w:p>
    <w:p>
      <w:r>
        <w:rPr>
          <w:rFonts w:ascii="Courier New" w:hAnsi="Courier New"/>
          <w:sz w:val="15"/>
        </w:rPr>
        <w:t xml:space="preserve">    healthcheck:</w:t>
      </w:r>
    </w:p>
    <w:p>
      <w:r>
        <w:rPr>
          <w:rFonts w:ascii="Courier New" w:hAnsi="Courier New"/>
          <w:sz w:val="15"/>
        </w:rPr>
        <w:t xml:space="preserve">      test: ["CMD", "bash", "-lc", "nc -z localhost 10000"]</w:t>
      </w:r>
    </w:p>
    <w:p>
      <w:r>
        <w:rPr>
          <w:rFonts w:ascii="Courier New" w:hAnsi="Courier New"/>
          <w:sz w:val="15"/>
        </w:rPr>
        <w:t xml:space="preserve">      interval: 30s</w:t>
      </w:r>
    </w:p>
    <w:p>
      <w:r>
        <w:rPr>
          <w:rFonts w:ascii="Courier New" w:hAnsi="Courier New"/>
          <w:sz w:val="15"/>
        </w:rPr>
        <w:t xml:space="preserve">      timeout: 10s</w:t>
      </w:r>
    </w:p>
    <w:p>
      <w:r>
        <w:rPr>
          <w:rFonts w:ascii="Courier New" w:hAnsi="Courier New"/>
          <w:sz w:val="15"/>
        </w:rPr>
        <w:t xml:space="preserve">      retries: 15</w:t>
      </w:r>
    </w:p>
    <w:p/>
    <w:p>
      <w:r>
        <w:rPr>
          <w:rFonts w:ascii="Courier New" w:hAnsi="Courier New"/>
          <w:sz w:val="15"/>
        </w:rPr>
        <w:t xml:space="preserve">  hbase:</w:t>
      </w:r>
    </w:p>
    <w:p>
      <w:r>
        <w:rPr>
          <w:rFonts w:ascii="Courier New" w:hAnsi="Courier New"/>
          <w:sz w:val="15"/>
        </w:rPr>
        <w:t xml:space="preserve">    image: harisekhon/hbase:latest</w:t>
      </w:r>
    </w:p>
    <w:p>
      <w:r>
        <w:rPr>
          <w:rFonts w:ascii="Courier New" w:hAnsi="Courier New"/>
          <w:sz w:val="15"/>
        </w:rPr>
        <w:t xml:space="preserve">    container_name: hbase</w:t>
      </w:r>
    </w:p>
    <w:p>
      <w:r>
        <w:rPr>
          <w:rFonts w:ascii="Courier New" w:hAnsi="Courier New"/>
          <w:sz w:val="15"/>
        </w:rPr>
        <w:t xml:space="preserve">    hostname: hbase</w:t>
      </w:r>
    </w:p>
    <w:p>
      <w:r>
        <w:rPr>
          <w:rFonts w:ascii="Courier New" w:hAnsi="Courier New"/>
          <w:sz w:val="15"/>
        </w:rPr>
        <w:t xml:space="preserve">    environment:</w:t>
      </w:r>
    </w:p>
    <w:p>
      <w:r>
        <w:rPr>
          <w:rFonts w:ascii="Courier New" w:hAnsi="Courier New"/>
          <w:sz w:val="15"/>
        </w:rPr>
        <w:t xml:space="preserve">      - HBASE_HEAPSIZE=512</w:t>
      </w:r>
    </w:p>
    <w:p>
      <w:r>
        <w:rPr>
          <w:rFonts w:ascii="Courier New" w:hAnsi="Courier New"/>
          <w:sz w:val="15"/>
        </w:rPr>
        <w:t xml:space="preserve">    ports:</w:t>
      </w:r>
    </w:p>
    <w:p>
      <w:r>
        <w:rPr>
          <w:rFonts w:ascii="Courier New" w:hAnsi="Courier New"/>
          <w:sz w:val="15"/>
        </w:rPr>
        <w:t xml:space="preserve">      - "16010:16010"</w:t>
      </w:r>
    </w:p>
    <w:p>
      <w:r>
        <w:rPr>
          <w:rFonts w:ascii="Courier New" w:hAnsi="Courier New"/>
          <w:sz w:val="15"/>
        </w:rPr>
        <w:t xml:space="preserve">      - "19090:9090"</w:t>
      </w:r>
    </w:p>
    <w:p>
      <w:r>
        <w:rPr>
          <w:rFonts w:ascii="Courier New" w:hAnsi="Courier New"/>
          <w:sz w:val="15"/>
        </w:rPr>
        <w:t xml:space="preserve">    healthcheck:</w:t>
      </w:r>
    </w:p>
    <w:p>
      <w:r>
        <w:rPr>
          <w:rFonts w:ascii="Courier New" w:hAnsi="Courier New"/>
          <w:sz w:val="15"/>
        </w:rPr>
        <w:t xml:space="preserve">      test: ["CMD", "bash", "-lc", "curl -sf http://localhost:16010/ &gt;/dev/null || exit 1"]</w:t>
      </w:r>
    </w:p>
    <w:p>
      <w:r>
        <w:rPr>
          <w:rFonts w:ascii="Courier New" w:hAnsi="Courier New"/>
          <w:sz w:val="15"/>
        </w:rPr>
        <w:t xml:space="preserve">      interval: 30s</w:t>
      </w:r>
    </w:p>
    <w:p>
      <w:r>
        <w:rPr>
          <w:rFonts w:ascii="Courier New" w:hAnsi="Courier New"/>
          <w:sz w:val="15"/>
        </w:rPr>
        <w:t xml:space="preserve">      timeout: 10s</w:t>
      </w:r>
    </w:p>
    <w:p>
      <w:r>
        <w:rPr>
          <w:rFonts w:ascii="Courier New" w:hAnsi="Courier New"/>
          <w:sz w:val="15"/>
        </w:rPr>
        <w:t xml:space="preserve">      retries: 15</w:t>
      </w:r>
    </w:p>
    <w:p/>
    <w:p>
      <w:r>
        <w:rPr>
          <w:rFonts w:ascii="Courier New" w:hAnsi="Courier New"/>
          <w:sz w:val="15"/>
        </w:rPr>
        <w:t>volumes:</w:t>
      </w:r>
    </w:p>
    <w:p>
      <w:r>
        <w:rPr>
          <w:rFonts w:ascii="Courier New" w:hAnsi="Courier New"/>
          <w:sz w:val="15"/>
        </w:rPr>
        <w:t xml:space="preserve">  namenode_data:</w:t>
      </w:r>
    </w:p>
    <w:p>
      <w:r>
        <w:rPr>
          <w:rFonts w:ascii="Courier New" w:hAnsi="Courier New"/>
          <w:sz w:val="15"/>
        </w:rPr>
        <w:t xml:space="preserve">  datanode_data:</w:t>
      </w:r>
    </w:p>
    <w:p>
      <w:r>
        <w:rPr>
          <w:rFonts w:ascii="Courier New" w:hAnsi="Courier New"/>
          <w:sz w:val="15"/>
        </w:rPr>
        <w:t xml:space="preserve">  hive_metastore_data:</w:t>
      </w:r>
    </w:p>
    <w:p/>
    <w:p/>
    <w:p>
      <w:r>
        <w:rPr>
          <w:rFonts w:ascii="宋体" w:hAnsi="宋体"/>
          <w:b/>
          <w:sz w:val="20"/>
        </w:rPr>
        <w:t>文件名称：docker/nifi/build.sh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IMAGE_NAME="iot-nifi-python"</w:t>
      </w:r>
    </w:p>
    <w:p>
      <w:r>
        <w:rPr>
          <w:rFonts w:ascii="Courier New" w:hAnsi="Courier New"/>
          <w:sz w:val="15"/>
        </w:rPr>
        <w:t>TAG="latest"</w:t>
      </w:r>
    </w:p>
    <w:p>
      <w:r>
        <w:rPr>
          <w:rFonts w:ascii="Courier New" w:hAnsi="Courier New"/>
          <w:sz w:val="15"/>
        </w:rPr>
        <w:t>BUILD_DIR="$(cd "$(dirname "$0")" &amp;&amp; pwd)"</w:t>
      </w:r>
    </w:p>
    <w:p/>
    <w:p>
      <w:r>
        <w:rPr>
          <w:rFonts w:ascii="Courier New" w:hAnsi="Courier New"/>
          <w:sz w:val="15"/>
        </w:rPr>
        <w:t>echo "Building NiFi image: ${IMAGE_NAME}:${TAG}"</w:t>
      </w:r>
    </w:p>
    <w:p>
      <w:r>
        <w:rPr>
          <w:rFonts w:ascii="Courier New" w:hAnsi="Courier New"/>
          <w:sz w:val="15"/>
        </w:rPr>
        <w:t>docker build -t "${IMAGE_NAME}:${TAG}" -f "${BUILD_DIR}/Dockerfile" "${BUILD_DIR}/.."</w:t>
      </w:r>
    </w:p>
    <w:p/>
    <w:p>
      <w:r>
        <w:rPr>
          <w:rFonts w:ascii="Courier New" w:hAnsi="Courier New"/>
          <w:sz w:val="15"/>
        </w:rPr>
        <w:t>echo "Built ${IMAGE_NAME}:${TAG}. To run:"</w:t>
      </w:r>
    </w:p>
    <w:p>
      <w:r>
        <w:rPr>
          <w:rFonts w:ascii="Courier New" w:hAnsi="Courier New"/>
          <w:sz w:val="15"/>
        </w:rPr>
        <w:t>echo "  docker run -d --name iot-nifi -p 8080:8080 -v /home/yhz/real_nifi_data:/opt/nifi/nifi-current/data/iot iot-nifi-python:latest"</w:t>
      </w:r>
    </w:p>
    <w:p/>
    <w:p/>
    <w:p>
      <w:r>
        <w:rPr>
          <w:rFonts w:ascii="宋体" w:hAnsi="宋体"/>
          <w:b/>
          <w:sz w:val="20"/>
        </w:rPr>
        <w:t>文件名称：docker/nifi/docker-compose.yml</w:t>
      </w:r>
    </w:p>
    <w:p>
      <w:r>
        <w:rPr>
          <w:rFonts w:ascii="Courier New" w:hAnsi="Courier New"/>
          <w:sz w:val="15"/>
        </w:rPr>
        <w:t>services:</w:t>
      </w:r>
    </w:p>
    <w:p>
      <w:r>
        <w:rPr>
          <w:rFonts w:ascii="Courier New" w:hAnsi="Courier New"/>
          <w:sz w:val="15"/>
        </w:rPr>
        <w:t xml:space="preserve">  iot-nifi:</w:t>
      </w:r>
    </w:p>
    <w:p>
      <w:r>
        <w:rPr>
          <w:rFonts w:ascii="Courier New" w:hAnsi="Courier New"/>
          <w:sz w:val="15"/>
        </w:rPr>
        <w:t xml:space="preserve">    image: iot-nifi-python:latest</w:t>
      </w:r>
    </w:p>
    <w:p>
      <w:r>
        <w:rPr>
          <w:rFonts w:ascii="Courier New" w:hAnsi="Courier New"/>
          <w:sz w:val="15"/>
        </w:rPr>
        <w:t xml:space="preserve">    container_name: iot-nifi</w:t>
      </w:r>
    </w:p>
    <w:p>
      <w:r>
        <w:rPr>
          <w:rFonts w:ascii="Courier New" w:hAnsi="Courier New"/>
          <w:sz w:val="15"/>
        </w:rPr>
        <w:t xml:space="preserve">    restart: unless-stopped</w:t>
      </w:r>
    </w:p>
    <w:p>
      <w:r>
        <w:rPr>
          <w:rFonts w:ascii="Courier New" w:hAnsi="Courier New"/>
          <w:sz w:val="15"/>
        </w:rPr>
        <w:t xml:space="preserve">    ports:</w:t>
      </w:r>
    </w:p>
    <w:p>
      <w:r>
        <w:rPr>
          <w:rFonts w:ascii="Courier New" w:hAnsi="Courier New"/>
          <w:sz w:val="15"/>
        </w:rPr>
        <w:t xml:space="preserve">      - "8080:8443"</w:t>
      </w:r>
    </w:p>
    <w:p>
      <w:r>
        <w:rPr>
          <w:rFonts w:ascii="Courier New" w:hAnsi="Courier New"/>
          <w:sz w:val="15"/>
        </w:rPr>
        <w:t xml:space="preserve">    volumes:</w:t>
      </w:r>
    </w:p>
    <w:p>
      <w:r>
        <w:rPr>
          <w:rFonts w:ascii="Courier New" w:hAnsi="Courier New"/>
          <w:sz w:val="15"/>
        </w:rPr>
        <w:t xml:space="preserve">      - /home/yhz/iot/real_nifi_conf:/opt/nifi/nifi-current/conf</w:t>
      </w:r>
    </w:p>
    <w:p>
      <w:r>
        <w:rPr>
          <w:rFonts w:ascii="Courier New" w:hAnsi="Courier New"/>
          <w:sz w:val="15"/>
        </w:rPr>
        <w:t xml:space="preserve">      - /home/yhz/real_nifi_data:/opt/nifi/nifi-current/data/iot</w:t>
      </w:r>
    </w:p>
    <w:p>
      <w:r>
        <w:rPr>
          <w:rFonts w:ascii="Courier New" w:hAnsi="Courier New"/>
          <w:sz w:val="15"/>
        </w:rPr>
        <w:t xml:space="preserve">      - /etc/localtime:/etc/localtime:ro</w:t>
      </w:r>
    </w:p>
    <w:p>
      <w:r>
        <w:rPr>
          <w:rFonts w:ascii="Courier New" w:hAnsi="Courier New"/>
          <w:sz w:val="15"/>
        </w:rPr>
        <w:t xml:space="preserve">    environment:</w:t>
      </w:r>
    </w:p>
    <w:p>
      <w:r>
        <w:rPr>
          <w:rFonts w:ascii="Courier New" w:hAnsi="Courier New"/>
          <w:sz w:val="15"/>
        </w:rPr>
        <w:t xml:space="preserve">      - TZ=Asia/Shanghai</w:t>
      </w:r>
    </w:p>
    <w:p>
      <w:r>
        <w:rPr>
          <w:rFonts w:ascii="Courier New" w:hAnsi="Courier New"/>
          <w:sz w:val="15"/>
        </w:rPr>
        <w:t xml:space="preserve">      - NIFI_WEB_HTTPS_PORT=8443</w:t>
      </w:r>
    </w:p>
    <w:p>
      <w:r>
        <w:rPr>
          <w:rFonts w:ascii="Courier New" w:hAnsi="Courier New"/>
          <w:sz w:val="15"/>
        </w:rPr>
        <w:t xml:space="preserve">      - NIFI_WEB_PROXY_HOST=${NIFI_WEB_PROXY_HOST:-127.0.0.1:8080,localhost:8080,202.113.76.55:9443}</w:t>
      </w:r>
    </w:p>
    <w:p>
      <w:r>
        <w:rPr>
          <w:rFonts w:ascii="Courier New" w:hAnsi="Courier New"/>
          <w:sz w:val="15"/>
        </w:rPr>
        <w:t xml:space="preserve">      - NIFI_WEB_PROXY_CONTEXT_PATH=${NIFI_WEB_PROXY_CONTEXT_PATH:-/nifi}</w:t>
      </w:r>
    </w:p>
    <w:p/>
    <w:p/>
    <w:p>
      <w:r>
        <w:rPr>
          <w:rFonts w:ascii="宋体" w:hAnsi="宋体"/>
          <w:b/>
          <w:sz w:val="20"/>
        </w:rPr>
        <w:t>文件名称：docker/nifi/install_iot_nifi.sh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# Usage: sudo ./install_iot_nifi.sh</w:t>
      </w:r>
    </w:p>
    <w:p>
      <w:r>
        <w:rPr>
          <w:rFonts w:ascii="Courier New" w:hAnsi="Courier New"/>
          <w:sz w:val="15"/>
        </w:rPr>
        <w:t># This script creates required host dirs, sets permissions, builds the image,</w:t>
      </w:r>
    </w:p>
    <w:p>
      <w:r>
        <w:rPr>
          <w:rFonts w:ascii="Courier New" w:hAnsi="Courier New"/>
          <w:sz w:val="15"/>
        </w:rPr>
        <w:t># starts docker-compose, and installs the example systemd unit to /etc/systemd/system.</w:t>
      </w:r>
    </w:p>
    <w:p/>
    <w:p>
      <w:r>
        <w:rPr>
          <w:rFonts w:ascii="Courier New" w:hAnsi="Courier New"/>
          <w:sz w:val="15"/>
        </w:rPr>
        <w:t>REPO_DIR=$(cd "$(dirname "$0")" &amp;&amp; pwd)</w:t>
      </w:r>
    </w:p>
    <w:p>
      <w:r>
        <w:rPr>
          <w:rFonts w:ascii="Courier New" w:hAnsi="Courier New"/>
          <w:sz w:val="15"/>
        </w:rPr>
        <w:t>CONF_DIR=/home/yhz/iot/real_nifi_conf</w:t>
      </w:r>
    </w:p>
    <w:p>
      <w:r>
        <w:rPr>
          <w:rFonts w:ascii="Courier New" w:hAnsi="Courier New"/>
          <w:sz w:val="15"/>
        </w:rPr>
        <w:t>DATA_DIR=/home/yhz/iot/real_nifi_data</w:t>
      </w:r>
    </w:p>
    <w:p>
      <w:r>
        <w:rPr>
          <w:rFonts w:ascii="Courier New" w:hAnsi="Courier New"/>
          <w:sz w:val="15"/>
        </w:rPr>
        <w:t>LIB_DIR=${DATA_DIR}/lib</w:t>
      </w:r>
    </w:p>
    <w:p>
      <w:r>
        <w:rPr>
          <w:rFonts w:ascii="Courier New" w:hAnsi="Courier New"/>
          <w:sz w:val="15"/>
        </w:rPr>
        <w:t>UNIT_SRC=${REPO_DIR}/iot-nifi.service</w:t>
      </w:r>
    </w:p>
    <w:p>
      <w:r>
        <w:rPr>
          <w:rFonts w:ascii="Courier New" w:hAnsi="Courier New"/>
          <w:sz w:val="15"/>
        </w:rPr>
        <w:t>UNIT_DST=/etc/systemd/system/iot-nifi.service</w:t>
      </w:r>
    </w:p>
    <w:p/>
    <w:p>
      <w:r>
        <w:rPr>
          <w:rFonts w:ascii="Courier New" w:hAnsi="Courier New"/>
          <w:sz w:val="15"/>
        </w:rPr>
        <w:t>echo "1) 创建目录并设置权限"</w:t>
      </w:r>
    </w:p>
    <w:p>
      <w:r>
        <w:rPr>
          <w:rFonts w:ascii="Courier New" w:hAnsi="Courier New"/>
          <w:sz w:val="15"/>
        </w:rPr>
        <w:t>mkdir -p "$DATA_DIR" "$CONF_DIR" "$LIB_DIR"</w:t>
      </w:r>
    </w:p>
    <w:p>
      <w:r>
        <w:rPr>
          <w:rFonts w:ascii="Courier New" w:hAnsi="Courier New"/>
          <w:sz w:val="15"/>
        </w:rPr>
        <w:t>chown -R 1000:1000 "$DATA_DIR" "$CONF_DIR" || true</w:t>
      </w:r>
    </w:p>
    <w:p/>
    <w:p>
      <w:r>
        <w:rPr>
          <w:rFonts w:ascii="Courier New" w:hAnsi="Courier New"/>
          <w:sz w:val="15"/>
        </w:rPr>
        <w:t>echo "2) 构建镜像"</w:t>
      </w:r>
    </w:p>
    <w:p>
      <w:r>
        <w:rPr>
          <w:rFonts w:ascii="Courier New" w:hAnsi="Courier New"/>
          <w:sz w:val="15"/>
        </w:rPr>
        <w:t>cd "$REPO_DIR"</w:t>
      </w:r>
    </w:p>
    <w:p>
      <w:r>
        <w:rPr>
          <w:rFonts w:ascii="Courier New" w:hAnsi="Courier New"/>
          <w:sz w:val="15"/>
        </w:rPr>
        <w:t>chmod +x build.sh || true</w:t>
      </w:r>
    </w:p>
    <w:p>
      <w:r>
        <w:rPr>
          <w:rFonts w:ascii="Courier New" w:hAnsi="Courier New"/>
          <w:sz w:val="15"/>
        </w:rPr>
        <w:t>./build.sh</w:t>
      </w:r>
    </w:p>
    <w:p/>
    <w:p>
      <w:r>
        <w:rPr>
          <w:rFonts w:ascii="Courier New" w:hAnsi="Courier New"/>
          <w:sz w:val="15"/>
        </w:rPr>
        <w:t>echo "3) 使用 docker-compose 启动"</w:t>
      </w:r>
    </w:p>
    <w:p>
      <w:r>
        <w:rPr>
          <w:rFonts w:ascii="Courier New" w:hAnsi="Courier New"/>
          <w:sz w:val="15"/>
        </w:rPr>
        <w:t>if command -v docker-compose &gt;/dev/null 2&gt;&amp;1; then</w:t>
      </w:r>
    </w:p>
    <w:p>
      <w:r>
        <w:rPr>
          <w:rFonts w:ascii="Courier New" w:hAnsi="Courier New"/>
          <w:sz w:val="15"/>
        </w:rPr>
        <w:t xml:space="preserve">  docker-compose up -d --build</w:t>
      </w:r>
    </w:p>
    <w:p>
      <w:r>
        <w:rPr>
          <w:rFonts w:ascii="Courier New" w:hAnsi="Courier New"/>
          <w:sz w:val="15"/>
        </w:rPr>
        <w:t>else</w:t>
      </w:r>
    </w:p>
    <w:p>
      <w:r>
        <w:rPr>
          <w:rFonts w:ascii="Courier New" w:hAnsi="Courier New"/>
          <w:sz w:val="15"/>
        </w:rPr>
        <w:t xml:space="preserve">  docker compose up -d --build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if [ -f "$UNIT_SRC" ]; then</w:t>
      </w:r>
    </w:p>
    <w:p>
      <w:r>
        <w:rPr>
          <w:rFonts w:ascii="Courier New" w:hAnsi="Courier New"/>
          <w:sz w:val="15"/>
        </w:rPr>
        <w:t xml:space="preserve">  echo "4) 安装 systemd unit 到 $UNIT_DST (需要 sudo)"</w:t>
      </w:r>
    </w:p>
    <w:p>
      <w:r>
        <w:rPr>
          <w:rFonts w:ascii="Courier New" w:hAnsi="Courier New"/>
          <w:sz w:val="15"/>
        </w:rPr>
        <w:t xml:space="preserve">  cp "$UNIT_SRC" "$UNIT_DST"</w:t>
      </w:r>
    </w:p>
    <w:p>
      <w:r>
        <w:rPr>
          <w:rFonts w:ascii="Courier New" w:hAnsi="Courier New"/>
          <w:sz w:val="15"/>
        </w:rPr>
        <w:t xml:space="preserve">  chmod 644 "$UNIT_DST"</w:t>
      </w:r>
    </w:p>
    <w:p>
      <w:r>
        <w:rPr>
          <w:rFonts w:ascii="Courier New" w:hAnsi="Courier New"/>
          <w:sz w:val="15"/>
        </w:rPr>
        <w:t xml:space="preserve">  systemctl daemon-reload</w:t>
      </w:r>
    </w:p>
    <w:p>
      <w:r>
        <w:rPr>
          <w:rFonts w:ascii="Courier New" w:hAnsi="Courier New"/>
          <w:sz w:val="15"/>
        </w:rPr>
        <w:t xml:space="preserve">  systemctl enable iot-nifi.service</w:t>
      </w:r>
    </w:p>
    <w:p>
      <w:r>
        <w:rPr>
          <w:rFonts w:ascii="Courier New" w:hAnsi="Courier New"/>
          <w:sz w:val="15"/>
        </w:rPr>
        <w:t xml:space="preserve">  systemctl start iot-nifi.service || true</w:t>
      </w:r>
    </w:p>
    <w:p>
      <w:r>
        <w:rPr>
          <w:rFonts w:ascii="Courier New" w:hAnsi="Courier New"/>
          <w:sz w:val="15"/>
        </w:rPr>
        <w:t xml:space="preserve">  echo "systemd unit 安装并尝试启动完毕"</w:t>
      </w:r>
    </w:p>
    <w:p>
      <w:r>
        <w:rPr>
          <w:rFonts w:ascii="Courier New" w:hAnsi="Courier New"/>
          <w:sz w:val="15"/>
        </w:rPr>
        <w:t>else</w:t>
      </w:r>
    </w:p>
    <w:p>
      <w:r>
        <w:rPr>
          <w:rFonts w:ascii="Courier New" w:hAnsi="Courier New"/>
          <w:sz w:val="15"/>
        </w:rPr>
        <w:t xml:space="preserve">  echo "systemd unit 示例未找到：$UNIT_SRC"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echo "完成。请检查： docker ps | grep iot-nifi  和 systemctl status iot-nifi.service"</w:t>
      </w:r>
    </w:p>
    <w:p/>
    <w:p/>
    <w:p>
      <w:r>
        <w:rPr>
          <w:rFonts w:ascii="宋体" w:hAnsi="宋体"/>
          <w:b/>
          <w:sz w:val="20"/>
        </w:rPr>
        <w:t>文件名称：docker/nifi/nginx/enable_nifi_nginx.sh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# enable_nifi_nginx.sh</w:t>
      </w:r>
    </w:p>
    <w:p>
      <w:r>
        <w:rPr>
          <w:rFonts w:ascii="Courier New" w:hAnsi="Courier New"/>
          <w:sz w:val="15"/>
        </w:rPr>
        <w:t># Usage: sudo ./enable_nifi_nginx.sh &lt;HOST_IP&gt;</w:t>
      </w:r>
    </w:p>
    <w:p>
      <w:r>
        <w:rPr>
          <w:rFonts w:ascii="Courier New" w:hAnsi="Courier New"/>
          <w:sz w:val="15"/>
        </w:rPr>
        <w:t># This script writes the templated nginx conf to /etc/nginx/conf.d,</w:t>
      </w:r>
    </w:p>
    <w:p>
      <w:r>
        <w:rPr>
          <w:rFonts w:ascii="Courier New" w:hAnsi="Courier New"/>
          <w:sz w:val="15"/>
        </w:rPr>
        <w:t># reloads nginx and opens firewall for port 9443.</w:t>
      </w:r>
    </w:p>
    <w:p/>
    <w:p>
      <w:r>
        <w:rPr>
          <w:rFonts w:ascii="Courier New" w:hAnsi="Courier New"/>
          <w:sz w:val="15"/>
        </w:rPr>
        <w:t>if [[ ${EUID:-$(id -u)} -ne 0 ]]; then</w:t>
      </w:r>
    </w:p>
    <w:p>
      <w:r>
        <w:rPr>
          <w:rFonts w:ascii="Courier New" w:hAnsi="Courier New"/>
          <w:sz w:val="15"/>
        </w:rPr>
        <w:t xml:space="preserve">  echo "Please run as root: sudo $0 &lt;HOST_IP&gt;"</w:t>
      </w:r>
    </w:p>
    <w:p>
      <w:r>
        <w:rPr>
          <w:rFonts w:ascii="Courier New" w:hAnsi="Courier New"/>
          <w:sz w:val="15"/>
        </w:rPr>
        <w:t xml:space="preserve">  exit 1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if [[ $# -lt 1 ]]; then</w:t>
      </w:r>
    </w:p>
    <w:p>
      <w:r>
        <w:rPr>
          <w:rFonts w:ascii="Courier New" w:hAnsi="Courier New"/>
          <w:sz w:val="15"/>
        </w:rPr>
        <w:t xml:space="preserve">  echo "Usage: $0 &lt;HOST_IP&gt;"</w:t>
      </w:r>
    </w:p>
    <w:p>
      <w:r>
        <w:rPr>
          <w:rFonts w:ascii="Courier New" w:hAnsi="Courier New"/>
          <w:sz w:val="15"/>
        </w:rPr>
        <w:t xml:space="preserve">  exit 1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HOST_IP="$1"</w:t>
      </w:r>
    </w:p>
    <w:p>
      <w:r>
        <w:rPr>
          <w:rFonts w:ascii="Courier New" w:hAnsi="Courier New"/>
          <w:sz w:val="15"/>
        </w:rPr>
        <w:t>TEMPLATE_DIR="$(cd "$(dirname "$0")" &amp;&amp; pwd)"</w:t>
      </w:r>
    </w:p>
    <w:p>
      <w:r>
        <w:rPr>
          <w:rFonts w:ascii="Courier New" w:hAnsi="Courier New"/>
          <w:sz w:val="15"/>
        </w:rPr>
        <w:t>TEMPLATE="$TEMPLATE_DIR/nifi-lan.conf.template"</w:t>
      </w:r>
    </w:p>
    <w:p>
      <w:r>
        <w:rPr>
          <w:rFonts w:ascii="Courier New" w:hAnsi="Courier New"/>
          <w:sz w:val="15"/>
        </w:rPr>
        <w:t>DEST_CONF="/etc/nginx/conf.d/nifi-lan.conf"</w:t>
      </w:r>
    </w:p>
    <w:p/>
    <w:p>
      <w:r>
        <w:rPr>
          <w:rFonts w:ascii="Courier New" w:hAnsi="Courier New"/>
          <w:sz w:val="15"/>
        </w:rPr>
        <w:t>if [[ ! -f "$TEMPLATE" ]]; then</w:t>
      </w:r>
    </w:p>
    <w:p>
      <w:r>
        <w:rPr>
          <w:rFonts w:ascii="Courier New" w:hAnsi="Courier New"/>
          <w:sz w:val="15"/>
        </w:rPr>
        <w:t xml:space="preserve">  echo "Template not found: $TEMPLATE"</w:t>
      </w:r>
    </w:p>
    <w:p>
      <w:r>
        <w:rPr>
          <w:rFonts w:ascii="Courier New" w:hAnsi="Courier New"/>
          <w:sz w:val="15"/>
        </w:rPr>
        <w:t xml:space="preserve">  exit 1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echo "Writing nginx conf to $DEST_CONF (listening 9443)"</w:t>
      </w:r>
    </w:p>
    <w:p>
      <w:r>
        <w:rPr>
          <w:rFonts w:ascii="Courier New" w:hAnsi="Courier New"/>
          <w:sz w:val="15"/>
        </w:rPr>
        <w:t>sed "s/HOST_IP/${HOST_IP}/g" "$TEMPLATE" &gt; "$DEST_CONF"</w:t>
      </w:r>
    </w:p>
    <w:p>
      <w:r>
        <w:rPr>
          <w:rFonts w:ascii="Courier New" w:hAnsi="Courier New"/>
          <w:sz w:val="15"/>
        </w:rPr>
        <w:t>chmod 644 "$DEST_CONF"</w:t>
      </w:r>
    </w:p>
    <w:p/>
    <w:p>
      <w:r>
        <w:rPr>
          <w:rFonts w:ascii="Courier New" w:hAnsi="Courier New"/>
          <w:sz w:val="15"/>
        </w:rPr>
        <w:t>echo "Removing legacy default site files (if exist)"</w:t>
      </w:r>
    </w:p>
    <w:p>
      <w:r>
        <w:rPr>
          <w:rFonts w:ascii="Courier New" w:hAnsi="Courier New"/>
          <w:sz w:val="15"/>
        </w:rPr>
        <w:t>rm -f /etc/nginx/sites-enabled/default /etc/nginx/sites-available/default /etc/nginx/conf.d/default.conf || true</w:t>
      </w:r>
    </w:p>
    <w:p/>
    <w:p>
      <w:r>
        <w:rPr>
          <w:rFonts w:ascii="Courier New" w:hAnsi="Courier New"/>
          <w:sz w:val="15"/>
        </w:rPr>
        <w:t>echo "Testing nginx configuration"</w:t>
      </w:r>
    </w:p>
    <w:p>
      <w:r>
        <w:rPr>
          <w:rFonts w:ascii="Courier New" w:hAnsi="Courier New"/>
          <w:sz w:val="15"/>
        </w:rPr>
        <w:t>nginx -t</w:t>
      </w:r>
    </w:p>
    <w:p/>
    <w:p>
      <w:r>
        <w:rPr>
          <w:rFonts w:ascii="Courier New" w:hAnsi="Courier New"/>
          <w:sz w:val="15"/>
        </w:rPr>
        <w:t>echo "Reloading nginx"</w:t>
      </w:r>
    </w:p>
    <w:p>
      <w:r>
        <w:rPr>
          <w:rFonts w:ascii="Courier New" w:hAnsi="Courier New"/>
          <w:sz w:val="15"/>
        </w:rPr>
        <w:t>systemctl restart nginx</w:t>
      </w:r>
    </w:p>
    <w:p/>
    <w:p>
      <w:r>
        <w:rPr>
          <w:rFonts w:ascii="Courier New" w:hAnsi="Courier New"/>
          <w:sz w:val="15"/>
        </w:rPr>
        <w:t>echo "Opening firewall port 9443 (ufw if present and active)"</w:t>
      </w:r>
    </w:p>
    <w:p>
      <w:r>
        <w:rPr>
          <w:rFonts w:ascii="Courier New" w:hAnsi="Courier New"/>
          <w:sz w:val="15"/>
        </w:rPr>
        <w:t>if command -v ufw &gt;/dev/null 2&gt;&amp;1; then</w:t>
      </w:r>
    </w:p>
    <w:p>
      <w:r>
        <w:rPr>
          <w:rFonts w:ascii="Courier New" w:hAnsi="Courier New"/>
          <w:sz w:val="15"/>
        </w:rPr>
        <w:t xml:space="preserve">  if ufw status | grep -qi "Status: active"; then</w:t>
      </w:r>
    </w:p>
    <w:p>
      <w:r>
        <w:rPr>
          <w:rFonts w:ascii="Courier New" w:hAnsi="Courier New"/>
          <w:sz w:val="15"/>
        </w:rPr>
        <w:t xml:space="preserve">    ufw allow 9443/tcp || true</w:t>
      </w:r>
    </w:p>
    <w:p>
      <w:r>
        <w:rPr>
          <w:rFonts w:ascii="Courier New" w:hAnsi="Courier New"/>
          <w:sz w:val="15"/>
        </w:rPr>
        <w:t xml:space="preserve">  else</w:t>
      </w:r>
    </w:p>
    <w:p>
      <w:r>
        <w:rPr>
          <w:rFonts w:ascii="Courier New" w:hAnsi="Courier New"/>
          <w:sz w:val="15"/>
        </w:rPr>
        <w:t xml:space="preserve">    echo "ufw is installed but inactive; skipping firewall change."</w:t>
      </w:r>
    </w:p>
    <w:p>
      <w:r>
        <w:rPr>
          <w:rFonts w:ascii="Courier New" w:hAnsi="Courier New"/>
          <w:sz w:val="15"/>
        </w:rPr>
        <w:t xml:space="preserve">  fi</w:t>
      </w:r>
    </w:p>
    <w:p>
      <w:r>
        <w:rPr>
          <w:rFonts w:ascii="Courier New" w:hAnsi="Courier New"/>
          <w:sz w:val="15"/>
        </w:rPr>
        <w:t>else</w:t>
      </w:r>
    </w:p>
    <w:p>
      <w:r>
        <w:rPr>
          <w:rFonts w:ascii="Courier New" w:hAnsi="Courier New"/>
          <w:sz w:val="15"/>
        </w:rPr>
        <w:t xml:space="preserve">  echo "ufw not installed; skipping firewall change."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echo "Done. NiFi should be reachable at: https://${HOST_IP}:9443/nifi/"</w:t>
      </w:r>
    </w:p>
    <w:p>
      <w:r>
        <w:rPr>
          <w:rFonts w:ascii="Courier New" w:hAnsi="Courier New"/>
          <w:sz w:val="15"/>
        </w:rPr>
        <w:t>echo "If browser warns about certificate, import the generated /etc/nginx/ssl/nifi-lan.crt into trusted store, or use -k for curl."</w:t>
      </w:r>
    </w:p>
    <w:p/>
    <w:p/>
    <w:p>
      <w:r>
        <w:rPr>
          <w:rFonts w:ascii="宋体" w:hAnsi="宋体"/>
          <w:b/>
          <w:sz w:val="20"/>
        </w:rPr>
        <w:t>文件名称：docker/nifi/nginx/generate_nifi_self_signed_cert.sh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# Generate a self-signed TLS cert for NiFi LAN access via nginx.</w:t>
      </w:r>
    </w:p>
    <w:p>
      <w:r>
        <w:rPr>
          <w:rFonts w:ascii="Courier New" w:hAnsi="Courier New"/>
          <w:sz w:val="15"/>
        </w:rPr>
        <w:t># Usage:</w:t>
      </w:r>
    </w:p>
    <w:p>
      <w:r>
        <w:rPr>
          <w:rFonts w:ascii="Courier New" w:hAnsi="Courier New"/>
          <w:sz w:val="15"/>
        </w:rPr>
        <w:t>#   sudo ./generate_nifi_self_signed_cert.sh &lt;HOST_IP&gt; [CERT_DIR]</w:t>
      </w:r>
    </w:p>
    <w:p>
      <w:r>
        <w:rPr>
          <w:rFonts w:ascii="Courier New" w:hAnsi="Courier New"/>
          <w:sz w:val="15"/>
        </w:rPr>
        <w:t># Example:</w:t>
      </w:r>
    </w:p>
    <w:p>
      <w:r>
        <w:rPr>
          <w:rFonts w:ascii="Courier New" w:hAnsi="Courier New"/>
          <w:sz w:val="15"/>
        </w:rPr>
        <w:t>#   sudo ./generate_nifi_self_signed_cert.sh 192.168.1.10 /etc/nginx/ssl</w:t>
      </w:r>
    </w:p>
    <w:p/>
    <w:p>
      <w:r>
        <w:rPr>
          <w:rFonts w:ascii="Courier New" w:hAnsi="Courier New"/>
          <w:sz w:val="15"/>
        </w:rPr>
        <w:t>if [[ ${EUID:-$(id -u)} -ne 0 ]]; then</w:t>
      </w:r>
    </w:p>
    <w:p>
      <w:r>
        <w:rPr>
          <w:rFonts w:ascii="Courier New" w:hAnsi="Courier New"/>
          <w:sz w:val="15"/>
        </w:rPr>
        <w:t xml:space="preserve">  echo "Please run as root (sudo)."</w:t>
      </w:r>
    </w:p>
    <w:p>
      <w:r>
        <w:rPr>
          <w:rFonts w:ascii="Courier New" w:hAnsi="Courier New"/>
          <w:sz w:val="15"/>
        </w:rPr>
        <w:t xml:space="preserve">  exit 1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if [[ $# -lt 1 ]]; then</w:t>
      </w:r>
    </w:p>
    <w:p>
      <w:r>
        <w:rPr>
          <w:rFonts w:ascii="Courier New" w:hAnsi="Courier New"/>
          <w:sz w:val="15"/>
        </w:rPr>
        <w:t xml:space="preserve">  echo "Usage: $0 &lt;HOST_IP&gt; [CERT_DIR]"</w:t>
      </w:r>
    </w:p>
    <w:p>
      <w:r>
        <w:rPr>
          <w:rFonts w:ascii="Courier New" w:hAnsi="Courier New"/>
          <w:sz w:val="15"/>
        </w:rPr>
        <w:t xml:space="preserve">  exit 1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HOST_IP="$1"</w:t>
      </w:r>
    </w:p>
    <w:p>
      <w:r>
        <w:rPr>
          <w:rFonts w:ascii="Courier New" w:hAnsi="Courier New"/>
          <w:sz w:val="15"/>
        </w:rPr>
        <w:t>CERT_DIR="${2:-/etc/nginx/ssl}"</w:t>
      </w:r>
    </w:p>
    <w:p>
      <w:r>
        <w:rPr>
          <w:rFonts w:ascii="Courier New" w:hAnsi="Courier New"/>
          <w:sz w:val="15"/>
        </w:rPr>
        <w:t>CERT_CRT="${CERT_DIR}/nifi-lan.crt"</w:t>
      </w:r>
    </w:p>
    <w:p>
      <w:r>
        <w:rPr>
          <w:rFonts w:ascii="Courier New" w:hAnsi="Courier New"/>
          <w:sz w:val="15"/>
        </w:rPr>
        <w:t>CERT_KEY="${CERT_DIR}/nifi-lan.key"</w:t>
      </w:r>
    </w:p>
    <w:p>
      <w:r>
        <w:rPr>
          <w:rFonts w:ascii="Courier New" w:hAnsi="Courier New"/>
          <w:sz w:val="15"/>
        </w:rPr>
        <w:t>OPENSSL_CNF="$(mktemp)"</w:t>
      </w:r>
    </w:p>
    <w:p/>
    <w:p>
      <w:r>
        <w:rPr>
          <w:rFonts w:ascii="Courier New" w:hAnsi="Courier New"/>
          <w:sz w:val="15"/>
        </w:rPr>
        <w:t>trap 'rm -f "$OPENSSL_CNF"' EXIT</w:t>
      </w:r>
    </w:p>
    <w:p/>
    <w:p>
      <w:r>
        <w:rPr>
          <w:rFonts w:ascii="Courier New" w:hAnsi="Courier New"/>
          <w:sz w:val="15"/>
        </w:rPr>
        <w:t>mkdir -p "$CERT_DIR"</w:t>
      </w:r>
    </w:p>
    <w:p/>
    <w:p>
      <w:r>
        <w:rPr>
          <w:rFonts w:ascii="Courier New" w:hAnsi="Courier New"/>
          <w:sz w:val="15"/>
        </w:rPr>
        <w:t>cat &gt;"$OPENSSL_CNF" &lt;&lt;EOF</w:t>
      </w:r>
    </w:p>
    <w:p>
      <w:r>
        <w:rPr>
          <w:rFonts w:ascii="Courier New" w:hAnsi="Courier New"/>
          <w:sz w:val="15"/>
        </w:rPr>
        <w:t>[req]</w:t>
      </w:r>
    </w:p>
    <w:p>
      <w:r>
        <w:rPr>
          <w:rFonts w:ascii="Courier New" w:hAnsi="Courier New"/>
          <w:sz w:val="15"/>
        </w:rPr>
        <w:t>distinguished_name = req_distinguished_name</w:t>
      </w:r>
    </w:p>
    <w:p>
      <w:r>
        <w:rPr>
          <w:rFonts w:ascii="Courier New" w:hAnsi="Courier New"/>
          <w:sz w:val="15"/>
        </w:rPr>
        <w:t>req_extensions = v3_req</w:t>
      </w:r>
    </w:p>
    <w:p>
      <w:r>
        <w:rPr>
          <w:rFonts w:ascii="Courier New" w:hAnsi="Courier New"/>
          <w:sz w:val="15"/>
        </w:rPr>
        <w:t>x509_extensions = v3_req</w:t>
      </w:r>
    </w:p>
    <w:p>
      <w:r>
        <w:rPr>
          <w:rFonts w:ascii="Courier New" w:hAnsi="Courier New"/>
          <w:sz w:val="15"/>
        </w:rPr>
        <w:t>prompt = no</w:t>
      </w:r>
    </w:p>
    <w:p/>
    <w:p>
      <w:r>
        <w:rPr>
          <w:rFonts w:ascii="Courier New" w:hAnsi="Courier New"/>
          <w:sz w:val="15"/>
        </w:rPr>
        <w:t>[req_distinguished_name]</w:t>
      </w:r>
    </w:p>
    <w:p>
      <w:r>
        <w:rPr>
          <w:rFonts w:ascii="Courier New" w:hAnsi="Courier New"/>
          <w:sz w:val="15"/>
        </w:rPr>
        <w:t>CN = nifi.lan</w:t>
      </w:r>
    </w:p>
    <w:p/>
    <w:p>
      <w:r>
        <w:rPr>
          <w:rFonts w:ascii="Courier New" w:hAnsi="Courier New"/>
          <w:sz w:val="15"/>
        </w:rPr>
        <w:t>[v3_req]</w:t>
      </w:r>
    </w:p>
    <w:p>
      <w:r>
        <w:rPr>
          <w:rFonts w:ascii="Courier New" w:hAnsi="Courier New"/>
          <w:sz w:val="15"/>
        </w:rPr>
        <w:t>subjectAltName = @alt_names</w:t>
      </w:r>
    </w:p>
    <w:p/>
    <w:p>
      <w:r>
        <w:rPr>
          <w:rFonts w:ascii="Courier New" w:hAnsi="Courier New"/>
          <w:sz w:val="15"/>
        </w:rPr>
        <w:t>[alt_names]</w:t>
      </w:r>
    </w:p>
    <w:p>
      <w:r>
        <w:rPr>
          <w:rFonts w:ascii="Courier New" w:hAnsi="Courier New"/>
          <w:sz w:val="15"/>
        </w:rPr>
        <w:t>IP.1 = ${HOST_IP}</w:t>
      </w:r>
    </w:p>
    <w:p>
      <w:r>
        <w:rPr>
          <w:rFonts w:ascii="Courier New" w:hAnsi="Courier New"/>
          <w:sz w:val="15"/>
        </w:rPr>
        <w:t>DNS.1 = localhost</w:t>
      </w:r>
    </w:p>
    <w:p>
      <w:r>
        <w:rPr>
          <w:rFonts w:ascii="Courier New" w:hAnsi="Courier New"/>
          <w:sz w:val="15"/>
        </w:rPr>
        <w:t>DNS.2 = nifi.lan</w:t>
      </w:r>
    </w:p>
    <w:p>
      <w:r>
        <w:rPr>
          <w:rFonts w:ascii="Courier New" w:hAnsi="Courier New"/>
          <w:sz w:val="15"/>
        </w:rPr>
        <w:t>EOF</w:t>
      </w:r>
    </w:p>
    <w:p/>
    <w:p>
      <w:r>
        <w:rPr>
          <w:rFonts w:ascii="Courier New" w:hAnsi="Courier New"/>
          <w:sz w:val="15"/>
        </w:rPr>
        <w:t>openssl req -x509 -nodes -days 825 -newkey rsa:2048 \</w:t>
      </w:r>
    </w:p>
    <w:p>
      <w:r>
        <w:rPr>
          <w:rFonts w:ascii="Courier New" w:hAnsi="Courier New"/>
          <w:sz w:val="15"/>
        </w:rPr>
        <w:t xml:space="preserve">  -keyout "$CERT_KEY" \</w:t>
      </w:r>
    </w:p>
    <w:p>
      <w:r>
        <w:rPr>
          <w:rFonts w:ascii="Courier New" w:hAnsi="Courier New"/>
          <w:sz w:val="15"/>
        </w:rPr>
        <w:t xml:space="preserve">  -out "$CERT_CRT" \</w:t>
      </w:r>
    </w:p>
    <w:p>
      <w:r>
        <w:rPr>
          <w:rFonts w:ascii="Courier New" w:hAnsi="Courier New"/>
          <w:sz w:val="15"/>
        </w:rPr>
        <w:t xml:space="preserve">  -config "$OPENSSL_CNF" \</w:t>
      </w:r>
    </w:p>
    <w:p>
      <w:r>
        <w:rPr>
          <w:rFonts w:ascii="Courier New" w:hAnsi="Courier New"/>
          <w:sz w:val="15"/>
        </w:rPr>
        <w:t xml:space="preserve">  -extensions v3_req</w:t>
      </w:r>
    </w:p>
    <w:p/>
    <w:p>
      <w:r>
        <w:rPr>
          <w:rFonts w:ascii="Courier New" w:hAnsi="Courier New"/>
          <w:sz w:val="15"/>
        </w:rPr>
        <w:t>chmod 600 "$CERT_KEY"</w:t>
      </w:r>
    </w:p>
    <w:p>
      <w:r>
        <w:rPr>
          <w:rFonts w:ascii="Courier New" w:hAnsi="Courier New"/>
          <w:sz w:val="15"/>
        </w:rPr>
        <w:t>chmod 644 "$CERT_CRT"</w:t>
      </w:r>
    </w:p>
    <w:p/>
    <w:p>
      <w:r>
        <w:rPr>
          <w:rFonts w:ascii="Courier New" w:hAnsi="Courier New"/>
          <w:sz w:val="15"/>
        </w:rPr>
        <w:t>echo "Generated certificate: $CERT_CRT"</w:t>
      </w:r>
    </w:p>
    <w:p>
      <w:r>
        <w:rPr>
          <w:rFonts w:ascii="Courier New" w:hAnsi="Courier New"/>
          <w:sz w:val="15"/>
        </w:rPr>
        <w:t>echo "Generated private key: $CERT_KEY"</w:t>
      </w:r>
    </w:p>
    <w:p>
      <w:r>
        <w:rPr>
          <w:rFonts w:ascii="Courier New" w:hAnsi="Courier New"/>
          <w:sz w:val="15"/>
        </w:rPr>
        <w:t>echo "Next: install nginx site config and reload nginx."</w:t>
      </w:r>
    </w:p>
    <w:p/>
    <w:p/>
    <w:p>
      <w:r>
        <w:rPr>
          <w:rFonts w:ascii="宋体" w:hAnsi="宋体"/>
          <w:b/>
          <w:sz w:val="20"/>
        </w:rPr>
        <w:t>文件名称：docker/nifi/push_image.sh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# push_image.sh: 将本地镜像推送到私有 Registry</w:t>
      </w:r>
    </w:p>
    <w:p>
      <w:r>
        <w:rPr>
          <w:rFonts w:ascii="Courier New" w:hAnsi="Courier New"/>
          <w:sz w:val="15"/>
        </w:rPr>
        <w:t># 用法: ./push_image.sh &lt;registry&gt; [image:tag]</w:t>
      </w:r>
    </w:p>
    <w:p>
      <w:r>
        <w:rPr>
          <w:rFonts w:ascii="Courier New" w:hAnsi="Courier New"/>
          <w:sz w:val="15"/>
        </w:rPr>
        <w:t># 例如: ./push_image.sh registry.example.com:5000 iot-nifi-python:latest</w:t>
      </w:r>
    </w:p>
    <w:p/>
    <w:p>
      <w:r>
        <w:rPr>
          <w:rFonts w:ascii="Courier New" w:hAnsi="Courier New"/>
          <w:sz w:val="15"/>
        </w:rPr>
        <w:t>if [ "$#" -lt 1 ]; then</w:t>
      </w:r>
    </w:p>
    <w:p>
      <w:r>
        <w:rPr>
          <w:rFonts w:ascii="Courier New" w:hAnsi="Courier New"/>
          <w:sz w:val="15"/>
        </w:rPr>
        <w:t xml:space="preserve">  echo "Usage: $0 &lt;registry&gt; [image:tag]"</w:t>
      </w:r>
    </w:p>
    <w:p>
      <w:r>
        <w:rPr>
          <w:rFonts w:ascii="Courier New" w:hAnsi="Courier New"/>
          <w:sz w:val="15"/>
        </w:rPr>
        <w:t xml:space="preserve">  exit 2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REGISTRY="$1"</w:t>
      </w:r>
    </w:p>
    <w:p>
      <w:r>
        <w:rPr>
          <w:rFonts w:ascii="Courier New" w:hAnsi="Courier New"/>
          <w:sz w:val="15"/>
        </w:rPr>
        <w:t>IMAGE="${2:-iot-nifi-python:latest}"</w:t>
      </w:r>
    </w:p>
    <w:p/>
    <w:p>
      <w:r>
        <w:rPr>
          <w:rFonts w:ascii="Courier New" w:hAnsi="Courier New"/>
          <w:sz w:val="15"/>
        </w:rPr>
        <w:t>FULL_IMAGE="${REGISTRY%/}/${IMAGE}"</w:t>
      </w:r>
    </w:p>
    <w:p/>
    <w:p>
      <w:r>
        <w:rPr>
          <w:rFonts w:ascii="Courier New" w:hAnsi="Courier New"/>
          <w:sz w:val="15"/>
        </w:rPr>
        <w:t>echo "Tagging ${IMAGE} -&gt; ${FULL_IMAGE}"</w:t>
      </w:r>
    </w:p>
    <w:p>
      <w:r>
        <w:rPr>
          <w:rFonts w:ascii="Courier New" w:hAnsi="Courier New"/>
          <w:sz w:val="15"/>
        </w:rPr>
        <w:t>docker tag "${IMAGE}" "${FULL_IMAGE}"</w:t>
      </w:r>
    </w:p>
    <w:p/>
    <w:p>
      <w:r>
        <w:rPr>
          <w:rFonts w:ascii="Courier New" w:hAnsi="Courier New"/>
          <w:sz w:val="15"/>
        </w:rPr>
        <w:t>echo "Pushing ${FULL_IMAGE} (ensure you ran: docker login ${REGISTRY})"</w:t>
      </w:r>
    </w:p>
    <w:p>
      <w:r>
        <w:rPr>
          <w:rFonts w:ascii="Courier New" w:hAnsi="Courier New"/>
          <w:sz w:val="15"/>
        </w:rPr>
        <w:t>docker push "${FULL_IMAGE}"</w:t>
      </w:r>
    </w:p>
    <w:p/>
    <w:p>
      <w:r>
        <w:rPr>
          <w:rFonts w:ascii="Courier New" w:hAnsi="Courier New"/>
          <w:sz w:val="15"/>
        </w:rPr>
        <w:t>echo "Done."</w:t>
      </w:r>
    </w:p>
    <w:p/>
    <w:p/>
    <w:p>
      <w:r>
        <w:rPr>
          <w:rFonts w:ascii="宋体" w:hAnsi="宋体"/>
          <w:b/>
          <w:sz w:val="20"/>
        </w:rPr>
        <w:t>文件名称：nifi_data/exports/job_2_20260413_162643.json</w:t>
      </w:r>
    </w:p>
    <w:p>
      <w:r>
        <w:rPr>
          <w:rFonts w:ascii="Courier New" w:hAnsi="Courier New"/>
          <w:sz w:val="15"/>
        </w:rPr>
        <w:t>{"id": 5, "username": "proxy_test", "password_hash": "a5d3dce8c1011f4a66fbb90aac24d821:30881abba8a4fc5fd75aecf0f3db6c47666bfa96b14c4188a4495f54d6a7e72f", "is_admin": 0, "created_at": "2026-04-17 15:07:31"}</w:t>
      </w:r>
    </w:p>
    <w:p>
      <w:r>
        <w:rPr>
          <w:rFonts w:ascii="Courier New" w:hAnsi="Courier New"/>
          <w:sz w:val="15"/>
        </w:rPr>
        <w:t>{"id": 6, "username": "proxy_probe", "password_hash": "a6b26bf22ea4f5e5b88137904ec6d2e5:cab76dd7411801a90812018bc65eb649fc635a9765e349ab5ade1adc00f077c0", "is_admin": 0, "created_at": "2026-04-17 15:44:21"}</w:t>
      </w:r>
    </w:p>
    <w:p>
      <w:r>
        <w:rPr>
          <w:rFonts w:ascii="Courier New" w:hAnsi="Courier New"/>
          <w:sz w:val="15"/>
        </w:rPr>
        <w:t>{"id": 7, "username": "backend_probe", "password_hash": "39c7149dfd63b12a3ab95f1c84d78756:92c7af3cc4472fa4eecf01648829d083e77a06a31c1e06bc0437ecb6630cdd0d", "is_admin": 0, "created_at": "2026-04-17 15:44:21"}</w:t>
      </w:r>
    </w:p>
    <w:p>
      <w:r>
        <w:rPr>
          <w:rFonts w:ascii="Courier New" w:hAnsi="Courier New"/>
          <w:sz w:val="15"/>
        </w:rPr>
        <w:t>{"id": 8, "username": "probe_backend", "password_hash": "aec56ddec6012325bd9a4747444696b2:461469ee8f66efb3fd60563622566e62dd6480f5c30315f935780ca7d2b13d75", "is_admin": 0, "created_at": "2026-04-17 15:44:54"}</w:t>
      </w:r>
    </w:p>
    <w:p>
      <w:r>
        <w:rPr>
          <w:rFonts w:ascii="Courier New" w:hAnsi="Courier New"/>
          <w:sz w:val="15"/>
        </w:rPr>
        <w:t>{"id": 9, "username": "111", "password_hash": "8a0f7074344bbad1f6de607e9178d75c:25c6a977f577507db70ca8f6d40345f8d69dd13568d5b71db8877903464c6948", "is_admin": 0, "created_at": "2026-04-17 16:43:34"}</w:t>
      </w:r>
    </w:p>
    <w:p>
      <w:r>
        <w:rPr>
          <w:rFonts w:ascii="Courier New" w:hAnsi="Courier New"/>
          <w:sz w:val="15"/>
        </w:rPr>
        <w:t>{"id": 10, "username": "testuser", "password_hash": "6f7304bfe42650cf1d9cef8544540eed:0c9110b728f472e2b6d12723a71817f0508d39a51c93213c471ca7acafeb1352", "is_admin": 0, "created_at": "2026-04-17 17:37:21"}</w:t>
      </w:r>
    </w:p>
    <w:p>
      <w:r>
        <w:rPr>
          <w:rFonts w:ascii="Courier New" w:hAnsi="Courier New"/>
          <w:sz w:val="15"/>
        </w:rPr>
        <w:t>{"id": 11, "username": "333", "password_hash": "$2b$12$sj4IteKgeXPlulFOtysLP.UmawZ7yNETcL3JzPs6GjsrcJSpah1qm", "is_admin": 0, "created_at": "2026-04-18 22:05:43"}</w:t>
      </w:r>
    </w:p>
    <w:p>
      <w:r>
        <w:rPr>
          <w:rFonts w:ascii="Courier New" w:hAnsi="Courier New"/>
          <w:sz w:val="15"/>
        </w:rPr>
        <w:t>{"id": 12, "username": "444", "password_hash": "$2b$12$/Kj8JfeTvrKlxN6qUME8yOxxDPk3gtA98qMBcUTIcem/h/oebQOsu", "is_admin": 1, "created_at": "2026-04-18 22:32:58"}</w:t>
      </w:r>
    </w:p>
    <w:p/>
    <w:p/>
    <w:p>
      <w:r>
        <w:rPr>
          <w:rFonts w:ascii="宋体" w:hAnsi="宋体"/>
          <w:b/>
          <w:sz w:val="20"/>
        </w:rPr>
        <w:t>文件名称：real_nifi_conf/bootstrap-aws.conf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Licensed to the Apache Software Foundation (ASF) under one or more</w:t>
      </w:r>
    </w:p>
    <w:p>
      <w:r>
        <w:rPr>
          <w:rFonts w:ascii="Courier New" w:hAnsi="Courier New"/>
          <w:sz w:val="15"/>
        </w:rPr>
        <w:t># contributor license agreements.  See the NOTICE file distributed with</w:t>
      </w:r>
    </w:p>
    <w:p>
      <w:r>
        <w:rPr>
          <w:rFonts w:ascii="Courier New" w:hAnsi="Courier New"/>
          <w:sz w:val="15"/>
        </w:rPr>
        <w:t># this work for additional information regarding copyright ownership.</w:t>
      </w:r>
    </w:p>
    <w:p>
      <w:r>
        <w:rPr>
          <w:rFonts w:ascii="Courier New" w:hAnsi="Courier New"/>
          <w:sz w:val="15"/>
        </w:rPr>
        <w:t># The ASF licenses this file to You under the Apache License, Version 2.0</w:t>
      </w:r>
    </w:p>
    <w:p>
      <w:r>
        <w:rPr>
          <w:rFonts w:ascii="Courier New" w:hAnsi="Courier New"/>
          <w:sz w:val="15"/>
        </w:rPr>
        <w:t># (the "License"); you may not use this file except in compliance with</w:t>
      </w:r>
    </w:p>
    <w:p>
      <w:r>
        <w:rPr>
          <w:rFonts w:ascii="Courier New" w:hAnsi="Courier New"/>
          <w:sz w:val="15"/>
        </w:rPr>
        <w:t># the License.  You may obtain a copy of the License at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  http://www.apache.org/licenses/LICENSE-2.0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Unless required by applicable law or agreed to in writing, software</w:t>
      </w:r>
    </w:p>
    <w:p>
      <w:r>
        <w:rPr>
          <w:rFonts w:ascii="Courier New" w:hAnsi="Courier New"/>
          <w:sz w:val="15"/>
        </w:rPr>
        <w:t># distributed under the License is distributed on an "AS IS" BASIS,</w:t>
      </w:r>
    </w:p>
    <w:p>
      <w:r>
        <w:rPr>
          <w:rFonts w:ascii="Courier New" w:hAnsi="Courier New"/>
          <w:sz w:val="15"/>
        </w:rPr>
        <w:t># WITHOUT WARRANTIES OR CONDITIONS OF ANY KIND, either express or implied.</w:t>
      </w:r>
    </w:p>
    <w:p>
      <w:r>
        <w:rPr>
          <w:rFonts w:ascii="Courier New" w:hAnsi="Courier New"/>
          <w:sz w:val="15"/>
        </w:rPr>
        <w:t># See the License for the specific language governing permissions and</w:t>
      </w:r>
    </w:p>
    <w:p>
      <w:r>
        <w:rPr>
          <w:rFonts w:ascii="Courier New" w:hAnsi="Courier New"/>
          <w:sz w:val="15"/>
        </w:rPr>
        <w:t># limitations under the License.</w:t>
      </w:r>
    </w:p>
    <w:p>
      <w:r>
        <w:rPr>
          <w:rFonts w:ascii="Courier New" w:hAnsi="Courier New"/>
          <w:sz w:val="15"/>
        </w:rPr>
        <w:t>#</w:t>
      </w:r>
    </w:p>
    <w:p/>
    <w:p>
      <w:r>
        <w:rPr>
          <w:rFonts w:ascii="Courier New" w:hAnsi="Courier New"/>
          <w:sz w:val="15"/>
        </w:rPr>
        <w:t># AWS KMS Key ID is required to be configured for AWS KMS Sensitive Property Provider</w:t>
      </w:r>
    </w:p>
    <w:p>
      <w:r>
        <w:rPr>
          <w:rFonts w:ascii="Courier New" w:hAnsi="Courier New"/>
          <w:sz w:val="15"/>
        </w:rPr>
        <w:t>aws.kms.key.id=</w:t>
      </w:r>
    </w:p>
    <w:p/>
    <w:p>
      <w:r>
        <w:rPr>
          <w:rFonts w:ascii="Courier New" w:hAnsi="Courier New"/>
          <w:sz w:val="15"/>
        </w:rPr>
        <w:t># NiFi uses the following properties when authentication to AWS when all values are provided.</w:t>
      </w:r>
    </w:p>
    <w:p>
      <w:r>
        <w:rPr>
          <w:rFonts w:ascii="Courier New" w:hAnsi="Courier New"/>
          <w:sz w:val="15"/>
        </w:rPr>
        <w:t># NiFi uses the default AWS credentials provider chain when one or more or the following properties are blank</w:t>
      </w:r>
    </w:p>
    <w:p>
      <w:r>
        <w:rPr>
          <w:rFonts w:ascii="Courier New" w:hAnsi="Courier New"/>
          <w:sz w:val="15"/>
        </w:rPr>
        <w:t># AWS SDK documentation describes the default credential retrieval order:</w:t>
      </w:r>
    </w:p>
    <w:p>
      <w:r>
        <w:rPr>
          <w:rFonts w:ascii="Courier New" w:hAnsi="Courier New"/>
          <w:sz w:val="15"/>
        </w:rPr>
        <w:t># https://docs.aws.amazon.com/sdk-for-java/latest/developer-guide/credentials.html#credentials-chain</w:t>
      </w:r>
    </w:p>
    <w:p>
      <w:r>
        <w:rPr>
          <w:rFonts w:ascii="Courier New" w:hAnsi="Courier New"/>
          <w:sz w:val="15"/>
        </w:rPr>
        <w:t>aws.access.key.id=</w:t>
      </w:r>
    </w:p>
    <w:p>
      <w:r>
        <w:rPr>
          <w:rFonts w:ascii="Courier New" w:hAnsi="Courier New"/>
          <w:sz w:val="15"/>
        </w:rPr>
        <w:t>aws.secret.access.key=</w:t>
      </w:r>
    </w:p>
    <w:p>
      <w:r>
        <w:rPr>
          <w:rFonts w:ascii="Courier New" w:hAnsi="Courier New"/>
          <w:sz w:val="15"/>
        </w:rPr>
        <w:t>aws.region=</w:t>
      </w:r>
    </w:p>
    <w:p/>
    <w:p/>
    <w:p>
      <w:r>
        <w:rPr>
          <w:rFonts w:ascii="宋体" w:hAnsi="宋体"/>
          <w:b/>
          <w:sz w:val="20"/>
        </w:rPr>
        <w:t>文件名称：real_nifi_conf/bootstrap-azure.conf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Licensed to the Apache Software Foundation (ASF) under one or more</w:t>
      </w:r>
    </w:p>
    <w:p>
      <w:r>
        <w:rPr>
          <w:rFonts w:ascii="Courier New" w:hAnsi="Courier New"/>
          <w:sz w:val="15"/>
        </w:rPr>
        <w:t># contributor license agreements.  See the NOTICE file distributed with</w:t>
      </w:r>
    </w:p>
    <w:p>
      <w:r>
        <w:rPr>
          <w:rFonts w:ascii="Courier New" w:hAnsi="Courier New"/>
          <w:sz w:val="15"/>
        </w:rPr>
        <w:t># this work for additional information regarding copyright ownership.</w:t>
      </w:r>
    </w:p>
    <w:p>
      <w:r>
        <w:rPr>
          <w:rFonts w:ascii="Courier New" w:hAnsi="Courier New"/>
          <w:sz w:val="15"/>
        </w:rPr>
        <w:t># The ASF licenses this file to You under the Apache License, Version 2.0</w:t>
      </w:r>
    </w:p>
    <w:p>
      <w:r>
        <w:rPr>
          <w:rFonts w:ascii="Courier New" w:hAnsi="Courier New"/>
          <w:sz w:val="15"/>
        </w:rPr>
        <w:t># (the "License"); you may not use this file except in compliance with</w:t>
      </w:r>
    </w:p>
    <w:p>
      <w:r>
        <w:rPr>
          <w:rFonts w:ascii="Courier New" w:hAnsi="Courier New"/>
          <w:sz w:val="15"/>
        </w:rPr>
        <w:t># the License.  You may obtain a copy of the License at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  http://www.apache.org/licenses/LICENSE-2.0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Unless required by applicable law or agreed to in writing, software</w:t>
      </w:r>
    </w:p>
    <w:p>
      <w:r>
        <w:rPr>
          <w:rFonts w:ascii="Courier New" w:hAnsi="Courier New"/>
          <w:sz w:val="15"/>
        </w:rPr>
        <w:t># distributed under the License is distributed on an "AS IS" BASIS,</w:t>
      </w:r>
    </w:p>
    <w:p>
      <w:r>
        <w:rPr>
          <w:rFonts w:ascii="Courier New" w:hAnsi="Courier New"/>
          <w:sz w:val="15"/>
        </w:rPr>
        <w:t># WITHOUT WARRANTIES OR CONDITIONS OF ANY KIND, either express or implied.</w:t>
      </w:r>
    </w:p>
    <w:p>
      <w:r>
        <w:rPr>
          <w:rFonts w:ascii="Courier New" w:hAnsi="Courier New"/>
          <w:sz w:val="15"/>
        </w:rPr>
        <w:t># See the License for the specific language governing permissions and</w:t>
      </w:r>
    </w:p>
    <w:p>
      <w:r>
        <w:rPr>
          <w:rFonts w:ascii="Courier New" w:hAnsi="Courier New"/>
          <w:sz w:val="15"/>
        </w:rPr>
        <w:t># limitations under the License.</w:t>
      </w:r>
    </w:p>
    <w:p>
      <w:r>
        <w:rPr>
          <w:rFonts w:ascii="Courier New" w:hAnsi="Courier New"/>
          <w:sz w:val="15"/>
        </w:rPr>
        <w:t>#</w:t>
      </w:r>
    </w:p>
    <w:p/>
    <w:p>
      <w:r>
        <w:rPr>
          <w:rFonts w:ascii="Courier New" w:hAnsi="Courier New"/>
          <w:sz w:val="15"/>
        </w:rPr>
        <w:t># Key Identifier for Azure Key Vault Key Sensitive Property Provider</w:t>
      </w:r>
    </w:p>
    <w:p>
      <w:r>
        <w:rPr>
          <w:rFonts w:ascii="Courier New" w:hAnsi="Courier New"/>
          <w:sz w:val="15"/>
        </w:rPr>
        <w:t>azure.keyvault.key.id=</w:t>
      </w:r>
    </w:p>
    <w:p>
      <w:r>
        <w:rPr>
          <w:rFonts w:ascii="Courier New" w:hAnsi="Courier New"/>
          <w:sz w:val="15"/>
        </w:rPr>
        <w:t># Encryption Algorithm for Azure Key Vault Key Sensitive Property Provider</w:t>
      </w:r>
    </w:p>
    <w:p>
      <w:r>
        <w:rPr>
          <w:rFonts w:ascii="Courier New" w:hAnsi="Courier New"/>
          <w:sz w:val="15"/>
        </w:rPr>
        <w:t>azure.keyvault.encryption.algorithm=</w:t>
      </w:r>
    </w:p>
    <w:p/>
    <w:p>
      <w:r>
        <w:rPr>
          <w:rFonts w:ascii="Courier New" w:hAnsi="Courier New"/>
          <w:sz w:val="15"/>
        </w:rPr>
        <w:t># Vault URI for Azure Key Vault Secret Sensitive Property Provider</w:t>
      </w:r>
    </w:p>
    <w:p>
      <w:r>
        <w:rPr>
          <w:rFonts w:ascii="Courier New" w:hAnsi="Courier New"/>
          <w:sz w:val="15"/>
        </w:rPr>
        <w:t>azure.keyvault.uri=</w:t>
      </w:r>
    </w:p>
    <w:p/>
    <w:p/>
    <w:p>
      <w:r>
        <w:rPr>
          <w:rFonts w:ascii="宋体" w:hAnsi="宋体"/>
          <w:b/>
          <w:sz w:val="20"/>
        </w:rPr>
        <w:t>文件名称：real_nifi_conf/bootstrap-gcp.conf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Licensed to the Apache Software Foundation (ASF) under one or more</w:t>
      </w:r>
    </w:p>
    <w:p>
      <w:r>
        <w:rPr>
          <w:rFonts w:ascii="Courier New" w:hAnsi="Courier New"/>
          <w:sz w:val="15"/>
        </w:rPr>
        <w:t># contributor license agreements.  See the NOTICE file distributed with</w:t>
      </w:r>
    </w:p>
    <w:p>
      <w:r>
        <w:rPr>
          <w:rFonts w:ascii="Courier New" w:hAnsi="Courier New"/>
          <w:sz w:val="15"/>
        </w:rPr>
        <w:t># this work for additional information regarding copyright ownership.</w:t>
      </w:r>
    </w:p>
    <w:p>
      <w:r>
        <w:rPr>
          <w:rFonts w:ascii="Courier New" w:hAnsi="Courier New"/>
          <w:sz w:val="15"/>
        </w:rPr>
        <w:t># The ASF licenses this file to You under the Apache License, Version 2.0</w:t>
      </w:r>
    </w:p>
    <w:p>
      <w:r>
        <w:rPr>
          <w:rFonts w:ascii="Courier New" w:hAnsi="Courier New"/>
          <w:sz w:val="15"/>
        </w:rPr>
        <w:t># (the "License"); you may not use this file except in compliance with</w:t>
      </w:r>
    </w:p>
    <w:p>
      <w:r>
        <w:rPr>
          <w:rFonts w:ascii="Courier New" w:hAnsi="Courier New"/>
          <w:sz w:val="15"/>
        </w:rPr>
        <w:t># the License.  You may obtain a copy of the License at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  http://www.apache.org/licenses/LICENSE-2.0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Unless required by applicable law or agreed to in writing, software</w:t>
      </w:r>
    </w:p>
    <w:p>
      <w:r>
        <w:rPr>
          <w:rFonts w:ascii="Courier New" w:hAnsi="Courier New"/>
          <w:sz w:val="15"/>
        </w:rPr>
        <w:t># distributed under the License is distributed on an "AS IS" BASIS,</w:t>
      </w:r>
    </w:p>
    <w:p>
      <w:r>
        <w:rPr>
          <w:rFonts w:ascii="Courier New" w:hAnsi="Courier New"/>
          <w:sz w:val="15"/>
        </w:rPr>
        <w:t># WITHOUT WARRANTIES OR CONDITIONS OF ANY KIND, either express or implied.</w:t>
      </w:r>
    </w:p>
    <w:p>
      <w:r>
        <w:rPr>
          <w:rFonts w:ascii="Courier New" w:hAnsi="Courier New"/>
          <w:sz w:val="15"/>
        </w:rPr>
        <w:t># See the License for the specific language governing permissions and</w:t>
      </w:r>
    </w:p>
    <w:p>
      <w:r>
        <w:rPr>
          <w:rFonts w:ascii="Courier New" w:hAnsi="Courier New"/>
          <w:sz w:val="15"/>
        </w:rPr>
        <w:t># limitations under the License.</w:t>
      </w:r>
    </w:p>
    <w:p>
      <w:r>
        <w:rPr>
          <w:rFonts w:ascii="Courier New" w:hAnsi="Courier New"/>
          <w:sz w:val="15"/>
        </w:rPr>
        <w:t>#</w:t>
      </w:r>
    </w:p>
    <w:p/>
    <w:p>
      <w:r>
        <w:rPr>
          <w:rFonts w:ascii="Courier New" w:hAnsi="Courier New"/>
          <w:sz w:val="15"/>
        </w:rPr>
        <w:t># These GCP KMS settings must all be configured in order to use the GCP KMS Sensitive Property Provider</w:t>
      </w:r>
    </w:p>
    <w:p>
      <w:r>
        <w:rPr>
          <w:rFonts w:ascii="Courier New" w:hAnsi="Courier New"/>
          <w:sz w:val="15"/>
        </w:rPr>
        <w:t>gcp.kms.project=</w:t>
      </w:r>
    </w:p>
    <w:p>
      <w:r>
        <w:rPr>
          <w:rFonts w:ascii="Courier New" w:hAnsi="Courier New"/>
          <w:sz w:val="15"/>
        </w:rPr>
        <w:t>gcp.kms.location=</w:t>
      </w:r>
    </w:p>
    <w:p>
      <w:r>
        <w:rPr>
          <w:rFonts w:ascii="Courier New" w:hAnsi="Courier New"/>
          <w:sz w:val="15"/>
        </w:rPr>
        <w:t>gcp.kms.keyring=</w:t>
      </w:r>
    </w:p>
    <w:p>
      <w:r>
        <w:rPr>
          <w:rFonts w:ascii="Courier New" w:hAnsi="Courier New"/>
          <w:sz w:val="15"/>
        </w:rPr>
        <w:t>gcp.kms.key=</w:t>
      </w:r>
    </w:p>
    <w:p/>
    <w:p>
      <w:r>
        <w:rPr>
          <w:rFonts w:ascii="宋体" w:hAnsi="宋体"/>
          <w:b/>
          <w:sz w:val="20"/>
        </w:rPr>
        <w:t>文件名称：real_nifi_conf/bootstrap-hashicorp-vault.conf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Licensed to the Apache Software Foundation (ASF) under one or more</w:t>
      </w:r>
    </w:p>
    <w:p>
      <w:r>
        <w:rPr>
          <w:rFonts w:ascii="Courier New" w:hAnsi="Courier New"/>
          <w:sz w:val="15"/>
        </w:rPr>
        <w:t># contributor license agreements.  See the NOTICE file distributed with</w:t>
      </w:r>
    </w:p>
    <w:p>
      <w:r>
        <w:rPr>
          <w:rFonts w:ascii="Courier New" w:hAnsi="Courier New"/>
          <w:sz w:val="15"/>
        </w:rPr>
        <w:t># this work for additional information regarding copyright ownership.</w:t>
      </w:r>
    </w:p>
    <w:p>
      <w:r>
        <w:rPr>
          <w:rFonts w:ascii="Courier New" w:hAnsi="Courier New"/>
          <w:sz w:val="15"/>
        </w:rPr>
        <w:t># The ASF licenses this file to You under the Apache License, Version 2.0</w:t>
      </w:r>
    </w:p>
    <w:p>
      <w:r>
        <w:rPr>
          <w:rFonts w:ascii="Courier New" w:hAnsi="Courier New"/>
          <w:sz w:val="15"/>
        </w:rPr>
        <w:t># (the "License"); you may not use this file except in compliance with</w:t>
      </w:r>
    </w:p>
    <w:p>
      <w:r>
        <w:rPr>
          <w:rFonts w:ascii="Courier New" w:hAnsi="Courier New"/>
          <w:sz w:val="15"/>
        </w:rPr>
        <w:t># the License.  You may obtain a copy of the License at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  http://www.apache.org/licenses/LICENSE-2.0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Unless required by applicable law or agreed to in writing, software</w:t>
      </w:r>
    </w:p>
    <w:p>
      <w:r>
        <w:rPr>
          <w:rFonts w:ascii="Courier New" w:hAnsi="Courier New"/>
          <w:sz w:val="15"/>
        </w:rPr>
        <w:t># distributed under the License is distributed on an "AS IS" BASIS,</w:t>
      </w:r>
    </w:p>
    <w:p>
      <w:r>
        <w:rPr>
          <w:rFonts w:ascii="Courier New" w:hAnsi="Courier New"/>
          <w:sz w:val="15"/>
        </w:rPr>
        <w:t># WITHOUT WARRANTIES OR CONDITIONS OF ANY KIND, either express or implied.</w:t>
      </w:r>
    </w:p>
    <w:p>
      <w:r>
        <w:rPr>
          <w:rFonts w:ascii="Courier New" w:hAnsi="Courier New"/>
          <w:sz w:val="15"/>
        </w:rPr>
        <w:t># See the License for the specific language governing permissions and</w:t>
      </w:r>
    </w:p>
    <w:p>
      <w:r>
        <w:rPr>
          <w:rFonts w:ascii="Courier New" w:hAnsi="Courier New"/>
          <w:sz w:val="15"/>
        </w:rPr>
        <w:t># limitations under the License.</w:t>
      </w:r>
    </w:p>
    <w:p>
      <w:r>
        <w:rPr>
          <w:rFonts w:ascii="Courier New" w:hAnsi="Courier New"/>
          <w:sz w:val="15"/>
        </w:rPr>
        <w:t>#</w:t>
      </w:r>
    </w:p>
    <w:p/>
    <w:p>
      <w:r>
        <w:rPr>
          <w:rFonts w:ascii="Courier New" w:hAnsi="Courier New"/>
          <w:sz w:val="15"/>
        </w:rPr>
        <w:t># HTTP or HTTPS URI for HashiCorp Vault is required to enable the Sensitive Properties Provider</w:t>
      </w:r>
    </w:p>
    <w:p>
      <w:r>
        <w:rPr>
          <w:rFonts w:ascii="Courier New" w:hAnsi="Courier New"/>
          <w:sz w:val="15"/>
        </w:rPr>
        <w:t>vault.uri=</w:t>
      </w:r>
    </w:p>
    <w:p/>
    <w:p>
      <w:r>
        <w:rPr>
          <w:rFonts w:ascii="Courier New" w:hAnsi="Courier New"/>
          <w:sz w:val="15"/>
        </w:rPr>
        <w:t># Transit Path is required to enable the Sensitive Properties Provider Protection Scheme 'hashicorp/vault/transit/{path}'</w:t>
      </w:r>
    </w:p>
    <w:p>
      <w:r>
        <w:rPr>
          <w:rFonts w:ascii="Courier New" w:hAnsi="Courier New"/>
          <w:sz w:val="15"/>
        </w:rPr>
        <w:t>vault.transit.path=</w:t>
      </w:r>
    </w:p>
    <w:p/>
    <w:p>
      <w:r>
        <w:rPr>
          <w:rFonts w:ascii="Courier New" w:hAnsi="Courier New"/>
          <w:sz w:val="15"/>
        </w:rPr>
        <w:t># Key/Value Path is required to enable the Sensitive Properties Provider Protection Scheme 'hashicorp/vault/kv/{path}'</w:t>
      </w:r>
    </w:p>
    <w:p>
      <w:r>
        <w:rPr>
          <w:rFonts w:ascii="Courier New" w:hAnsi="Courier New"/>
          <w:sz w:val="15"/>
        </w:rPr>
        <w:t>vault.kv.path=</w:t>
      </w:r>
    </w:p>
    <w:p>
      <w:r>
        <w:rPr>
          <w:rFonts w:ascii="Courier New" w:hAnsi="Courier New"/>
          <w:sz w:val="15"/>
        </w:rPr>
        <w:t># Key/Value Secrets Engine version may be 1 or 2, and defaults to 1</w:t>
      </w:r>
    </w:p>
    <w:p>
      <w:r>
        <w:rPr>
          <w:rFonts w:ascii="Courier New" w:hAnsi="Courier New"/>
          <w:sz w:val="15"/>
        </w:rPr>
        <w:t># vault.kv.version=1</w:t>
      </w:r>
    </w:p>
    <w:p/>
    <w:p>
      <w:r>
        <w:rPr>
          <w:rFonts w:ascii="Courier New" w:hAnsi="Courier New"/>
          <w:sz w:val="15"/>
        </w:rPr>
        <w:t># Token Authentication example properties</w:t>
      </w:r>
    </w:p>
    <w:p>
      <w:r>
        <w:rPr>
          <w:rFonts w:ascii="Courier New" w:hAnsi="Courier New"/>
          <w:sz w:val="15"/>
        </w:rPr>
        <w:t># vault.authentication=TOKEN</w:t>
      </w:r>
    </w:p>
    <w:p>
      <w:r>
        <w:rPr>
          <w:rFonts w:ascii="Courier New" w:hAnsi="Courier New"/>
          <w:sz w:val="15"/>
        </w:rPr>
        <w:t># vault.token=&lt;token value&gt;</w:t>
      </w:r>
    </w:p>
    <w:p/>
    <w:p>
      <w:r>
        <w:rPr>
          <w:rFonts w:ascii="Courier New" w:hAnsi="Courier New"/>
          <w:sz w:val="15"/>
        </w:rPr>
        <w:t># Optional file supports authentication properties described in the Spring Vault Environment Configuration</w:t>
      </w:r>
    </w:p>
    <w:p>
      <w:r>
        <w:rPr>
          <w:rFonts w:ascii="Courier New" w:hAnsi="Courier New"/>
          <w:sz w:val="15"/>
        </w:rPr>
        <w:t># https://docs.spring.io/spring-vault/docs/2.3.x/reference/html/#vault.core.environment-vault-configuration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All authentication properties must be included in bootstrap-hashicorp-vault.conf when this property is not specified.</w:t>
      </w:r>
    </w:p>
    <w:p>
      <w:r>
        <w:rPr>
          <w:rFonts w:ascii="Courier New" w:hAnsi="Courier New"/>
          <w:sz w:val="15"/>
        </w:rPr>
        <w:t># Properties in bootstrap-hashicorp-vault.conf take precedence when the same values are defined in both files.</w:t>
      </w:r>
    </w:p>
    <w:p>
      <w:r>
        <w:rPr>
          <w:rFonts w:ascii="Courier New" w:hAnsi="Courier New"/>
          <w:sz w:val="15"/>
        </w:rPr>
        <w:t># Token Authentication is the default when the 'vault.authentication' property is not specified.</w:t>
      </w:r>
    </w:p>
    <w:p>
      <w:r>
        <w:rPr>
          <w:rFonts w:ascii="Courier New" w:hAnsi="Courier New"/>
          <w:sz w:val="15"/>
        </w:rPr>
        <w:t>vault.authentication.properties.file=</w:t>
      </w:r>
    </w:p>
    <w:p/>
    <w:p>
      <w:r>
        <w:rPr>
          <w:rFonts w:ascii="Courier New" w:hAnsi="Courier New"/>
          <w:sz w:val="15"/>
        </w:rPr>
        <w:t># Optional Timeout properties</w:t>
      </w:r>
    </w:p>
    <w:p>
      <w:r>
        <w:rPr>
          <w:rFonts w:ascii="Courier New" w:hAnsi="Courier New"/>
          <w:sz w:val="15"/>
        </w:rPr>
        <w:t>vault.connection.timeout=5 secs</w:t>
      </w:r>
    </w:p>
    <w:p>
      <w:r>
        <w:rPr>
          <w:rFonts w:ascii="Courier New" w:hAnsi="Courier New"/>
          <w:sz w:val="15"/>
        </w:rPr>
        <w:t>vault.read.timeout=15 secs</w:t>
      </w:r>
    </w:p>
    <w:p/>
    <w:p>
      <w:r>
        <w:rPr>
          <w:rFonts w:ascii="Courier New" w:hAnsi="Courier New"/>
          <w:sz w:val="15"/>
        </w:rPr>
        <w:t># Optional TLS properties</w:t>
      </w:r>
    </w:p>
    <w:p>
      <w:r>
        <w:rPr>
          <w:rFonts w:ascii="Courier New" w:hAnsi="Courier New"/>
          <w:sz w:val="15"/>
        </w:rPr>
        <w:t>vault.ssl.enabledCipherSuites=</w:t>
      </w:r>
    </w:p>
    <w:p>
      <w:r>
        <w:rPr>
          <w:rFonts w:ascii="Courier New" w:hAnsi="Courier New"/>
          <w:sz w:val="15"/>
        </w:rPr>
        <w:t>vault.ssl.enabledProtocols=</w:t>
      </w:r>
    </w:p>
    <w:p>
      <w:r>
        <w:rPr>
          <w:rFonts w:ascii="Courier New" w:hAnsi="Courier New"/>
          <w:sz w:val="15"/>
        </w:rPr>
        <w:t>vault.ssl.key-store=</w:t>
      </w:r>
    </w:p>
    <w:p>
      <w:r>
        <w:rPr>
          <w:rFonts w:ascii="Courier New" w:hAnsi="Courier New"/>
          <w:sz w:val="15"/>
        </w:rPr>
        <w:t>vault.ssl.key-store-type=</w:t>
      </w:r>
    </w:p>
    <w:p>
      <w:r>
        <w:rPr>
          <w:rFonts w:ascii="Courier New" w:hAnsi="Courier New"/>
          <w:sz w:val="15"/>
        </w:rPr>
        <w:t>vault.ssl.key-store-password=</w:t>
      </w:r>
    </w:p>
    <w:p>
      <w:r>
        <w:rPr>
          <w:rFonts w:ascii="Courier New" w:hAnsi="Courier New"/>
          <w:sz w:val="15"/>
        </w:rPr>
        <w:t>vault.ssl.trust-store=</w:t>
      </w:r>
    </w:p>
    <w:p>
      <w:r>
        <w:rPr>
          <w:rFonts w:ascii="Courier New" w:hAnsi="Courier New"/>
          <w:sz w:val="15"/>
        </w:rPr>
        <w:t>vault.ssl.trust-store-type=</w:t>
      </w:r>
    </w:p>
    <w:p>
      <w:r>
        <w:rPr>
          <w:rFonts w:ascii="Courier New" w:hAnsi="Courier New"/>
          <w:sz w:val="15"/>
        </w:rPr>
        <w:t>vault.ssl.trust-store-password=</w:t>
      </w:r>
    </w:p>
    <w:p/>
    <w:p/>
    <w:p>
      <w:r>
        <w:rPr>
          <w:rFonts w:ascii="宋体" w:hAnsi="宋体"/>
          <w:b/>
          <w:sz w:val="20"/>
        </w:rPr>
        <w:t>文件名称：real_nifi_conf/bootstrap.conf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Licensed to the Apache Software Foundation (ASF) under one or more</w:t>
      </w:r>
    </w:p>
    <w:p>
      <w:r>
        <w:rPr>
          <w:rFonts w:ascii="Courier New" w:hAnsi="Courier New"/>
          <w:sz w:val="15"/>
        </w:rPr>
        <w:t># contributor license agreements.  See the NOTICE file distributed with</w:t>
      </w:r>
    </w:p>
    <w:p>
      <w:r>
        <w:rPr>
          <w:rFonts w:ascii="Courier New" w:hAnsi="Courier New"/>
          <w:sz w:val="15"/>
        </w:rPr>
        <w:t># this work for additional information regarding copyright ownership.</w:t>
      </w:r>
    </w:p>
    <w:p>
      <w:r>
        <w:rPr>
          <w:rFonts w:ascii="Courier New" w:hAnsi="Courier New"/>
          <w:sz w:val="15"/>
        </w:rPr>
        <w:t># The ASF licenses this file to You under the Apache License, Version 2.0</w:t>
      </w:r>
    </w:p>
    <w:p>
      <w:r>
        <w:rPr>
          <w:rFonts w:ascii="Courier New" w:hAnsi="Courier New"/>
          <w:sz w:val="15"/>
        </w:rPr>
        <w:t># (the "License"); you may not use this file except in compliance with</w:t>
      </w:r>
    </w:p>
    <w:p>
      <w:r>
        <w:rPr>
          <w:rFonts w:ascii="Courier New" w:hAnsi="Courier New"/>
          <w:sz w:val="15"/>
        </w:rPr>
        <w:t># the License.  You may obtain a copy of the License at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  http://www.apache.org/licenses/LICENSE-2.0</w:t>
      </w:r>
    </w:p>
    <w:p>
      <w:r>
        <w:rPr>
          <w:rFonts w:ascii="Courier New" w:hAnsi="Courier New"/>
          <w:sz w:val="15"/>
        </w:rPr>
        <w:t>#</w:t>
      </w:r>
    </w:p>
    <w:p>
      <w:r>
        <w:rPr>
          <w:rFonts w:ascii="Courier New" w:hAnsi="Courier New"/>
          <w:sz w:val="15"/>
        </w:rPr>
        <w:t># Unless required by applicable law or agreed to in writing, software</w:t>
      </w:r>
    </w:p>
    <w:p>
      <w:r>
        <w:rPr>
          <w:rFonts w:ascii="Courier New" w:hAnsi="Courier New"/>
          <w:sz w:val="15"/>
        </w:rPr>
        <w:t># distributed under the License is distributed on an "AS IS" BASIS,</w:t>
      </w:r>
    </w:p>
    <w:p>
      <w:r>
        <w:rPr>
          <w:rFonts w:ascii="Courier New" w:hAnsi="Courier New"/>
          <w:sz w:val="15"/>
        </w:rPr>
        <w:t># WITHOUT WARRANTIES OR CONDITIONS OF ANY KIND, either express or implied.</w:t>
      </w:r>
    </w:p>
    <w:p>
      <w:r>
        <w:rPr>
          <w:rFonts w:ascii="Courier New" w:hAnsi="Courier New"/>
          <w:sz w:val="15"/>
        </w:rPr>
        <w:t># See the License for the specific language governing permissions and</w:t>
      </w:r>
    </w:p>
    <w:p>
      <w:r>
        <w:rPr>
          <w:rFonts w:ascii="Courier New" w:hAnsi="Courier New"/>
          <w:sz w:val="15"/>
        </w:rPr>
        <w:t># limitations under the License.</w:t>
      </w:r>
    </w:p>
    <w:p>
      <w:r>
        <w:rPr>
          <w:rFonts w:ascii="Courier New" w:hAnsi="Courier New"/>
          <w:sz w:val="15"/>
        </w:rPr>
        <w:t>#</w:t>
      </w:r>
    </w:p>
    <w:p/>
    <w:p>
      <w:r>
        <w:rPr>
          <w:rFonts w:ascii="Courier New" w:hAnsi="Courier New"/>
          <w:sz w:val="15"/>
        </w:rPr>
        <w:t># Java command to use when running NiFi</w:t>
      </w:r>
    </w:p>
    <w:p>
      <w:r>
        <w:rPr>
          <w:rFonts w:ascii="Courier New" w:hAnsi="Courier New"/>
          <w:sz w:val="15"/>
        </w:rPr>
        <w:t>java=java</w:t>
      </w:r>
    </w:p>
    <w:p/>
    <w:p>
      <w:r>
        <w:rPr>
          <w:rFonts w:ascii="Courier New" w:hAnsi="Courier New"/>
          <w:sz w:val="15"/>
        </w:rPr>
        <w:t># Username to use when running NiFi. This value will be ignored on Windows.</w:t>
      </w:r>
    </w:p>
    <w:p>
      <w:r>
        <w:rPr>
          <w:rFonts w:ascii="Courier New" w:hAnsi="Courier New"/>
          <w:sz w:val="15"/>
        </w:rPr>
        <w:t>run.as=</w:t>
      </w:r>
    </w:p>
    <w:p/>
    <w:p>
      <w:r>
        <w:rPr>
          <w:rFonts w:ascii="Courier New" w:hAnsi="Courier New"/>
          <w:sz w:val="15"/>
        </w:rPr>
        <w:t># Preserve shell environment while runnning as "run.as" user</w:t>
      </w:r>
    </w:p>
    <w:p>
      <w:r>
        <w:rPr>
          <w:rFonts w:ascii="Courier New" w:hAnsi="Courier New"/>
          <w:sz w:val="15"/>
        </w:rPr>
        <w:t>preserve.environment=false</w:t>
      </w:r>
    </w:p>
    <w:p/>
    <w:p>
      <w:r>
        <w:rPr>
          <w:rFonts w:ascii="Courier New" w:hAnsi="Courier New"/>
          <w:sz w:val="15"/>
        </w:rPr>
        <w:t># Configure where NiFi's lib and conf directories live</w:t>
      </w:r>
    </w:p>
    <w:p>
      <w:r>
        <w:rPr>
          <w:rFonts w:ascii="Courier New" w:hAnsi="Courier New"/>
          <w:sz w:val="15"/>
        </w:rPr>
        <w:t>lib.dir=./lib</w:t>
      </w:r>
    </w:p>
    <w:p>
      <w:r>
        <w:rPr>
          <w:rFonts w:ascii="Courier New" w:hAnsi="Courier New"/>
          <w:sz w:val="15"/>
        </w:rPr>
        <w:t>conf.dir=./conf</w:t>
      </w:r>
    </w:p>
    <w:p/>
    <w:p>
      <w:r>
        <w:rPr>
          <w:rFonts w:ascii="Courier New" w:hAnsi="Courier New"/>
          <w:sz w:val="15"/>
        </w:rPr>
        <w:t># How long to wait after telling NiFi to shutdown before explicitly killing the Process</w:t>
      </w:r>
    </w:p>
    <w:p>
      <w:r>
        <w:rPr>
          <w:rFonts w:ascii="Courier New" w:hAnsi="Courier New"/>
          <w:sz w:val="15"/>
        </w:rPr>
        <w:t>graceful.shutdown.seconds=20</w:t>
      </w:r>
    </w:p>
    <w:p/>
    <w:p>
      <w:r>
        <w:rPr>
          <w:rFonts w:ascii="Courier New" w:hAnsi="Courier New"/>
          <w:sz w:val="15"/>
        </w:rPr>
        <w:t># Disable JSR 199 so that we can use JSP's without running a JDK</w:t>
      </w:r>
    </w:p>
    <w:p>
      <w:r>
        <w:rPr>
          <w:rFonts w:ascii="Courier New" w:hAnsi="Courier New"/>
          <w:sz w:val="15"/>
        </w:rPr>
        <w:t>java.arg.1=-Dorg.apache.jasper.compiler.disablejsr199=true</w:t>
      </w:r>
    </w:p>
    <w:p/>
    <w:p>
      <w:r>
        <w:rPr>
          <w:rFonts w:ascii="Courier New" w:hAnsi="Courier New"/>
          <w:sz w:val="15"/>
        </w:rPr>
        <w:t># JVM memory settings</w:t>
      </w:r>
    </w:p>
    <w:p>
      <w:r>
        <w:rPr>
          <w:rFonts w:ascii="Courier New" w:hAnsi="Courier New"/>
          <w:sz w:val="15"/>
        </w:rPr>
        <w:t>java.arg.2=-Xms512m</w:t>
      </w:r>
    </w:p>
    <w:p>
      <w:r>
        <w:rPr>
          <w:rFonts w:ascii="Courier New" w:hAnsi="Courier New"/>
          <w:sz w:val="15"/>
        </w:rPr>
        <w:t>java.arg.3=-Xmx512m</w:t>
      </w:r>
    </w:p>
    <w:p/>
    <w:p>
      <w:r>
        <w:rPr>
          <w:rFonts w:ascii="Courier New" w:hAnsi="Courier New"/>
          <w:sz w:val="15"/>
        </w:rPr>
        <w:t># Enable Remote Debugging</w:t>
      </w:r>
    </w:p>
    <w:p>
      <w:r>
        <w:rPr>
          <w:rFonts w:ascii="Courier New" w:hAnsi="Courier New"/>
          <w:sz w:val="15"/>
        </w:rPr>
        <w:t>#java.arg.debug=-agentlib:jdwp=transport=dt_socket,server=y,suspend=n,address=8000</w:t>
      </w:r>
    </w:p>
    <w:p/>
    <w:p>
      <w:r>
        <w:rPr>
          <w:rFonts w:ascii="Courier New" w:hAnsi="Courier New"/>
          <w:sz w:val="15"/>
        </w:rPr>
        <w:t>java.arg.4=-Djava.net.preferIPv4Stack=true</w:t>
      </w:r>
    </w:p>
    <w:p/>
    <w:p>
      <w:r>
        <w:rPr>
          <w:rFonts w:ascii="Courier New" w:hAnsi="Courier New"/>
          <w:sz w:val="15"/>
        </w:rPr>
        <w:t># allowRestrictedHeaders is required for Cluster/Node communications to work properly</w:t>
      </w:r>
    </w:p>
    <w:p>
      <w:r>
        <w:rPr>
          <w:rFonts w:ascii="Courier New" w:hAnsi="Courier New"/>
          <w:sz w:val="15"/>
        </w:rPr>
        <w:t>java.arg.5=-Dsun.net.http.allowRestrictedHeaders=true</w:t>
      </w:r>
    </w:p>
    <w:p>
      <w:r>
        <w:rPr>
          <w:rFonts w:ascii="Courier New" w:hAnsi="Courier New"/>
          <w:sz w:val="15"/>
        </w:rPr>
        <w:t>java.arg.6=-Djava.protocol.handler.pkgs=sun.net.www.protocol</w:t>
      </w:r>
    </w:p>
    <w:p/>
    <w:p>
      <w:r>
        <w:rPr>
          <w:rFonts w:ascii="Courier New" w:hAnsi="Courier New"/>
          <w:sz w:val="15"/>
        </w:rPr>
        <w:t># The G1GC is known to cause some problems in Java 8 and earlier, but the issues were addressed in Java 9. If using Java 8 or earlier,</w:t>
      </w:r>
    </w:p>
    <w:p>
      <w:r>
        <w:rPr>
          <w:rFonts w:ascii="Courier New" w:hAnsi="Courier New"/>
          <w:sz w:val="15"/>
        </w:rPr>
        <w:t># it is recommended that G1GC not be used, especially in conjunction with the Write Ahead Provenance Repository. However, if using a newer</w:t>
      </w:r>
    </w:p>
    <w:p>
      <w:r>
        <w:rPr>
          <w:rFonts w:ascii="Courier New" w:hAnsi="Courier New"/>
          <w:sz w:val="15"/>
        </w:rPr>
        <w:t># version of Java, it can result in better performance without significant "stop-the-world" delays.</w:t>
      </w:r>
    </w:p>
    <w:p>
      <w:r>
        <w:rPr>
          <w:rFonts w:ascii="Courier New" w:hAnsi="Courier New"/>
          <w:sz w:val="15"/>
        </w:rPr>
        <w:t>#java.arg.13=-XX:+UseG1GC</w:t>
      </w:r>
    </w:p>
    <w:p/>
    <w:p>
      <w:r>
        <w:rPr>
          <w:rFonts w:ascii="Courier New" w:hAnsi="Courier New"/>
          <w:sz w:val="15"/>
        </w:rPr>
        <w:t>#Set headless mode by default</w:t>
      </w:r>
    </w:p>
    <w:p>
      <w:r>
        <w:rPr>
          <w:rFonts w:ascii="Courier New" w:hAnsi="Courier New"/>
          <w:sz w:val="15"/>
        </w:rPr>
        <w:t>java.arg.14=-Djava.awt.headless=true</w:t>
      </w:r>
    </w:p>
    <w:p/>
    <w:p>
      <w:r>
        <w:rPr>
          <w:rFonts w:ascii="Courier New" w:hAnsi="Courier New"/>
          <w:sz w:val="15"/>
        </w:rPr>
        <w:t># Root key in hexadecimal format for encrypted sensitive configuration values</w:t>
      </w:r>
    </w:p>
    <w:p>
      <w:r>
        <w:rPr>
          <w:rFonts w:ascii="Courier New" w:hAnsi="Courier New"/>
          <w:sz w:val="15"/>
        </w:rPr>
        <w:t>nifi.bootstrap.sensitive.key=</w:t>
      </w:r>
    </w:p>
    <w:p/>
    <w:p>
      <w:r>
        <w:rPr>
          <w:rFonts w:ascii="Courier New" w:hAnsi="Courier New"/>
          <w:sz w:val="15"/>
        </w:rPr>
        <w:t># Sensitive Property Provider configuration</w:t>
      </w:r>
    </w:p>
    <w:p/>
    <w:p>
      <w:r>
        <w:rPr>
          <w:rFonts w:ascii="Courier New" w:hAnsi="Courier New"/>
          <w:sz w:val="15"/>
        </w:rPr>
        <w:t># HashiCorp Vault Sensitive Property Providers</w:t>
      </w:r>
    </w:p>
    <w:p>
      <w:r>
        <w:rPr>
          <w:rFonts w:ascii="Courier New" w:hAnsi="Courier New"/>
          <w:sz w:val="15"/>
        </w:rPr>
        <w:t>#nifi.bootstrap.protection.hashicorp.vault.conf=./conf/bootstrap-hashicorp-vault.conf</w:t>
      </w:r>
    </w:p>
    <w:p/>
    <w:p>
      <w:r>
        <w:rPr>
          <w:rFonts w:ascii="Courier New" w:hAnsi="Courier New"/>
          <w:sz w:val="15"/>
        </w:rPr>
        <w:t># AWS Sensitive Property Providers</w:t>
      </w:r>
    </w:p>
    <w:p>
      <w:r>
        <w:rPr>
          <w:rFonts w:ascii="Courier New" w:hAnsi="Courier New"/>
          <w:sz w:val="15"/>
        </w:rPr>
        <w:t>#nifi.bootstrap.protection.aws.conf=./conf/bootstrap-aws.conf</w:t>
      </w:r>
    </w:p>
    <w:p/>
    <w:p>
      <w:r>
        <w:rPr>
          <w:rFonts w:ascii="Courier New" w:hAnsi="Courier New"/>
          <w:sz w:val="15"/>
        </w:rPr>
        <w:t># Azure Key Vault Sensitive Property Providers</w:t>
      </w:r>
    </w:p>
    <w:p>
      <w:r>
        <w:rPr>
          <w:rFonts w:ascii="Courier New" w:hAnsi="Courier New"/>
          <w:sz w:val="15"/>
        </w:rPr>
        <w:t>#nifi.bootstrap.protection.azure.keyvault.conf=./conf/bootstrap-azure.conf</w:t>
      </w:r>
    </w:p>
    <w:p/>
    <w:p>
      <w:r>
        <w:rPr>
          <w:rFonts w:ascii="Courier New" w:hAnsi="Courier New"/>
          <w:sz w:val="15"/>
        </w:rPr>
        <w:t># GCP KMS Sensitive Property Providers</w:t>
      </w:r>
    </w:p>
    <w:p>
      <w:r>
        <w:rPr>
          <w:rFonts w:ascii="Courier New" w:hAnsi="Courier New"/>
          <w:sz w:val="15"/>
        </w:rPr>
        <w:t>#nifi.bootstrap.protection.gcp.kms.conf=./conf/bootstrap-gcp.conf</w:t>
      </w:r>
    </w:p>
    <w:p/>
    <w:p>
      <w:r>
        <w:rPr>
          <w:rFonts w:ascii="Courier New" w:hAnsi="Courier New"/>
          <w:sz w:val="15"/>
        </w:rPr>
        <w:t># Sets the provider of SecureRandom to /dev/urandom to prevent blocking on VMs</w:t>
      </w:r>
    </w:p>
    <w:p>
      <w:r>
        <w:rPr>
          <w:rFonts w:ascii="Courier New" w:hAnsi="Courier New"/>
          <w:sz w:val="15"/>
        </w:rPr>
        <w:t>java.arg.15=-Djava.security.egd=file:/dev/urandom</w:t>
      </w:r>
    </w:p>
    <w:p/>
    <w:p>
      <w:r>
        <w:rPr>
          <w:rFonts w:ascii="Courier New" w:hAnsi="Courier New"/>
          <w:sz w:val="15"/>
        </w:rPr>
        <w:t># Requires JAAS to use only the provided JAAS configuration to authenticate a Subject, without using any "fallback" methods (such as prompting for username/password)</w:t>
      </w:r>
    </w:p>
    <w:p>
      <w:r>
        <w:rPr>
          <w:rFonts w:ascii="Courier New" w:hAnsi="Courier New"/>
          <w:sz w:val="15"/>
        </w:rPr>
        <w:t># Please see https://docs.oracle.com/javase/8/docs/technotes/guides/security/jgss/single-signon.html, section "EXCEPTIONS TO THE MODEL"</w:t>
      </w:r>
    </w:p>
    <w:p>
      <w:r>
        <w:rPr>
          <w:rFonts w:ascii="Courier New" w:hAnsi="Courier New"/>
          <w:sz w:val="15"/>
        </w:rPr>
        <w:t>java.arg.16=-Djavax.security.auth.useSubjectCredsOnly=true</w:t>
      </w:r>
    </w:p>
    <w:p/>
    <w:p>
      <w:r>
        <w:rPr>
          <w:rFonts w:ascii="Courier New" w:hAnsi="Courier New"/>
          <w:sz w:val="15"/>
        </w:rPr>
        <w:t># Zookeeper 3.5 now includes an Admin Server that starts on port 8080, since NiFi is already using that port disable by default.</w:t>
      </w:r>
    </w:p>
    <w:p>
      <w:r>
        <w:rPr>
          <w:rFonts w:ascii="Courier New" w:hAnsi="Courier New"/>
          <w:sz w:val="15"/>
        </w:rPr>
        <w:t># Please see https://zookeeper.apache.org/doc/current/zookeeperAdmin.html#sc_adminserver_config for configuration options.</w:t>
      </w:r>
    </w:p>
    <w:p>
      <w:r>
        <w:rPr>
          <w:rFonts w:ascii="Courier New" w:hAnsi="Courier New"/>
          <w:sz w:val="15"/>
        </w:rPr>
        <w:t>java.arg.17=-Dzookeeper.admin.enableServer=false</w:t>
      </w:r>
    </w:p>
    <w:p/>
    <w:p>
      <w:r>
        <w:rPr>
          <w:rFonts w:ascii="Courier New" w:hAnsi="Courier New"/>
          <w:sz w:val="15"/>
        </w:rPr>
        <w:t># The following options configure a Java Agent to handle native library loading.</w:t>
      </w:r>
    </w:p>
    <w:p>
      <w:r>
        <w:rPr>
          <w:rFonts w:ascii="Courier New" w:hAnsi="Courier New"/>
          <w:sz w:val="15"/>
        </w:rPr>
        <w:t># It is needed when a custom jar (eg. JDBC driver) has been configured on a component in the flow and this custom jar depends on a native library</w:t>
      </w:r>
    </w:p>
    <w:p>
      <w:r>
        <w:rPr>
          <w:rFonts w:ascii="Courier New" w:hAnsi="Courier New"/>
          <w:sz w:val="15"/>
        </w:rPr>
        <w:t># and tries to load it by its absolute path (java.lang.System.load(String filename) method call).</w:t>
      </w:r>
    </w:p>
    <w:p>
      <w:r>
        <w:rPr>
          <w:rFonts w:ascii="Courier New" w:hAnsi="Courier New"/>
          <w:sz w:val="15"/>
        </w:rPr>
        <w:t># Use this Java Agent only if you get "Native Library ... already loaded in another classloader" errors otherwise!</w:t>
      </w:r>
    </w:p>
    <w:p>
      <w:r>
        <w:rPr>
          <w:rFonts w:ascii="Courier New" w:hAnsi="Courier New"/>
          <w:sz w:val="15"/>
        </w:rPr>
        <w:t>#java.arg.18=-javaagent:./lib/aspectj/aspectjweaver-1.9.6.jar</w:t>
      </w:r>
    </w:p>
    <w:p>
      <w:r>
        <w:rPr>
          <w:rFonts w:ascii="Courier New" w:hAnsi="Courier New"/>
          <w:sz w:val="15"/>
        </w:rPr>
        <w:t>#java.arg.19=-Daj.weaving.loadersToSkip=sun.misc.Launcher$AppClassLoader,jdk.internal.loader.ClassLoaders$AppClassLoader,org.eclipse.jetty.webapp.WebAppClassLoader,\</w:t>
      </w:r>
    </w:p>
    <w:p>
      <w:r>
        <w:rPr>
          <w:rFonts w:ascii="Courier New" w:hAnsi="Courier New"/>
          <w:sz w:val="15"/>
        </w:rPr>
        <w:t>#            org.apache.jasper.servlet.JasperLoader,org.jvnet.hk2.internal.DelegatingClassLoader,org.apache.nifi.nar.NarClassLoader</w:t>
      </w:r>
    </w:p>
    <w:p>
      <w:r>
        <w:rPr>
          <w:rFonts w:ascii="Courier New" w:hAnsi="Courier New"/>
          <w:sz w:val="15"/>
        </w:rPr>
        <w:t># End of Java Agent config for native library loading.</w:t>
      </w:r>
    </w:p>
    <w:p/>
    <w:p>
      <w:r>
        <w:rPr>
          <w:rFonts w:ascii="Courier New" w:hAnsi="Courier New"/>
          <w:sz w:val="15"/>
        </w:rPr>
        <w:t>###</w:t>
      </w:r>
    </w:p>
    <w:p>
      <w:r>
        <w:rPr>
          <w:rFonts w:ascii="Courier New" w:hAnsi="Courier New"/>
          <w:sz w:val="15"/>
        </w:rPr>
        <w:t># Notification Services for notifying interested parties when NiFi is stopped, started, dies</w:t>
      </w:r>
    </w:p>
    <w:p>
      <w:r>
        <w:rPr>
          <w:rFonts w:ascii="Courier New" w:hAnsi="Courier New"/>
          <w:sz w:val="15"/>
        </w:rPr>
        <w:t>###</w:t>
      </w:r>
    </w:p>
    <w:p/>
    <w:p>
      <w:r>
        <w:rPr>
          <w:rFonts w:ascii="Courier New" w:hAnsi="Courier New"/>
          <w:sz w:val="15"/>
        </w:rPr>
        <w:t># XML File that contains the definitions of the notification services</w:t>
      </w:r>
    </w:p>
    <w:p>
      <w:r>
        <w:rPr>
          <w:rFonts w:ascii="Courier New" w:hAnsi="Courier New"/>
          <w:sz w:val="15"/>
        </w:rPr>
        <w:t>notification.services.file=./conf/bootstrap-notification-services.xml</w:t>
      </w:r>
    </w:p>
    <w:p/>
    <w:p>
      <w:r>
        <w:rPr>
          <w:rFonts w:ascii="Courier New" w:hAnsi="Courier New"/>
          <w:sz w:val="15"/>
        </w:rPr>
        <w:t># In the case that we are unable to send a notification for an event, how many times should we retry?</w:t>
      </w:r>
    </w:p>
    <w:p>
      <w:r>
        <w:rPr>
          <w:rFonts w:ascii="Courier New" w:hAnsi="Courier New"/>
          <w:sz w:val="15"/>
        </w:rPr>
        <w:t>notification.max.attempts=5</w:t>
      </w:r>
    </w:p>
    <w:p/>
    <w:p>
      <w:r>
        <w:rPr>
          <w:rFonts w:ascii="Courier New" w:hAnsi="Courier New"/>
          <w:sz w:val="15"/>
        </w:rPr>
        <w:t># Comma-separated list of identifiers that are present in the notification.services.file; which services should be used to notify when NiFi is started?</w:t>
      </w:r>
    </w:p>
    <w:p>
      <w:r>
        <w:rPr>
          <w:rFonts w:ascii="Courier New" w:hAnsi="Courier New"/>
          <w:sz w:val="15"/>
        </w:rPr>
        <w:t>#nifi.start.notification.services=email-notification</w:t>
      </w:r>
    </w:p>
    <w:p/>
    <w:p>
      <w:r>
        <w:rPr>
          <w:rFonts w:ascii="Courier New" w:hAnsi="Courier New"/>
          <w:sz w:val="15"/>
        </w:rPr>
        <w:t># Comma-separated list of identifiers that are present in the notification.services.file; which services should be used to notify when NiFi is stopped?</w:t>
      </w:r>
    </w:p>
    <w:p>
      <w:r>
        <w:rPr>
          <w:rFonts w:ascii="Courier New" w:hAnsi="Courier New"/>
          <w:sz w:val="15"/>
        </w:rPr>
        <w:t>#nifi.stop.notification.services=email-notification</w:t>
      </w:r>
    </w:p>
    <w:p/>
    <w:p>
      <w:r>
        <w:rPr>
          <w:rFonts w:ascii="Courier New" w:hAnsi="Courier New"/>
          <w:sz w:val="15"/>
        </w:rPr>
        <w:t># Comma-separated list of identifiers that are present in the notification.services.file; which services should be used to notify when NiFi dies?</w:t>
      </w:r>
    </w:p>
    <w:p>
      <w:r>
        <w:rPr>
          <w:rFonts w:ascii="Courier New" w:hAnsi="Courier New"/>
          <w:sz w:val="15"/>
        </w:rPr>
        <w:t>#nifi.dead.notification.services=email-notification</w:t>
      </w:r>
    </w:p>
    <w:p/>
    <w:p>
      <w:r>
        <w:rPr>
          <w:rFonts w:ascii="Courier New" w:hAnsi="Courier New"/>
          <w:sz w:val="15"/>
        </w:rPr>
        <w:t># The first curator connection issue is logged as ERROR, for example when NiFi cannot connect to one of the Zookeeper nodes.</w:t>
      </w:r>
    </w:p>
    <w:p>
      <w:r>
        <w:rPr>
          <w:rFonts w:ascii="Courier New" w:hAnsi="Courier New"/>
          <w:sz w:val="15"/>
        </w:rPr>
        <w:t># Additional connection issues are logged as DEBUG until the connection is restored.</w:t>
      </w:r>
    </w:p>
    <w:p>
      <w:r>
        <w:rPr>
          <w:rFonts w:ascii="Courier New" w:hAnsi="Courier New"/>
          <w:sz w:val="15"/>
        </w:rPr>
        <w:t>java.arg.curator.supress.excessive.logs=-Dcurator-log-only-first-connection-issue-as-error-level=true</w:t>
      </w:r>
    </w:p>
    <w:p/>
    <w:p>
      <w:r>
        <w:rPr>
          <w:rFonts w:ascii="Courier New" w:hAnsi="Courier New"/>
          <w:sz w:val="15"/>
        </w:rPr>
        <w:t># Port used to listen for communications from NiFi. If this property is missing, empty, or 0, a random ephemeral port is used.</w:t>
      </w:r>
    </w:p>
    <w:p>
      <w:r>
        <w:rPr>
          <w:rFonts w:ascii="Courier New" w:hAnsi="Courier New"/>
          <w:sz w:val="15"/>
        </w:rPr>
        <w:t>nifi.bootstrap.listen.port=0</w:t>
      </w:r>
    </w:p>
    <w:p/>
    <w:p/>
    <w:p>
      <w:r>
        <w:rPr>
          <w:rFonts w:ascii="宋体" w:hAnsi="宋体"/>
          <w:b/>
          <w:sz w:val="20"/>
        </w:rPr>
        <w:t>文件名称：scripts/apply_nginx_upload_limits.sh</w:t>
      </w:r>
    </w:p>
    <w:p>
      <w:r>
        <w:rPr>
          <w:rFonts w:ascii="Courier New" w:hAnsi="Courier New"/>
          <w:sz w:val="15"/>
        </w:rPr>
        <w:t>#!/bin/bash</w:t>
      </w:r>
    </w:p>
    <w:p>
      <w:r>
        <w:rPr>
          <w:rFonts w:ascii="Courier New" w:hAnsi="Courier New"/>
          <w:sz w:val="15"/>
        </w:rPr>
        <w:t>set -euo pipefail</w:t>
      </w:r>
    </w:p>
    <w:p>
      <w:r>
        <w:rPr>
          <w:rFonts w:ascii="Courier New" w:hAnsi="Courier New"/>
          <w:sz w:val="15"/>
        </w:rPr>
        <w:t>TIMESTAMP=$(date +%s)</w:t>
      </w:r>
    </w:p>
    <w:p>
      <w:r>
        <w:rPr>
          <w:rFonts w:ascii="Courier New" w:hAnsi="Courier New"/>
          <w:sz w:val="15"/>
        </w:rPr>
        <w:t>BACKUP=/etc/nginx/nginx.conf.bak.${TIMESTAMP}</w:t>
      </w:r>
    </w:p>
    <w:p>
      <w:r>
        <w:rPr>
          <w:rFonts w:ascii="Courier New" w:hAnsi="Courier New"/>
          <w:sz w:val="15"/>
        </w:rPr>
        <w:t># backup</w:t>
      </w:r>
    </w:p>
    <w:p>
      <w:r>
        <w:rPr>
          <w:rFonts w:ascii="Courier New" w:hAnsi="Courier New"/>
          <w:sz w:val="15"/>
        </w:rPr>
        <w:t>sudo cp /etc/nginx/nginx.conf "${BACKUP}" || true</w:t>
      </w:r>
    </w:p>
    <w:p>
      <w:r>
        <w:rPr>
          <w:rFonts w:ascii="Courier New" w:hAnsi="Courier New"/>
          <w:sz w:val="15"/>
        </w:rPr>
        <w:t># write conf (safe, can be removed to rollback)</w:t>
      </w:r>
    </w:p>
    <w:p>
      <w:r>
        <w:rPr>
          <w:rFonts w:ascii="Courier New" w:hAnsi="Courier New"/>
          <w:sz w:val="15"/>
        </w:rPr>
        <w:t>sudo tee /etc/nginx/conf.d/upload_limits.conf &gt; /dev/null &lt;&lt;'CONF'</w:t>
      </w:r>
    </w:p>
    <w:p>
      <w:r>
        <w:rPr>
          <w:rFonts w:ascii="Courier New" w:hAnsi="Courier New"/>
          <w:sz w:val="15"/>
        </w:rPr>
        <w:t># Added by assistant: increase upload size and timeouts for file uploads</w:t>
      </w:r>
    </w:p>
    <w:p>
      <w:r>
        <w:rPr>
          <w:rFonts w:ascii="Courier New" w:hAnsi="Courier New"/>
          <w:sz w:val="15"/>
        </w:rPr>
        <w:t>client_max_body_size 50M;</w:t>
      </w:r>
    </w:p>
    <w:p>
      <w:r>
        <w:rPr>
          <w:rFonts w:ascii="Courier New" w:hAnsi="Courier New"/>
          <w:sz w:val="15"/>
        </w:rPr>
        <w:t>proxy_read_timeout 300s;</w:t>
      </w:r>
    </w:p>
    <w:p>
      <w:r>
        <w:rPr>
          <w:rFonts w:ascii="Courier New" w:hAnsi="Courier New"/>
          <w:sz w:val="15"/>
        </w:rPr>
        <w:t>proxy_send_timeout 300s;</w:t>
      </w:r>
    </w:p>
    <w:p>
      <w:r>
        <w:rPr>
          <w:rFonts w:ascii="Courier New" w:hAnsi="Courier New"/>
          <w:sz w:val="15"/>
        </w:rPr>
        <w:t>proxy_buffering off;</w:t>
      </w:r>
    </w:p>
    <w:p>
      <w:r>
        <w:rPr>
          <w:rFonts w:ascii="Courier New" w:hAnsi="Courier New"/>
          <w:sz w:val="15"/>
        </w:rPr>
        <w:t>CONF</w:t>
      </w:r>
    </w:p>
    <w:p>
      <w:r>
        <w:rPr>
          <w:rFonts w:ascii="Courier New" w:hAnsi="Courier New"/>
          <w:sz w:val="15"/>
        </w:rPr>
        <w:t># test nginx config</w:t>
      </w:r>
    </w:p>
    <w:p>
      <w:r>
        <w:rPr>
          <w:rFonts w:ascii="Courier New" w:hAnsi="Courier New"/>
          <w:sz w:val="15"/>
        </w:rPr>
        <w:t>sudo nginx -t</w:t>
      </w:r>
    </w:p>
    <w:p>
      <w:r>
        <w:rPr>
          <w:rFonts w:ascii="Courier New" w:hAnsi="Courier New"/>
          <w:sz w:val="15"/>
        </w:rPr>
        <w:t># reload nginx (graceful)</w:t>
      </w:r>
    </w:p>
    <w:p>
      <w:r>
        <w:rPr>
          <w:rFonts w:ascii="Courier New" w:hAnsi="Courier New"/>
          <w:sz w:val="15"/>
        </w:rPr>
        <w:t>sudo systemctl reload nginx</w:t>
      </w:r>
    </w:p>
    <w:p>
      <w:r>
        <w:rPr>
          <w:rFonts w:ascii="Courier New" w:hAnsi="Courier New"/>
          <w:sz w:val="15"/>
        </w:rPr>
        <w:t>echo "OK: upload_limits applied; backup: ${BACKUP}"</w:t>
      </w:r>
    </w:p>
    <w:p/>
    <w:p/>
    <w:p>
      <w:r>
        <w:rPr>
          <w:rFonts w:ascii="宋体" w:hAnsi="宋体"/>
          <w:b/>
          <w:sz w:val="20"/>
        </w:rPr>
        <w:t>文件名称：scripts/csv_to_xlsx.py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pandas as pd</w:t>
      </w:r>
    </w:p>
    <w:p/>
    <w:p>
      <w:r>
        <w:rPr>
          <w:rFonts w:ascii="Courier New" w:hAnsi="Courier New"/>
          <w:sz w:val="15"/>
        </w:rPr>
        <w:t>src = Path('/home/yhz/iot/AI模块实施状态追踪表_简化.csv')</w:t>
      </w:r>
    </w:p>
    <w:p>
      <w:r>
        <w:rPr>
          <w:rFonts w:ascii="Courier New" w:hAnsi="Courier New"/>
          <w:sz w:val="15"/>
        </w:rPr>
        <w:t>if not src.exists():</w:t>
      </w:r>
    </w:p>
    <w:p>
      <w:r>
        <w:rPr>
          <w:rFonts w:ascii="Courier New" w:hAnsi="Courier New"/>
          <w:sz w:val="15"/>
        </w:rPr>
        <w:t xml:space="preserve">    print(f'CSV 文件未找到: {src}')</w:t>
      </w:r>
    </w:p>
    <w:p>
      <w:r>
        <w:rPr>
          <w:rFonts w:ascii="Courier New" w:hAnsi="Courier New"/>
          <w:sz w:val="15"/>
        </w:rPr>
        <w:t xml:space="preserve">    sys.exit(2)</w:t>
      </w:r>
    </w:p>
    <w:p/>
    <w:p>
      <w:r>
        <w:rPr>
          <w:rFonts w:ascii="Courier New" w:hAnsi="Courier New"/>
          <w:sz w:val="15"/>
        </w:rPr>
        <w:t>dst = src.with_suffix('.xlsx')</w:t>
      </w:r>
    </w:p>
    <w:p/>
    <w:p>
      <w:r>
        <w:rPr>
          <w:rFonts w:ascii="Courier New" w:hAnsi="Courier New"/>
          <w:sz w:val="15"/>
        </w:rPr>
        <w:t># 读取 CSV 并写入 XLSX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df = pd.read_csv(src, encoding='utf-8')</w:t>
      </w:r>
    </w:p>
    <w:p>
      <w:r>
        <w:rPr>
          <w:rFonts w:ascii="Courier New" w:hAnsi="Courier New"/>
          <w:sz w:val="15"/>
        </w:rPr>
        <w:t xml:space="preserve">    df.to_excel(dst, index=False)</w:t>
      </w:r>
    </w:p>
    <w:p>
      <w:r>
        <w:rPr>
          <w:rFonts w:ascii="Courier New" w:hAnsi="Courier New"/>
          <w:sz w:val="15"/>
        </w:rPr>
        <w:t xml:space="preserve">    print(f'已生成: {dst}')</w:t>
      </w:r>
    </w:p>
    <w:p>
      <w:r>
        <w:rPr>
          <w:rFonts w:ascii="Courier New" w:hAnsi="Courier New"/>
          <w:sz w:val="15"/>
        </w:rPr>
        <w:t>except Exception as e:</w:t>
      </w:r>
    </w:p>
    <w:p>
      <w:r>
        <w:rPr>
          <w:rFonts w:ascii="Courier New" w:hAnsi="Courier New"/>
          <w:sz w:val="15"/>
        </w:rPr>
        <w:t xml:space="preserve">    print('转换失败:', e)</w:t>
      </w:r>
    </w:p>
    <w:p>
      <w:r>
        <w:rPr>
          <w:rFonts w:ascii="Courier New" w:hAnsi="Courier New"/>
          <w:sz w:val="15"/>
        </w:rPr>
        <w:t xml:space="preserve">    sys.exit(1)</w:t>
      </w:r>
    </w:p>
    <w:p/>
    <w:p/>
    <w:p>
      <w:r>
        <w:rPr>
          <w:rFonts w:ascii="宋体" w:hAnsi="宋体"/>
          <w:b/>
          <w:sz w:val="20"/>
        </w:rPr>
        <w:t>文件名称：scripts/install_autostart_services.sh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ROOT_DIR="$(cd "$(dirname "$0")/.." &amp;&amp; pwd)"</w:t>
      </w:r>
    </w:p>
    <w:p/>
    <w:p>
      <w:r>
        <w:rPr>
          <w:rFonts w:ascii="Courier New" w:hAnsi="Courier New"/>
          <w:sz w:val="15"/>
        </w:rPr>
        <w:t>echo "[1/5] install backend service"</w:t>
      </w:r>
    </w:p>
    <w:p>
      <w:r>
        <w:rPr>
          <w:rFonts w:ascii="Courier New" w:hAnsi="Courier New"/>
          <w:sz w:val="15"/>
        </w:rPr>
        <w:t>sudo cp "$ROOT_DIR/v1-backend/deploy/iot-backend.service" /etc/systemd/system/iot-backend.service</w:t>
      </w:r>
    </w:p>
    <w:p/>
    <w:p>
      <w:r>
        <w:rPr>
          <w:rFonts w:ascii="Courier New" w:hAnsi="Courier New"/>
          <w:sz w:val="15"/>
        </w:rPr>
        <w:t>echo "[2/5] install backend health service/timer"</w:t>
      </w:r>
    </w:p>
    <w:p>
      <w:r>
        <w:rPr>
          <w:rFonts w:ascii="Courier New" w:hAnsi="Courier New"/>
          <w:sz w:val="15"/>
        </w:rPr>
        <w:t>sudo cp "$ROOT_DIR/v1-backend/deploy/iot-backend-health.service" /etc/systemd/system/iot-backend-health.service</w:t>
      </w:r>
    </w:p>
    <w:p>
      <w:r>
        <w:rPr>
          <w:rFonts w:ascii="Courier New" w:hAnsi="Courier New"/>
          <w:sz w:val="15"/>
        </w:rPr>
        <w:t>sudo cp "$ROOT_DIR/v1-backend/deploy/iot-backend-health.timer" /etc/systemd/system/iot-backend-health.timer</w:t>
      </w:r>
    </w:p>
    <w:p>
      <w:r>
        <w:rPr>
          <w:rFonts w:ascii="Courier New" w:hAnsi="Courier New"/>
          <w:sz w:val="15"/>
        </w:rPr>
        <w:t>sudo cp "$ROOT_DIR/v1-backend/deploy/iot-backend-health.sh" /usr/local/bin/iot-backend-health.sh</w:t>
      </w:r>
    </w:p>
    <w:p>
      <w:r>
        <w:rPr>
          <w:rFonts w:ascii="Courier New" w:hAnsi="Courier New"/>
          <w:sz w:val="15"/>
        </w:rPr>
        <w:t>sudo chmod +x /usr/local/bin/iot-backend-health.sh</w:t>
      </w:r>
    </w:p>
    <w:p/>
    <w:p>
      <w:r>
        <w:rPr>
          <w:rFonts w:ascii="Courier New" w:hAnsi="Courier New"/>
          <w:sz w:val="15"/>
        </w:rPr>
        <w:t>echo "[3/5] install frontend service"</w:t>
      </w:r>
    </w:p>
    <w:p>
      <w:r>
        <w:rPr>
          <w:rFonts w:ascii="Courier New" w:hAnsi="Courier New"/>
          <w:sz w:val="15"/>
        </w:rPr>
        <w:t>sudo cp "$ROOT_DIR/v1-frontend/deploy/iot-frontend.service" /etc/systemd/system/iot-frontend.service</w:t>
      </w:r>
    </w:p>
    <w:p/>
    <w:p>
      <w:r>
        <w:rPr>
          <w:rFonts w:ascii="Courier New" w:hAnsi="Courier New"/>
          <w:sz w:val="15"/>
        </w:rPr>
        <w:t>echo "[4/5] reload systemd"</w:t>
      </w:r>
    </w:p>
    <w:p>
      <w:r>
        <w:rPr>
          <w:rFonts w:ascii="Courier New" w:hAnsi="Courier New"/>
          <w:sz w:val="15"/>
        </w:rPr>
        <w:t>sudo systemctl daemon-reload</w:t>
      </w:r>
    </w:p>
    <w:p/>
    <w:p>
      <w:r>
        <w:rPr>
          <w:rFonts w:ascii="Courier New" w:hAnsi="Courier New"/>
          <w:sz w:val="15"/>
        </w:rPr>
        <w:t>echo "[5/5] enable and start services"</w:t>
      </w:r>
    </w:p>
    <w:p>
      <w:r>
        <w:rPr>
          <w:rFonts w:ascii="Courier New" w:hAnsi="Courier New"/>
          <w:sz w:val="15"/>
        </w:rPr>
        <w:t>sudo systemctl enable --now iot-backend.service</w:t>
      </w:r>
    </w:p>
    <w:p>
      <w:r>
        <w:rPr>
          <w:rFonts w:ascii="Courier New" w:hAnsi="Courier New"/>
          <w:sz w:val="15"/>
        </w:rPr>
        <w:t>sudo systemctl enable --now iot-backend-health.timer</w:t>
      </w:r>
    </w:p>
    <w:p>
      <w:r>
        <w:rPr>
          <w:rFonts w:ascii="Courier New" w:hAnsi="Courier New"/>
          <w:sz w:val="15"/>
        </w:rPr>
        <w:t>sudo systemctl enable --now iot-frontend.service</w:t>
      </w:r>
    </w:p>
    <w:p/>
    <w:p>
      <w:r>
        <w:rPr>
          <w:rFonts w:ascii="Courier New" w:hAnsi="Courier New"/>
          <w:sz w:val="15"/>
        </w:rPr>
        <w:t>echo "done"</w:t>
      </w:r>
    </w:p>
    <w:p>
      <w:r>
        <w:rPr>
          <w:rFonts w:ascii="Courier New" w:hAnsi="Courier New"/>
          <w:sz w:val="15"/>
        </w:rPr>
        <w:t>systemctl --no-pager --full status iot-backend.service iot-frontend.service iot-backend-health.timer | cat</w:t>
      </w:r>
    </w:p>
    <w:p/>
    <w:p/>
    <w:p>
      <w:r>
        <w:rPr>
          <w:rFonts w:ascii="宋体" w:hAnsi="宋体"/>
          <w:b/>
          <w:sz w:val="20"/>
        </w:rPr>
        <w:t>文件名称：scripts/install_vscode_extensions.sh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# Install recommended VS Code extensions for viewing spreadsheets and PDFs</w:t>
      </w:r>
    </w:p>
    <w:p>
      <w:r>
        <w:rPr>
          <w:rFonts w:ascii="Courier New" w:hAnsi="Courier New"/>
          <w:sz w:val="15"/>
        </w:rPr>
        <w:t># Usage: ./scripts/install_vscode_extensions.sh</w:t>
      </w:r>
    </w:p>
    <w:p/>
    <w:p>
      <w:r>
        <w:rPr>
          <w:rFonts w:ascii="Courier New" w:hAnsi="Courier New"/>
          <w:sz w:val="15"/>
        </w:rPr>
        <w:t>RECOMMENDED=(</w:t>
      </w:r>
    </w:p>
    <w:p>
      <w:r>
        <w:rPr>
          <w:rFonts w:ascii="Courier New" w:hAnsi="Courier New"/>
          <w:sz w:val="15"/>
        </w:rPr>
        <w:t xml:space="preserve">  "RandomFractalsInc.data-preview"  # Data Preview (preview .xlsx/.csv)</w:t>
      </w:r>
    </w:p>
    <w:p>
      <w:r>
        <w:rPr>
          <w:rFonts w:ascii="Courier New" w:hAnsi="Courier New"/>
          <w:sz w:val="15"/>
        </w:rPr>
        <w:t xml:space="preserve">  "janisdd.vscode-edit-csv"         # CSV editor</w:t>
      </w:r>
    </w:p>
    <w:p>
      <w:r>
        <w:rPr>
          <w:rFonts w:ascii="Courier New" w:hAnsi="Courier New"/>
          <w:sz w:val="15"/>
        </w:rPr>
        <w:t xml:space="preserve">  "mechatroner.rainbow-csv"         # CSV highlighting</w:t>
      </w:r>
    </w:p>
    <w:p>
      <w:r>
        <w:rPr>
          <w:rFonts w:ascii="Courier New" w:hAnsi="Courier New"/>
          <w:sz w:val="15"/>
        </w:rPr>
        <w:t xml:space="preserve">  "tomoki1207.pdf"                 # PDF preview (optional)</w:t>
      </w:r>
    </w:p>
    <w:p>
      <w:r>
        <w:rPr>
          <w:rFonts w:ascii="Courier New" w:hAnsi="Courier New"/>
          <w:sz w:val="15"/>
        </w:rPr>
        <w:t>)</w:t>
      </w:r>
    </w:p>
    <w:p/>
    <w:p>
      <w:r>
        <w:rPr>
          <w:rFonts w:ascii="Courier New" w:hAnsi="Courier New"/>
          <w:sz w:val="15"/>
        </w:rPr>
        <w:t>if ! command -v code &gt;/dev/null 2&gt;&amp;1; then</w:t>
      </w:r>
    </w:p>
    <w:p>
      <w:r>
        <w:rPr>
          <w:rFonts w:ascii="Courier New" w:hAnsi="Courier New"/>
          <w:sz w:val="15"/>
        </w:rPr>
        <w:t xml:space="preserve">  echo "Error: 'code' CLI not found. Install or add VS Code CLI to PATH." &gt;&amp;2</w:t>
      </w:r>
    </w:p>
    <w:p>
      <w:r>
        <w:rPr>
          <w:rFonts w:ascii="Courier New" w:hAnsi="Courier New"/>
          <w:sz w:val="15"/>
        </w:rPr>
        <w:t xml:space="preserve">  echo "On Windows use 'Open with Code' or enable 'code' command from VS Code Command Palette." &gt;&amp;2</w:t>
      </w:r>
    </w:p>
    <w:p>
      <w:r>
        <w:rPr>
          <w:rFonts w:ascii="Courier New" w:hAnsi="Courier New"/>
          <w:sz w:val="15"/>
        </w:rPr>
        <w:t xml:space="preserve">  exit 2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for ext in "${RECOMMENDED[@]}"; do</w:t>
      </w:r>
    </w:p>
    <w:p>
      <w:r>
        <w:rPr>
          <w:rFonts w:ascii="Courier New" w:hAnsi="Courier New"/>
          <w:sz w:val="15"/>
        </w:rPr>
        <w:t xml:space="preserve">  echo "Installing extension: $ext"</w:t>
      </w:r>
    </w:p>
    <w:p>
      <w:r>
        <w:rPr>
          <w:rFonts w:ascii="Courier New" w:hAnsi="Courier New"/>
          <w:sz w:val="15"/>
        </w:rPr>
        <w:t xml:space="preserve">  code --install-extension "$ext" --force || true</w:t>
      </w:r>
    </w:p>
    <w:p>
      <w:r>
        <w:rPr>
          <w:rFonts w:ascii="Courier New" w:hAnsi="Courier New"/>
          <w:sz w:val="15"/>
        </w:rPr>
        <w:t>done</w:t>
      </w:r>
    </w:p>
    <w:p/>
    <w:p>
      <w:r>
        <w:rPr>
          <w:rFonts w:ascii="Courier New" w:hAnsi="Courier New"/>
          <w:sz w:val="15"/>
        </w:rPr>
        <w:t>echo "Done. Restart VS Code if it was open."</w:t>
      </w:r>
    </w:p>
    <w:p/>
    <w:p/>
    <w:p>
      <w:r>
        <w:rPr>
          <w:rFonts w:ascii="宋体" w:hAnsi="宋体"/>
          <w:b/>
          <w:sz w:val="20"/>
        </w:rPr>
        <w:t>文件名称：scripts/setup_local_simulation.sh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# ================================================================</w:t>
      </w:r>
    </w:p>
    <w:p>
      <w:r>
        <w:rPr>
          <w:rFonts w:ascii="Courier New" w:hAnsi="Courier New"/>
          <w:sz w:val="15"/>
        </w:rPr>
        <w:t># 本地模拟脚本：初始化公有化/私有化多用户目录结构</w:t>
      </w:r>
    </w:p>
    <w:p>
      <w:r>
        <w:rPr>
          <w:rFonts w:ascii="Courier New" w:hAnsi="Courier New"/>
          <w:sz w:val="15"/>
        </w:rPr>
        <w:t># 用法: bash scripts/setup_local_simulation.sh</w:t>
      </w:r>
    </w:p>
    <w:p>
      <w:r>
        <w:rPr>
          <w:rFonts w:ascii="Courier New" w:hAnsi="Courier New"/>
          <w:sz w:val="15"/>
        </w:rPr>
        <w:t># ================================================================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BASE="/home/yhz"</w:t>
      </w:r>
    </w:p>
    <w:p/>
    <w:p>
      <w:r>
        <w:rPr>
          <w:rFonts w:ascii="Courier New" w:hAnsi="Courier New"/>
          <w:sz w:val="15"/>
        </w:rPr>
        <w:t>echo "============================================"</w:t>
      </w:r>
    </w:p>
    <w:p>
      <w:r>
        <w:rPr>
          <w:rFonts w:ascii="Courier New" w:hAnsi="Courier New"/>
          <w:sz w:val="15"/>
        </w:rPr>
        <w:t>echo "  本地模拟：创建多用户目录结构"</w:t>
      </w:r>
    </w:p>
    <w:p>
      <w:r>
        <w:rPr>
          <w:rFonts w:ascii="Courier New" w:hAnsi="Courier New"/>
          <w:sz w:val="15"/>
        </w:rPr>
        <w:t>echo "============================================"</w:t>
      </w:r>
    </w:p>
    <w:p/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# 1. 私有化用户 &amp; 管理员的本地存储（ceph_endpoint）</w:t>
      </w:r>
    </w:p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"[1/4] 创建私有化用户 &amp; 管理员存储目录..."</w:t>
      </w:r>
    </w:p>
    <w:p/>
    <w:p>
      <w:r>
        <w:rPr>
          <w:rFonts w:ascii="Courier New" w:hAnsi="Courier New"/>
          <w:sz w:val="15"/>
        </w:rPr>
        <w:t>for user in admin wangwu zhaoliu; do</w:t>
      </w:r>
    </w:p>
    <w:p>
      <w:r>
        <w:rPr>
          <w:rFonts w:ascii="Courier New" w:hAnsi="Courier New"/>
          <w:sz w:val="15"/>
        </w:rPr>
        <w:t xml:space="preserve">    for sub in nifi-data real_nifi_data; do</w:t>
      </w:r>
    </w:p>
    <w:p>
      <w:r>
        <w:rPr>
          <w:rFonts w:ascii="Courier New" w:hAnsi="Courier New"/>
          <w:sz w:val="15"/>
        </w:rPr>
        <w:t xml:space="preserve">        mkdir -p "$BASE/$user/$sub"/{output_csv,output_json,output_tsv,silent_exports,inbox_csv,inbox_json,tagged_output,export_jobs}</w:t>
      </w:r>
    </w:p>
    <w:p>
      <w:r>
        <w:rPr>
          <w:rFonts w:ascii="Courier New" w:hAnsi="Courier New"/>
          <w:sz w:val="15"/>
        </w:rPr>
        <w:t xml:space="preserve">    done</w:t>
      </w:r>
    </w:p>
    <w:p>
      <w:r>
        <w:rPr>
          <w:rFonts w:ascii="Courier New" w:hAnsi="Courier New"/>
          <w:sz w:val="15"/>
        </w:rPr>
        <w:t xml:space="preserve">    echo "  ✓ $BASE/$user/{nifi-data,real_nifi_data}/"</w:t>
      </w:r>
    </w:p>
    <w:p>
      <w:r>
        <w:rPr>
          <w:rFonts w:ascii="Courier New" w:hAnsi="Courier New"/>
          <w:sz w:val="15"/>
        </w:rPr>
        <w:t>done</w:t>
      </w:r>
    </w:p>
    <w:p/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# 2. 公有化用户的存储（in_data 下）</w:t>
      </w:r>
    </w:p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"[2/4] 创建公有化用户存储目录..."</w:t>
      </w:r>
    </w:p>
    <w:p/>
    <w:p>
      <w:r>
        <w:rPr>
          <w:rFonts w:ascii="Courier New" w:hAnsi="Courier New"/>
          <w:sz w:val="15"/>
        </w:rPr>
        <w:t>for user in zhangsan lisi; do</w:t>
      </w:r>
    </w:p>
    <w:p>
      <w:r>
        <w:rPr>
          <w:rFonts w:ascii="Courier New" w:hAnsi="Courier New"/>
          <w:sz w:val="15"/>
        </w:rPr>
        <w:t xml:space="preserve">    for sub in nifi-data real_nifi_data; do</w:t>
      </w:r>
    </w:p>
    <w:p>
      <w:r>
        <w:rPr>
          <w:rFonts w:ascii="Courier New" w:hAnsi="Courier New"/>
          <w:sz w:val="15"/>
        </w:rPr>
        <w:t xml:space="preserve">        mkdir -p "$BASE/in_data/$user/$sub"/{output_csv,output_json,silent_exports,export_jobs}</w:t>
      </w:r>
    </w:p>
    <w:p>
      <w:r>
        <w:rPr>
          <w:rFonts w:ascii="Courier New" w:hAnsi="Courier New"/>
          <w:sz w:val="15"/>
        </w:rPr>
        <w:t xml:space="preserve">    done</w:t>
      </w:r>
    </w:p>
    <w:p>
      <w:r>
        <w:rPr>
          <w:rFonts w:ascii="Courier New" w:hAnsi="Courier New"/>
          <w:sz w:val="15"/>
        </w:rPr>
        <w:t xml:space="preserve">    echo "  ✓ $BASE/in_data/$user/{nifi-data,real_nifi_data}/"</w:t>
      </w:r>
    </w:p>
    <w:p>
      <w:r>
        <w:rPr>
          <w:rFonts w:ascii="Courier New" w:hAnsi="Courier New"/>
          <w:sz w:val="15"/>
        </w:rPr>
        <w:t>done</w:t>
      </w:r>
    </w:p>
    <w:p/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# 3. in_data/admin 同步目录</w:t>
      </w:r>
    </w:p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"[3/4] 创建管理员 in_data 同步目录..."</w:t>
      </w:r>
    </w:p>
    <w:p>
      <w:r>
        <w:rPr>
          <w:rFonts w:ascii="Courier New" w:hAnsi="Courier New"/>
          <w:sz w:val="15"/>
        </w:rPr>
        <w:t>mkdir -p "$BASE/in_data/admin"/{nifi-data,real_nifi_data}/{output_csv,output_json,export_jobs}</w:t>
      </w:r>
    </w:p>
    <w:p>
      <w:r>
        <w:rPr>
          <w:rFonts w:ascii="Courier New" w:hAnsi="Courier New"/>
          <w:sz w:val="15"/>
        </w:rPr>
        <w:t>echo "  ✓ $BASE/in_data/admin/"</w:t>
      </w:r>
    </w:p>
    <w:p/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# 4. 写入测试数据</w:t>
      </w:r>
    </w:p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"[4/4] 写入测试数据..."</w:t>
      </w:r>
    </w:p>
    <w:p/>
    <w:p>
      <w:r>
        <w:rPr>
          <w:rFonts w:ascii="Courier New" w:hAnsi="Courier New"/>
          <w:sz w:val="15"/>
        </w:rPr>
        <w:t># admin 的测试数据</w:t>
      </w:r>
    </w:p>
    <w:p>
      <w:r>
        <w:rPr>
          <w:rFonts w:ascii="Courier New" w:hAnsi="Courier New"/>
          <w:sz w:val="15"/>
        </w:rPr>
        <w:t>echo "name,value,timestamp</w:t>
      </w:r>
    </w:p>
    <w:p>
      <w:r>
        <w:rPr>
          <w:rFonts w:ascii="Courier New" w:hAnsi="Courier New"/>
          <w:sz w:val="15"/>
        </w:rPr>
        <w:t>admin_sensor,100,$(date -Iseconds)" &gt; "$BASE/admin/nifi-data/output_csv/admin_test.csv"</w:t>
      </w:r>
    </w:p>
    <w:p>
      <w:r>
        <w:rPr>
          <w:rFonts w:ascii="Courier New" w:hAnsi="Courier New"/>
          <w:sz w:val="15"/>
        </w:rPr>
        <w:t>echo "export_id,status,rows</w:t>
      </w:r>
    </w:p>
    <w:p>
      <w:r>
        <w:rPr>
          <w:rFonts w:ascii="Courier New" w:hAnsi="Courier New"/>
          <w:sz w:val="15"/>
        </w:rPr>
        <w:t>admin_job_001,done,5000" &gt; "$BASE/admin/real_nifi_data/export_jobs/admin_export.csv"</w:t>
      </w:r>
    </w:p>
    <w:p/>
    <w:p>
      <w:r>
        <w:rPr>
          <w:rFonts w:ascii="Courier New" w:hAnsi="Courier New"/>
          <w:sz w:val="15"/>
        </w:rPr>
        <w:t># wangwu 的测试数据</w:t>
      </w:r>
    </w:p>
    <w:p>
      <w:r>
        <w:rPr>
          <w:rFonts w:ascii="Courier New" w:hAnsi="Courier New"/>
          <w:sz w:val="15"/>
        </w:rPr>
        <w:t>echo "name,value,timestamp</w:t>
      </w:r>
    </w:p>
    <w:p>
      <w:r>
        <w:rPr>
          <w:rFonts w:ascii="Courier New" w:hAnsi="Courier New"/>
          <w:sz w:val="15"/>
        </w:rPr>
        <w:t>wangwu_machine,200,$(date -Iseconds)" &gt; "$BASE/wangwu/nifi-data/output_csv/wangwu_test.csv"</w:t>
      </w:r>
    </w:p>
    <w:p/>
    <w:p>
      <w:r>
        <w:rPr>
          <w:rFonts w:ascii="Courier New" w:hAnsi="Courier New"/>
          <w:sz w:val="15"/>
        </w:rPr>
        <w:t># zhaoliu 的测试数据</w:t>
      </w:r>
    </w:p>
    <w:p>
      <w:r>
        <w:rPr>
          <w:rFonts w:ascii="Courier New" w:hAnsi="Courier New"/>
          <w:sz w:val="15"/>
        </w:rPr>
        <w:t>echo "name,value,timestamp</w:t>
      </w:r>
    </w:p>
    <w:p>
      <w:r>
        <w:rPr>
          <w:rFonts w:ascii="Courier New" w:hAnsi="Courier New"/>
          <w:sz w:val="15"/>
        </w:rPr>
        <w:t>zhaoliu_device,300,$(date -Iseconds)" &gt; "$BASE/zhaoliu/nifi-data/output_csv/zhaoliu_test.csv"</w:t>
      </w:r>
    </w:p>
    <w:p/>
    <w:p>
      <w:r>
        <w:rPr>
          <w:rFonts w:ascii="Courier New" w:hAnsi="Courier New"/>
          <w:sz w:val="15"/>
        </w:rPr>
        <w:t># zhangsan 的测试数据（公有化，直接到 in_data）</w:t>
      </w:r>
    </w:p>
    <w:p>
      <w:r>
        <w:rPr>
          <w:rFonts w:ascii="Courier New" w:hAnsi="Courier New"/>
          <w:sz w:val="15"/>
        </w:rPr>
        <w:t>echo "name,value,timestamp</w:t>
      </w:r>
    </w:p>
    <w:p>
      <w:r>
        <w:rPr>
          <w:rFonts w:ascii="Courier New" w:hAnsi="Courier New"/>
          <w:sz w:val="15"/>
        </w:rPr>
        <w:t>zhangsan_sensor,150,$(date -Iseconds)" &gt; "$BASE/in_data/zhangsan/nifi-data/output_csv/zhangsan_test.csv"</w:t>
      </w:r>
    </w:p>
    <w:p/>
    <w:p>
      <w:r>
        <w:rPr>
          <w:rFonts w:ascii="Courier New" w:hAnsi="Courier New"/>
          <w:sz w:val="15"/>
        </w:rPr>
        <w:t># lisi 的测试数据（公有化，直接到 in_data）</w:t>
      </w:r>
    </w:p>
    <w:p>
      <w:r>
        <w:rPr>
          <w:rFonts w:ascii="Courier New" w:hAnsi="Courier New"/>
          <w:sz w:val="15"/>
        </w:rPr>
        <w:t>echo "name,value,timestamp</w:t>
      </w:r>
    </w:p>
    <w:p>
      <w:r>
        <w:rPr>
          <w:rFonts w:ascii="Courier New" w:hAnsi="Courier New"/>
          <w:sz w:val="15"/>
        </w:rPr>
        <w:t>lisi_sensor,250,$(date -Iseconds)" &gt; "$BASE/in_data/lisi/nifi-data/output_csv/lisi_test.csv"</w:t>
      </w:r>
    </w:p>
    <w:p/>
    <w:p>
      <w:r>
        <w:rPr>
          <w:rFonts w:ascii="Courier New" w:hAnsi="Courier New"/>
          <w:sz w:val="15"/>
        </w:rPr>
        <w:t>echo "  ✓ 测试数据已写入"</w:t>
      </w:r>
    </w:p>
    <w:p/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# 输出结果</w:t>
      </w:r>
    </w:p>
    <w:p>
      <w:r>
        <w:rPr>
          <w:rFonts w:ascii="Courier New" w:hAnsi="Courier New"/>
          <w:sz w:val="15"/>
        </w:rPr>
        <w:t># -------------------------------------------------------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"============================================"</w:t>
      </w:r>
    </w:p>
    <w:p>
      <w:r>
        <w:rPr>
          <w:rFonts w:ascii="Courier New" w:hAnsi="Courier New"/>
          <w:sz w:val="15"/>
        </w:rPr>
        <w:t>echo "  目录结构创建完成！"</w:t>
      </w:r>
    </w:p>
    <w:p>
      <w:r>
        <w:rPr>
          <w:rFonts w:ascii="Courier New" w:hAnsi="Courier New"/>
          <w:sz w:val="15"/>
        </w:rPr>
        <w:t>echo "============================================"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  最终目录布局:"</w:t>
      </w:r>
    </w:p>
    <w:p>
      <w:r>
        <w:rPr>
          <w:rFonts w:ascii="Courier New" w:hAnsi="Courier New"/>
          <w:sz w:val="15"/>
        </w:rPr>
        <w:t>echo ""</w:t>
      </w:r>
    </w:p>
    <w:p/>
    <w:p>
      <w:r>
        <w:rPr>
          <w:rFonts w:ascii="Courier New" w:hAnsi="Courier New"/>
          <w:sz w:val="15"/>
        </w:rPr>
        <w:t>tree -L 3 -d "$BASE/admin" "$BASE/wangwu" "$BASE/zhaoliu" "$BASE/in_data" 2&gt;/dev/null || {</w:t>
      </w:r>
    </w:p>
    <w:p>
      <w:r>
        <w:rPr>
          <w:rFonts w:ascii="Courier New" w:hAnsi="Courier New"/>
          <w:sz w:val="15"/>
        </w:rPr>
        <w:t xml:space="preserve">    echo "  $BASE/admin/{nifi-data,real_nifi_data}/"</w:t>
      </w:r>
    </w:p>
    <w:p>
      <w:r>
        <w:rPr>
          <w:rFonts w:ascii="Courier New" w:hAnsi="Courier New"/>
          <w:sz w:val="15"/>
        </w:rPr>
        <w:t xml:space="preserve">    echo "  $BASE/wangwu/{nifi-data,real_nifi_data}/"</w:t>
      </w:r>
    </w:p>
    <w:p>
      <w:r>
        <w:rPr>
          <w:rFonts w:ascii="Courier New" w:hAnsi="Courier New"/>
          <w:sz w:val="15"/>
        </w:rPr>
        <w:t xml:space="preserve">    echo "  $BASE/zhaoliu/{nifi-data,real_nifi_data}/"</w:t>
      </w:r>
    </w:p>
    <w:p>
      <w:r>
        <w:rPr>
          <w:rFonts w:ascii="Courier New" w:hAnsi="Courier New"/>
          <w:sz w:val="15"/>
        </w:rPr>
        <w:t xml:space="preserve">    echo "  $BASE/in_data/{zhangsan,lisi,admin}/{nifi-data,real_nifi_data}/"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  数据库用户 (deployment_mode → ceph_endpoint):"</w:t>
      </w:r>
    </w:p>
    <w:p>
      <w:r>
        <w:rPr>
          <w:rFonts w:ascii="Courier New" w:hAnsi="Courier New"/>
          <w:sz w:val="15"/>
        </w:rPr>
        <w:t>echo "    admin     private  → $BASE/admin"</w:t>
      </w:r>
    </w:p>
    <w:p>
      <w:r>
        <w:rPr>
          <w:rFonts w:ascii="Courier New" w:hAnsi="Courier New"/>
          <w:sz w:val="15"/>
        </w:rPr>
        <w:t>echo "    zhangsan  public   → $BASE/in_data/zhangsan"</w:t>
      </w:r>
    </w:p>
    <w:p>
      <w:r>
        <w:rPr>
          <w:rFonts w:ascii="Courier New" w:hAnsi="Courier New"/>
          <w:sz w:val="15"/>
        </w:rPr>
        <w:t>echo "    lisi      public   → $BASE/in_data/lisi"</w:t>
      </w:r>
    </w:p>
    <w:p>
      <w:r>
        <w:rPr>
          <w:rFonts w:ascii="Courier New" w:hAnsi="Courier New"/>
          <w:sz w:val="15"/>
        </w:rPr>
        <w:t>echo "    wangwu    private  → $BASE/wangwu"</w:t>
      </w:r>
    </w:p>
    <w:p>
      <w:r>
        <w:rPr>
          <w:rFonts w:ascii="Courier New" w:hAnsi="Courier New"/>
          <w:sz w:val="15"/>
        </w:rPr>
        <w:t>echo "    zhaoliu   private  → $BASE/zhaoliu"</w:t>
      </w:r>
    </w:p>
    <w:p>
      <w:r>
        <w:rPr>
          <w:rFonts w:ascii="Courier New" w:hAnsi="Courier New"/>
          <w:sz w:val="15"/>
        </w:rPr>
        <w:t>echo ""</w:t>
      </w:r>
    </w:p>
    <w:p>
      <w:r>
        <w:rPr>
          <w:rFonts w:ascii="Courier New" w:hAnsi="Courier New"/>
          <w:sz w:val="15"/>
        </w:rPr>
        <w:t>echo "  启动后验证:"</w:t>
      </w:r>
    </w:p>
    <w:p>
      <w:r>
        <w:rPr>
          <w:rFonts w:ascii="Courier New" w:hAnsi="Courier New"/>
          <w:sz w:val="15"/>
        </w:rPr>
        <w:t>echo "    curl -s http://localhost:8081/api/v1/internal/users | jq"</w:t>
      </w:r>
    </w:p>
    <w:p>
      <w:r>
        <w:rPr>
          <w:rFonts w:ascii="Courier New" w:hAnsi="Courier New"/>
          <w:sz w:val="15"/>
        </w:rPr>
        <w:t>echo ""</w:t>
      </w:r>
    </w:p>
    <w:p/>
    <w:p>
      <w:r>
        <w:rPr>
          <w:rFonts w:ascii="宋体" w:hAnsi="宋体"/>
          <w:b/>
          <w:sz w:val="20"/>
        </w:rPr>
        <w:t>文件名称：scripts/ssh_tunnel.sh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# Simple SSH tunnel helper</w:t>
      </w:r>
    </w:p>
    <w:p>
      <w:r>
        <w:rPr>
          <w:rFonts w:ascii="Courier New" w:hAnsi="Courier New"/>
          <w:sz w:val="15"/>
        </w:rPr>
        <w:t># Usage:</w:t>
      </w:r>
    </w:p>
    <w:p>
      <w:r>
        <w:rPr>
          <w:rFonts w:ascii="Courier New" w:hAnsi="Courier New"/>
          <w:sz w:val="15"/>
        </w:rPr>
        <w:t>#  ./ssh_tunnel.sh --user youruser --host 202.113.76.55 [--ssh-port 22] [--key /path/to/key] [--local-port 5174] [--remote-host 127.0.0.1] [--remote-port 5174] [--background]</w:t>
      </w:r>
    </w:p>
    <w:p/>
    <w:p>
      <w:r>
        <w:rPr>
          <w:rFonts w:ascii="Courier New" w:hAnsi="Courier New"/>
          <w:sz w:val="15"/>
        </w:rPr>
        <w:t>LOCAL_PORT=5174</w:t>
      </w:r>
    </w:p>
    <w:p>
      <w:r>
        <w:rPr>
          <w:rFonts w:ascii="Courier New" w:hAnsi="Courier New"/>
          <w:sz w:val="15"/>
        </w:rPr>
        <w:t>REMOTE_HOST=127.0.0.1</w:t>
      </w:r>
    </w:p>
    <w:p>
      <w:r>
        <w:rPr>
          <w:rFonts w:ascii="Courier New" w:hAnsi="Courier New"/>
          <w:sz w:val="15"/>
        </w:rPr>
        <w:t>REMOTE_PORT=5174</w:t>
      </w:r>
    </w:p>
    <w:p>
      <w:r>
        <w:rPr>
          <w:rFonts w:ascii="Courier New" w:hAnsi="Courier New"/>
          <w:sz w:val="15"/>
        </w:rPr>
        <w:t>SSH_PORT=22</w:t>
      </w:r>
    </w:p>
    <w:p>
      <w:r>
        <w:rPr>
          <w:rFonts w:ascii="Courier New" w:hAnsi="Courier New"/>
          <w:sz w:val="15"/>
        </w:rPr>
        <w:t>KEY_PATH=""</w:t>
      </w:r>
    </w:p>
    <w:p>
      <w:r>
        <w:rPr>
          <w:rFonts w:ascii="Courier New" w:hAnsi="Courier New"/>
          <w:sz w:val="15"/>
        </w:rPr>
        <w:t>BACKGROUND=0</w:t>
      </w:r>
    </w:p>
    <w:p/>
    <w:p>
      <w:r>
        <w:rPr>
          <w:rFonts w:ascii="Courier New" w:hAnsi="Courier New"/>
          <w:sz w:val="15"/>
        </w:rPr>
        <w:t>print_usage(){</w:t>
      </w:r>
    </w:p>
    <w:p>
      <w:r>
        <w:rPr>
          <w:rFonts w:ascii="Courier New" w:hAnsi="Courier New"/>
          <w:sz w:val="15"/>
        </w:rPr>
        <w:t xml:space="preserve">  cat &lt;&lt;EOF</w:t>
      </w:r>
    </w:p>
    <w:p>
      <w:r>
        <w:rPr>
          <w:rFonts w:ascii="Courier New" w:hAnsi="Courier New"/>
          <w:sz w:val="15"/>
        </w:rPr>
        <w:t>Usage: $0 --user USER --host HOST [options]</w:t>
      </w:r>
    </w:p>
    <w:p>
      <w:r>
        <w:rPr>
          <w:rFonts w:ascii="Courier New" w:hAnsi="Courier New"/>
          <w:sz w:val="15"/>
        </w:rPr>
        <w:t>Options:</w:t>
      </w:r>
    </w:p>
    <w:p>
      <w:r>
        <w:rPr>
          <w:rFonts w:ascii="Courier New" w:hAnsi="Courier New"/>
          <w:sz w:val="15"/>
        </w:rPr>
        <w:t xml:space="preserve">  --user USER         SSH username (required)</w:t>
      </w:r>
    </w:p>
    <w:p>
      <w:r>
        <w:rPr>
          <w:rFonts w:ascii="Courier New" w:hAnsi="Courier New"/>
          <w:sz w:val="15"/>
        </w:rPr>
        <w:t xml:space="preserve">  --host HOST         SSH host or IP (required)</w:t>
      </w:r>
    </w:p>
    <w:p>
      <w:r>
        <w:rPr>
          <w:rFonts w:ascii="Courier New" w:hAnsi="Courier New"/>
          <w:sz w:val="15"/>
        </w:rPr>
        <w:t xml:space="preserve">  --ssh-port PORT     SSH port (default 22)</w:t>
      </w:r>
    </w:p>
    <w:p>
      <w:r>
        <w:rPr>
          <w:rFonts w:ascii="Courier New" w:hAnsi="Courier New"/>
          <w:sz w:val="15"/>
        </w:rPr>
        <w:t xml:space="preserve">  --key PATH          SSH private key path (optional)</w:t>
      </w:r>
    </w:p>
    <w:p>
      <w:r>
        <w:rPr>
          <w:rFonts w:ascii="Courier New" w:hAnsi="Courier New"/>
          <w:sz w:val="15"/>
        </w:rPr>
        <w:t xml:space="preserve">  --local-port PORT   Local port to bind (default 5174)</w:t>
      </w:r>
    </w:p>
    <w:p>
      <w:r>
        <w:rPr>
          <w:rFonts w:ascii="Courier New" w:hAnsi="Courier New"/>
          <w:sz w:val="15"/>
        </w:rPr>
        <w:t xml:space="preserve">  --remote-host HOST  Remote bind host (default 127.0.0.1)</w:t>
      </w:r>
    </w:p>
    <w:p>
      <w:r>
        <w:rPr>
          <w:rFonts w:ascii="Courier New" w:hAnsi="Courier New"/>
          <w:sz w:val="15"/>
        </w:rPr>
        <w:t xml:space="preserve">  --remote-port PORT  Remote port (default 5174)</w:t>
      </w:r>
    </w:p>
    <w:p>
      <w:r>
        <w:rPr>
          <w:rFonts w:ascii="Courier New" w:hAnsi="Courier New"/>
          <w:sz w:val="15"/>
        </w:rPr>
        <w:t xml:space="preserve">  --background        Run tunnel in background (ssh -fN)</w:t>
      </w:r>
    </w:p>
    <w:p>
      <w:r>
        <w:rPr>
          <w:rFonts w:ascii="Courier New" w:hAnsi="Courier New"/>
          <w:sz w:val="15"/>
        </w:rPr>
        <w:t xml:space="preserve">  --stop              Stop matching tunnel(s)</w:t>
      </w:r>
    </w:p>
    <w:p>
      <w:r>
        <w:rPr>
          <w:rFonts w:ascii="Courier New" w:hAnsi="Courier New"/>
          <w:sz w:val="15"/>
        </w:rPr>
        <w:t xml:space="preserve">  --help              Show this message</w:t>
      </w:r>
    </w:p>
    <w:p>
      <w:r>
        <w:rPr>
          <w:rFonts w:ascii="Courier New" w:hAnsi="Courier New"/>
          <w:sz w:val="15"/>
        </w:rPr>
        <w:t>EOF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ARGS=()</w:t>
      </w:r>
    </w:p>
    <w:p>
      <w:r>
        <w:rPr>
          <w:rFonts w:ascii="Courier New" w:hAnsi="Courier New"/>
          <w:sz w:val="15"/>
        </w:rPr>
        <w:t>while [[ $# -gt 0 ]]; do</w:t>
      </w:r>
    </w:p>
    <w:p>
      <w:r>
        <w:rPr>
          <w:rFonts w:ascii="Courier New" w:hAnsi="Courier New"/>
          <w:sz w:val="15"/>
        </w:rPr>
        <w:t xml:space="preserve">  case "$1" in</w:t>
      </w:r>
    </w:p>
    <w:p>
      <w:r>
        <w:rPr>
          <w:rFonts w:ascii="Courier New" w:hAnsi="Courier New"/>
          <w:sz w:val="15"/>
        </w:rPr>
        <w:t xml:space="preserve">    --user) USER="$2"; shift 2;;</w:t>
      </w:r>
    </w:p>
    <w:p>
      <w:r>
        <w:rPr>
          <w:rFonts w:ascii="Courier New" w:hAnsi="Courier New"/>
          <w:sz w:val="15"/>
        </w:rPr>
        <w:t xml:space="preserve">    --host) HOST="$2"; shift 2;;</w:t>
      </w:r>
    </w:p>
    <w:p>
      <w:r>
        <w:rPr>
          <w:rFonts w:ascii="Courier New" w:hAnsi="Courier New"/>
          <w:sz w:val="15"/>
        </w:rPr>
        <w:t xml:space="preserve">    --ssh-port) SSH_PORT="$2"; shift 2;;</w:t>
      </w:r>
    </w:p>
    <w:p>
      <w:r>
        <w:rPr>
          <w:rFonts w:ascii="Courier New" w:hAnsi="Courier New"/>
          <w:sz w:val="15"/>
        </w:rPr>
        <w:t xml:space="preserve">    --key) KEY_PATH="$2"; shift 2;;</w:t>
      </w:r>
    </w:p>
    <w:p>
      <w:r>
        <w:rPr>
          <w:rFonts w:ascii="Courier New" w:hAnsi="Courier New"/>
          <w:sz w:val="15"/>
        </w:rPr>
        <w:t xml:space="preserve">    --local-port) LOCAL_PORT="$2"; shift 2;;</w:t>
      </w:r>
    </w:p>
    <w:p>
      <w:r>
        <w:rPr>
          <w:rFonts w:ascii="Courier New" w:hAnsi="Courier New"/>
          <w:sz w:val="15"/>
        </w:rPr>
        <w:t xml:space="preserve">    --remote-host) REMOTE_HOST="$2"; shift 2;;</w:t>
      </w:r>
    </w:p>
    <w:p>
      <w:r>
        <w:rPr>
          <w:rFonts w:ascii="Courier New" w:hAnsi="Courier New"/>
          <w:sz w:val="15"/>
        </w:rPr>
        <w:t xml:space="preserve">    --remote-port) REMOTE_PORT="$2"; shift 2;;</w:t>
      </w:r>
    </w:p>
    <w:p>
      <w:r>
        <w:rPr>
          <w:rFonts w:ascii="Courier New" w:hAnsi="Courier New"/>
          <w:sz w:val="15"/>
        </w:rPr>
        <w:t xml:space="preserve">    --background) BACKGROUND=1; shift;;</w:t>
      </w:r>
    </w:p>
    <w:p>
      <w:r>
        <w:rPr>
          <w:rFonts w:ascii="Courier New" w:hAnsi="Courier New"/>
          <w:sz w:val="15"/>
        </w:rPr>
        <w:t xml:space="preserve">    --stop) STOP=1; shift;;</w:t>
      </w:r>
    </w:p>
    <w:p>
      <w:r>
        <w:rPr>
          <w:rFonts w:ascii="Courier New" w:hAnsi="Courier New"/>
          <w:sz w:val="15"/>
        </w:rPr>
        <w:t xml:space="preserve">    --help) print_usage; exit 0;;</w:t>
      </w:r>
    </w:p>
    <w:p>
      <w:r>
        <w:rPr>
          <w:rFonts w:ascii="Courier New" w:hAnsi="Courier New"/>
          <w:sz w:val="15"/>
        </w:rPr>
        <w:t xml:space="preserve">    *) ARGS+=("$1"); shift;;</w:t>
      </w:r>
    </w:p>
    <w:p>
      <w:r>
        <w:rPr>
          <w:rFonts w:ascii="Courier New" w:hAnsi="Courier New"/>
          <w:sz w:val="15"/>
        </w:rPr>
        <w:t xml:space="preserve">  esac</w:t>
      </w:r>
    </w:p>
    <w:p>
      <w:r>
        <w:rPr>
          <w:rFonts w:ascii="Courier New" w:hAnsi="Courier New"/>
          <w:sz w:val="15"/>
        </w:rPr>
        <w:t>done</w:t>
      </w:r>
    </w:p>
    <w:p/>
    <w:p>
      <w:r>
        <w:rPr>
          <w:rFonts w:ascii="Courier New" w:hAnsi="Courier New"/>
          <w:sz w:val="15"/>
        </w:rPr>
        <w:t>if [[ -z "${USER:-}" || -z "${HOST:-}" ]]; then</w:t>
      </w:r>
    </w:p>
    <w:p>
      <w:r>
        <w:rPr>
          <w:rFonts w:ascii="Courier New" w:hAnsi="Courier New"/>
          <w:sz w:val="15"/>
        </w:rPr>
        <w:t xml:space="preserve">  echo "Error: --user and --host are required"</w:t>
      </w:r>
    </w:p>
    <w:p>
      <w:r>
        <w:rPr>
          <w:rFonts w:ascii="Courier New" w:hAnsi="Courier New"/>
          <w:sz w:val="15"/>
        </w:rPr>
        <w:t xml:space="preserve">  print_usage</w:t>
      </w:r>
    </w:p>
    <w:p>
      <w:r>
        <w:rPr>
          <w:rFonts w:ascii="Courier New" w:hAnsi="Courier New"/>
          <w:sz w:val="15"/>
        </w:rPr>
        <w:t xml:space="preserve">  exit 2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SSH_CMD=(ssh -p "$SSH_PORT")</w:t>
      </w:r>
    </w:p>
    <w:p>
      <w:r>
        <w:rPr>
          <w:rFonts w:ascii="Courier New" w:hAnsi="Courier New"/>
          <w:sz w:val="15"/>
        </w:rPr>
        <w:t>if [[ -n "$KEY_PATH" ]]; then</w:t>
      </w:r>
    </w:p>
    <w:p>
      <w:r>
        <w:rPr>
          <w:rFonts w:ascii="Courier New" w:hAnsi="Courier New"/>
          <w:sz w:val="15"/>
        </w:rPr>
        <w:t xml:space="preserve">  SSH_CMD+=( -i "$KEY_PATH" )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TUNNEL_DESC="-L ${LOCAL_PORT}:${REMOTE_HOST}:${REMOTE_PORT}"</w:t>
      </w:r>
    </w:p>
    <w:p/>
    <w:p>
      <w:r>
        <w:rPr>
          <w:rFonts w:ascii="Courier New" w:hAnsi="Courier New"/>
          <w:sz w:val="15"/>
        </w:rPr>
        <w:t>if [[ ${STOP:-0} -eq 1 ]]; then</w:t>
      </w:r>
    </w:p>
    <w:p>
      <w:r>
        <w:rPr>
          <w:rFonts w:ascii="Courier New" w:hAnsi="Courier New"/>
          <w:sz w:val="15"/>
        </w:rPr>
        <w:t xml:space="preserve">  echo "Stopping tunnel(s) matching ${TUNNEL_DESC} to ${HOST} for user ${USER}..."</w:t>
      </w:r>
    </w:p>
    <w:p>
      <w:r>
        <w:rPr>
          <w:rFonts w:ascii="Courier New" w:hAnsi="Courier New"/>
          <w:sz w:val="15"/>
        </w:rPr>
        <w:t xml:space="preserve">  pkill -f "ssh .*${LOCAL_PORT}:${REMOTE_HOST}:${REMOTE_PORT} .*${USER}@${HOST}" || true</w:t>
      </w:r>
    </w:p>
    <w:p>
      <w:r>
        <w:rPr>
          <w:rFonts w:ascii="Courier New" w:hAnsi="Courier New"/>
          <w:sz w:val="15"/>
        </w:rPr>
        <w:t xml:space="preserve">  echo "Done."</w:t>
      </w:r>
    </w:p>
    <w:p>
      <w:r>
        <w:rPr>
          <w:rFonts w:ascii="Courier New" w:hAnsi="Courier New"/>
          <w:sz w:val="15"/>
        </w:rPr>
        <w:t xml:space="preserve">  exit 0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# check local port</w:t>
      </w:r>
    </w:p>
    <w:p>
      <w:r>
        <w:rPr>
          <w:rFonts w:ascii="Courier New" w:hAnsi="Courier New"/>
          <w:sz w:val="15"/>
        </w:rPr>
        <w:t>if ss -ltnp 2&gt;/dev/null | grep -q ":${LOCAL_PORT} "; then</w:t>
      </w:r>
    </w:p>
    <w:p>
      <w:r>
        <w:rPr>
          <w:rFonts w:ascii="Courier New" w:hAnsi="Courier New"/>
          <w:sz w:val="15"/>
        </w:rPr>
        <w:t xml:space="preserve">  echo "Warning: local port ${LOCAL_PORT} appears in use. Choose a different --local-port or stop the occupying process." &gt;&amp;2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FULL_CMD=("${SSH_CMD[@]}" -L "${LOCAL_PORT}:${REMOTE_HOST}:${REMOTE_PORT}" "${USER}@${HOST}")</w:t>
      </w:r>
    </w:p>
    <w:p/>
    <w:p>
      <w:r>
        <w:rPr>
          <w:rFonts w:ascii="Courier New" w:hAnsi="Courier New"/>
          <w:sz w:val="15"/>
        </w:rPr>
        <w:t>if [[ $BACKGROUND -eq 1 ]]; then</w:t>
      </w:r>
    </w:p>
    <w:p>
      <w:r>
        <w:rPr>
          <w:rFonts w:ascii="Courier New" w:hAnsi="Courier New"/>
          <w:sz w:val="15"/>
        </w:rPr>
        <w:t xml:space="preserve">  echo "Starting tunnel in background: ${FULL_CMD[*]} (ssh -fN)"</w:t>
      </w:r>
    </w:p>
    <w:p>
      <w:r>
        <w:rPr>
          <w:rFonts w:ascii="Courier New" w:hAnsi="Courier New"/>
          <w:sz w:val="15"/>
        </w:rPr>
        <w:t xml:space="preserve">  if [[ -n "$KEY_PATH" ]]; then</w:t>
      </w:r>
    </w:p>
    <w:p>
      <w:r>
        <w:rPr>
          <w:rFonts w:ascii="Courier New" w:hAnsi="Courier New"/>
          <w:sz w:val="15"/>
        </w:rPr>
        <w:t xml:space="preserve">    nohup ssh -i "$KEY_PATH" -p "$SSH_PORT" -fN -L "${LOCAL_PORT}:${REMOTE_HOST}:${REMOTE_PORT}" "${USER}@${HOST}" &gt;/dev/null 2&gt;&amp;1 &amp;</w:t>
      </w:r>
    </w:p>
    <w:p>
      <w:r>
        <w:rPr>
          <w:rFonts w:ascii="Courier New" w:hAnsi="Courier New"/>
          <w:sz w:val="15"/>
        </w:rPr>
        <w:t xml:space="preserve">  else</w:t>
      </w:r>
    </w:p>
    <w:p>
      <w:r>
        <w:rPr>
          <w:rFonts w:ascii="Courier New" w:hAnsi="Courier New"/>
          <w:sz w:val="15"/>
        </w:rPr>
        <w:t xml:space="preserve">    nohup ssh -p "$SSH_PORT" -fN -L "${LOCAL_PORT}:${REMOTE_HOST}:${REMOTE_PORT}" "${USER}@${HOST}" &gt;/dev/null 2&gt;&amp;1 &amp;</w:t>
      </w:r>
    </w:p>
    <w:p>
      <w:r>
        <w:rPr>
          <w:rFonts w:ascii="Courier New" w:hAnsi="Courier New"/>
          <w:sz w:val="15"/>
        </w:rPr>
        <w:t xml:space="preserve">  fi</w:t>
      </w:r>
    </w:p>
    <w:p>
      <w:r>
        <w:rPr>
          <w:rFonts w:ascii="Courier New" w:hAnsi="Courier New"/>
          <w:sz w:val="15"/>
        </w:rPr>
        <w:t xml:space="preserve">  sleep 0.3</w:t>
      </w:r>
    </w:p>
    <w:p>
      <w:r>
        <w:rPr>
          <w:rFonts w:ascii="Courier New" w:hAnsi="Courier New"/>
          <w:sz w:val="15"/>
        </w:rPr>
        <w:t xml:space="preserve">  echo "Tunnel started. Access http://localhost:${LOCAL_PORT}"</w:t>
      </w:r>
    </w:p>
    <w:p>
      <w:r>
        <w:rPr>
          <w:rFonts w:ascii="Courier New" w:hAnsi="Courier New"/>
          <w:sz w:val="15"/>
        </w:rPr>
        <w:t xml:space="preserve">  ps aux | grep "ssh -fN" | grep "${LOCAL_PORT}:${REMOTE_HOST}:${REMOTE_PORT}" || true</w:t>
      </w:r>
    </w:p>
    <w:p>
      <w:r>
        <w:rPr>
          <w:rFonts w:ascii="Courier New" w:hAnsi="Courier New"/>
          <w:sz w:val="15"/>
        </w:rPr>
        <w:t>else</w:t>
      </w:r>
    </w:p>
    <w:p>
      <w:r>
        <w:rPr>
          <w:rFonts w:ascii="Courier New" w:hAnsi="Courier New"/>
          <w:sz w:val="15"/>
        </w:rPr>
        <w:t xml:space="preserve">  echo "Starting tunnel (foreground). Press Ctrl-C to close."</w:t>
      </w:r>
    </w:p>
    <w:p>
      <w:r>
        <w:rPr>
          <w:rFonts w:ascii="Courier New" w:hAnsi="Courier New"/>
          <w:sz w:val="15"/>
        </w:rPr>
        <w:t xml:space="preserve">  exec "${SSH_CMD[@]}" -L "${LOCAL_PORT}:${REMOTE_HOST}:${REMOTE_PORT}" "${USER}@${HOST}"</w:t>
      </w:r>
    </w:p>
    <w:p>
      <w:r>
        <w:rPr>
          <w:rFonts w:ascii="Courier New" w:hAnsi="Courier New"/>
          <w:sz w:val="15"/>
        </w:rPr>
        <w:t>fi</w:t>
      </w:r>
    </w:p>
    <w:p/>
    <w:p/>
    <w:p>
      <w:r>
        <w:rPr>
          <w:rFonts w:ascii="宋体" w:hAnsi="宋体"/>
          <w:b/>
          <w:sz w:val="20"/>
        </w:rPr>
        <w:t>文件名称：scripts/start_db_services.sh</w:t>
      </w:r>
    </w:p>
    <w:p>
      <w:r>
        <w:rPr>
          <w:rFonts w:ascii="Courier New" w:hAnsi="Courier New"/>
          <w:sz w:val="15"/>
        </w:rPr>
        <w:t>#!/usr/bin/env bash</w:t>
      </w:r>
    </w:p>
    <w:p>
      <w:r>
        <w:rPr>
          <w:rFonts w:ascii="Courier New" w:hAnsi="Courier New"/>
          <w:sz w:val="15"/>
        </w:rPr>
        <w:t>set -euo pipefail</w:t>
      </w:r>
    </w:p>
    <w:p/>
    <w:p>
      <w:r>
        <w:rPr>
          <w:rFonts w:ascii="Courier New" w:hAnsi="Courier New"/>
          <w:sz w:val="15"/>
        </w:rPr>
        <w:t>if [[ ${EUID:-$(id -u)} -ne 0 ]]; then</w:t>
      </w:r>
    </w:p>
    <w:p>
      <w:r>
        <w:rPr>
          <w:rFonts w:ascii="Courier New" w:hAnsi="Courier New"/>
          <w:sz w:val="15"/>
        </w:rPr>
        <w:t xml:space="preserve">  exec sudo -E bash "$0" "$@"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ROOT_DIR="$(cd "$(dirname "${BASH_SOURCE[0]}")/.." &amp;&amp; pwd)"</w:t>
      </w:r>
    </w:p>
    <w:p>
      <w:r>
        <w:rPr>
          <w:rFonts w:ascii="Courier New" w:hAnsi="Courier New"/>
          <w:sz w:val="15"/>
        </w:rPr>
        <w:t>BACKEND_URL="http://127.0.0.1:8081"</w:t>
      </w:r>
    </w:p>
    <w:p>
      <w:r>
        <w:rPr>
          <w:rFonts w:ascii="Courier New" w:hAnsi="Courier New"/>
          <w:sz w:val="15"/>
        </w:rPr>
        <w:t>SQLITE_PATH="$ROOT_DIR/backup_sqlite/app.db.1778064917"</w:t>
      </w:r>
    </w:p>
    <w:p/>
    <w:p>
      <w:r>
        <w:rPr>
          <w:rFonts w:ascii="Courier New" w:hAnsi="Courier New"/>
          <w:sz w:val="15"/>
        </w:rPr>
        <w:t>log() {</w:t>
      </w:r>
    </w:p>
    <w:p>
      <w:r>
        <w:rPr>
          <w:rFonts w:ascii="Courier New" w:hAnsi="Courier New"/>
          <w:sz w:val="15"/>
        </w:rPr>
        <w:t xml:space="preserve">  printf '[%s] %s\n' "$(date '+%F %T')" "$*"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compose_up() {</w:t>
      </w:r>
    </w:p>
    <w:p>
      <w:r>
        <w:rPr>
          <w:rFonts w:ascii="Courier New" w:hAnsi="Courier New"/>
          <w:sz w:val="15"/>
        </w:rPr>
        <w:t xml:space="preserve">  local stack_dir="$1"</w:t>
      </w:r>
    </w:p>
    <w:p>
      <w:r>
        <w:rPr>
          <w:rFonts w:ascii="Courier New" w:hAnsi="Courier New"/>
          <w:sz w:val="15"/>
        </w:rPr>
        <w:t xml:space="preserve">  local compose_file="$stack_dir/docker-compose.yml"</w:t>
      </w:r>
    </w:p>
    <w:p>
      <w:r>
        <w:rPr>
          <w:rFonts w:ascii="Courier New" w:hAnsi="Courier New"/>
          <w:sz w:val="15"/>
        </w:rPr>
        <w:t xml:space="preserve">  if [[ ! -f "$compose_file" ]]; then</w:t>
      </w:r>
    </w:p>
    <w:p>
      <w:r>
        <w:rPr>
          <w:rFonts w:ascii="Courier New" w:hAnsi="Courier New"/>
          <w:sz w:val="15"/>
        </w:rPr>
        <w:t xml:space="preserve">    log "skip compose stack: $stack_dir"</w:t>
      </w:r>
    </w:p>
    <w:p>
      <w:r>
        <w:rPr>
          <w:rFonts w:ascii="Courier New" w:hAnsi="Courier New"/>
          <w:sz w:val="15"/>
        </w:rPr>
        <w:t xml:space="preserve">    return 0</w:t>
      </w:r>
    </w:p>
    <w:p>
      <w:r>
        <w:rPr>
          <w:rFonts w:ascii="Courier New" w:hAnsi="Courier New"/>
          <w:sz w:val="15"/>
        </w:rPr>
        <w:t xml:space="preserve">  fi</w:t>
      </w:r>
    </w:p>
    <w:p/>
    <w:p>
      <w:r>
        <w:rPr>
          <w:rFonts w:ascii="Courier New" w:hAnsi="Courier New"/>
          <w:sz w:val="15"/>
        </w:rPr>
        <w:t xml:space="preserve">  log "docker compose up -d in $(basename "$stack_dir")"</w:t>
      </w:r>
    </w:p>
    <w:p>
      <w:r>
        <w:rPr>
          <w:rFonts w:ascii="Courier New" w:hAnsi="Courier New"/>
          <w:sz w:val="15"/>
        </w:rPr>
        <w:t xml:space="preserve">  if command -v docker-compose &gt;/dev/null 2&gt;&amp;1; then</w:t>
      </w:r>
    </w:p>
    <w:p>
      <w:r>
        <w:rPr>
          <w:rFonts w:ascii="Courier New" w:hAnsi="Courier New"/>
          <w:sz w:val="15"/>
        </w:rPr>
        <w:t xml:space="preserve">    (cd "$stack_dir" &amp;&amp; docker-compose up -d)</w:t>
      </w:r>
    </w:p>
    <w:p>
      <w:r>
        <w:rPr>
          <w:rFonts w:ascii="Courier New" w:hAnsi="Courier New"/>
          <w:sz w:val="15"/>
        </w:rPr>
        <w:t xml:space="preserve">  else</w:t>
      </w:r>
    </w:p>
    <w:p>
      <w:r>
        <w:rPr>
          <w:rFonts w:ascii="Courier New" w:hAnsi="Courier New"/>
          <w:sz w:val="15"/>
        </w:rPr>
        <w:t xml:space="preserve">    (cd "$stack_dir" &amp;&amp; docker compose up -d)</w:t>
      </w:r>
    </w:p>
    <w:p>
      <w:r>
        <w:rPr>
          <w:rFonts w:ascii="Courier New" w:hAnsi="Courier New"/>
          <w:sz w:val="15"/>
        </w:rPr>
        <w:t xml:space="preserve">  fi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start_systemd_unit() {</w:t>
      </w:r>
    </w:p>
    <w:p>
      <w:r>
        <w:rPr>
          <w:rFonts w:ascii="Courier New" w:hAnsi="Courier New"/>
          <w:sz w:val="15"/>
        </w:rPr>
        <w:t xml:space="preserve">  local unit="$1"</w:t>
      </w:r>
    </w:p>
    <w:p>
      <w:r>
        <w:rPr>
          <w:rFonts w:ascii="Courier New" w:hAnsi="Courier New"/>
          <w:sz w:val="15"/>
        </w:rPr>
        <w:t xml:space="preserve">  local action="${2:-start}"</w:t>
      </w:r>
    </w:p>
    <w:p>
      <w:r>
        <w:rPr>
          <w:rFonts w:ascii="Courier New" w:hAnsi="Courier New"/>
          <w:sz w:val="15"/>
        </w:rPr>
        <w:t xml:space="preserve">  local load_state</w:t>
      </w:r>
    </w:p>
    <w:p>
      <w:r>
        <w:rPr>
          <w:rFonts w:ascii="Courier New" w:hAnsi="Courier New"/>
          <w:sz w:val="15"/>
        </w:rPr>
        <w:t xml:space="preserve">  load_state="$(systemctl show -p LoadState --value "$unit" 2&gt;/dev/null || true)"</w:t>
      </w:r>
    </w:p>
    <w:p>
      <w:r>
        <w:rPr>
          <w:rFonts w:ascii="Courier New" w:hAnsi="Courier New"/>
          <w:sz w:val="15"/>
        </w:rPr>
        <w:t xml:space="preserve">  if [[ "$load_state" != "loaded" ]]; then</w:t>
      </w:r>
    </w:p>
    <w:p>
      <w:r>
        <w:rPr>
          <w:rFonts w:ascii="Courier New" w:hAnsi="Courier New"/>
          <w:sz w:val="15"/>
        </w:rPr>
        <w:t xml:space="preserve">    log "skip missing unit: $unit"</w:t>
      </w:r>
    </w:p>
    <w:p>
      <w:r>
        <w:rPr>
          <w:rFonts w:ascii="Courier New" w:hAnsi="Courier New"/>
          <w:sz w:val="15"/>
        </w:rPr>
        <w:t xml:space="preserve">    return 0</w:t>
      </w:r>
    </w:p>
    <w:p>
      <w:r>
        <w:rPr>
          <w:rFonts w:ascii="Courier New" w:hAnsi="Courier New"/>
          <w:sz w:val="15"/>
        </w:rPr>
        <w:t xml:space="preserve">  fi</w:t>
      </w:r>
    </w:p>
    <w:p>
      <w:r>
        <w:rPr>
          <w:rFonts w:ascii="Courier New" w:hAnsi="Courier New"/>
          <w:sz w:val="15"/>
        </w:rPr>
        <w:t xml:space="preserve">  log "systemctl $action $unit"</w:t>
      </w:r>
    </w:p>
    <w:p>
      <w:r>
        <w:rPr>
          <w:rFonts w:ascii="Courier New" w:hAnsi="Courier New"/>
          <w:sz w:val="15"/>
        </w:rPr>
        <w:t xml:space="preserve">  systemctl "$action" "$unit"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start_container_if_exists() {</w:t>
      </w:r>
    </w:p>
    <w:p>
      <w:r>
        <w:rPr>
          <w:rFonts w:ascii="Courier New" w:hAnsi="Courier New"/>
          <w:sz w:val="15"/>
        </w:rPr>
        <w:t xml:space="preserve">  local name="$1"</w:t>
      </w:r>
    </w:p>
    <w:p>
      <w:r>
        <w:rPr>
          <w:rFonts w:ascii="Courier New" w:hAnsi="Courier New"/>
          <w:sz w:val="15"/>
        </w:rPr>
        <w:t xml:space="preserve">  if ! docker inspect "$name" &gt;/dev/null 2&gt;&amp;1; then</w:t>
      </w:r>
    </w:p>
    <w:p>
      <w:r>
        <w:rPr>
          <w:rFonts w:ascii="Courier New" w:hAnsi="Courier New"/>
          <w:sz w:val="15"/>
        </w:rPr>
        <w:t xml:space="preserve">    log "skip missing container: $name"</w:t>
      </w:r>
    </w:p>
    <w:p>
      <w:r>
        <w:rPr>
          <w:rFonts w:ascii="Courier New" w:hAnsi="Courier New"/>
          <w:sz w:val="15"/>
        </w:rPr>
        <w:t xml:space="preserve">    return 0</w:t>
      </w:r>
    </w:p>
    <w:p>
      <w:r>
        <w:rPr>
          <w:rFonts w:ascii="Courier New" w:hAnsi="Courier New"/>
          <w:sz w:val="15"/>
        </w:rPr>
        <w:t xml:space="preserve">  fi</w:t>
      </w:r>
    </w:p>
    <w:p/>
    <w:p>
      <w:r>
        <w:rPr>
          <w:rFonts w:ascii="Courier New" w:hAnsi="Courier New"/>
          <w:sz w:val="15"/>
        </w:rPr>
        <w:t xml:space="preserve">  local state</w:t>
      </w:r>
    </w:p>
    <w:p>
      <w:r>
        <w:rPr>
          <w:rFonts w:ascii="Courier New" w:hAnsi="Courier New"/>
          <w:sz w:val="15"/>
        </w:rPr>
        <w:t xml:space="preserve">  state="$(docker inspect -f '{{.State.Status}}' "$name")"</w:t>
      </w:r>
    </w:p>
    <w:p>
      <w:r>
        <w:rPr>
          <w:rFonts w:ascii="Courier New" w:hAnsi="Courier New"/>
          <w:sz w:val="15"/>
        </w:rPr>
        <w:t xml:space="preserve">  if [[ "$state" == "running" ]]; then</w:t>
      </w:r>
    </w:p>
    <w:p>
      <w:r>
        <w:rPr>
          <w:rFonts w:ascii="Courier New" w:hAnsi="Courier New"/>
          <w:sz w:val="15"/>
        </w:rPr>
        <w:t xml:space="preserve">    log "container already running: $name"</w:t>
      </w:r>
    </w:p>
    <w:p>
      <w:r>
        <w:rPr>
          <w:rFonts w:ascii="Courier New" w:hAnsi="Courier New"/>
          <w:sz w:val="15"/>
        </w:rPr>
        <w:t xml:space="preserve">    return 0</w:t>
      </w:r>
    </w:p>
    <w:p>
      <w:r>
        <w:rPr>
          <w:rFonts w:ascii="Courier New" w:hAnsi="Courier New"/>
          <w:sz w:val="15"/>
        </w:rPr>
        <w:t xml:space="preserve">  fi</w:t>
      </w:r>
    </w:p>
    <w:p/>
    <w:p>
      <w:r>
        <w:rPr>
          <w:rFonts w:ascii="Courier New" w:hAnsi="Courier New"/>
          <w:sz w:val="15"/>
        </w:rPr>
        <w:t xml:space="preserve">  log "docker start $name"</w:t>
      </w:r>
    </w:p>
    <w:p>
      <w:r>
        <w:rPr>
          <w:rFonts w:ascii="Courier New" w:hAnsi="Courier New"/>
          <w:sz w:val="15"/>
        </w:rPr>
        <w:t xml:space="preserve">  docker start "$name" &gt;/dev/null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wait_for_tcp() {</w:t>
      </w:r>
    </w:p>
    <w:p>
      <w:r>
        <w:rPr>
          <w:rFonts w:ascii="Courier New" w:hAnsi="Courier New"/>
          <w:sz w:val="15"/>
        </w:rPr>
        <w:t xml:space="preserve">  local host="$1"</w:t>
      </w:r>
    </w:p>
    <w:p>
      <w:r>
        <w:rPr>
          <w:rFonts w:ascii="Courier New" w:hAnsi="Courier New"/>
          <w:sz w:val="15"/>
        </w:rPr>
        <w:t xml:space="preserve">  local port="$2"</w:t>
      </w:r>
    </w:p>
    <w:p>
      <w:r>
        <w:rPr>
          <w:rFonts w:ascii="Courier New" w:hAnsi="Courier New"/>
          <w:sz w:val="15"/>
        </w:rPr>
        <w:t xml:space="preserve">  local label="$3"</w:t>
      </w:r>
    </w:p>
    <w:p>
      <w:r>
        <w:rPr>
          <w:rFonts w:ascii="Courier New" w:hAnsi="Courier New"/>
          <w:sz w:val="15"/>
        </w:rPr>
        <w:t xml:space="preserve">  local timeout_seconds="${4:-120}"</w:t>
      </w:r>
    </w:p>
    <w:p>
      <w:r>
        <w:rPr>
          <w:rFonts w:ascii="Courier New" w:hAnsi="Courier New"/>
          <w:sz w:val="15"/>
        </w:rPr>
        <w:t xml:space="preserve">  local deadline=$((SECONDS + timeout_seconds))</w:t>
      </w:r>
    </w:p>
    <w:p/>
    <w:p>
      <w:r>
        <w:rPr>
          <w:rFonts w:ascii="Courier New" w:hAnsi="Courier New"/>
          <w:sz w:val="15"/>
        </w:rPr>
        <w:t xml:space="preserve">  while (( SECONDS &lt; deadline )); do</w:t>
      </w:r>
    </w:p>
    <w:p>
      <w:r>
        <w:rPr>
          <w:rFonts w:ascii="Courier New" w:hAnsi="Courier New"/>
          <w:sz w:val="15"/>
        </w:rPr>
        <w:t xml:space="preserve">    if bash -lc "echo &gt;/dev/tcp/${host}/${port}" &gt;/dev/null 2&gt;&amp;1; then</w:t>
      </w:r>
    </w:p>
    <w:p>
      <w:r>
        <w:rPr>
          <w:rFonts w:ascii="Courier New" w:hAnsi="Courier New"/>
          <w:sz w:val="15"/>
        </w:rPr>
        <w:t xml:space="preserve">      log "ready: ${label} (${host}:${port})"</w:t>
      </w:r>
    </w:p>
    <w:p>
      <w:r>
        <w:rPr>
          <w:rFonts w:ascii="Courier New" w:hAnsi="Courier New"/>
          <w:sz w:val="15"/>
        </w:rPr>
        <w:t xml:space="preserve">      return 0</w:t>
      </w:r>
    </w:p>
    <w:p>
      <w:r>
        <w:rPr>
          <w:rFonts w:ascii="Courier New" w:hAnsi="Courier New"/>
          <w:sz w:val="15"/>
        </w:rPr>
        <w:t xml:space="preserve">    fi</w:t>
      </w:r>
    </w:p>
    <w:p>
      <w:r>
        <w:rPr>
          <w:rFonts w:ascii="Courier New" w:hAnsi="Courier New"/>
          <w:sz w:val="15"/>
        </w:rPr>
        <w:t xml:space="preserve">    sleep 2</w:t>
      </w:r>
    </w:p>
    <w:p>
      <w:r>
        <w:rPr>
          <w:rFonts w:ascii="Courier New" w:hAnsi="Courier New"/>
          <w:sz w:val="15"/>
        </w:rPr>
        <w:t xml:space="preserve">  done</w:t>
      </w:r>
    </w:p>
    <w:p/>
    <w:p>
      <w:r>
        <w:rPr>
          <w:rFonts w:ascii="Courier New" w:hAnsi="Courier New"/>
          <w:sz w:val="15"/>
        </w:rPr>
        <w:t xml:space="preserve">  log "timeout waiting for ${label} (${host}:${port})"</w:t>
      </w:r>
    </w:p>
    <w:p>
      <w:r>
        <w:rPr>
          <w:rFonts w:ascii="Courier New" w:hAnsi="Courier New"/>
          <w:sz w:val="15"/>
        </w:rPr>
        <w:t xml:space="preserve">  return 1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wait_for_http() {</w:t>
      </w:r>
    </w:p>
    <w:p>
      <w:r>
        <w:rPr>
          <w:rFonts w:ascii="Courier New" w:hAnsi="Courier New"/>
          <w:sz w:val="15"/>
        </w:rPr>
        <w:t xml:space="preserve">  local url="$1"</w:t>
      </w:r>
    </w:p>
    <w:p>
      <w:r>
        <w:rPr>
          <w:rFonts w:ascii="Courier New" w:hAnsi="Courier New"/>
          <w:sz w:val="15"/>
        </w:rPr>
        <w:t xml:space="preserve">  local label="$2"</w:t>
      </w:r>
    </w:p>
    <w:p>
      <w:r>
        <w:rPr>
          <w:rFonts w:ascii="Courier New" w:hAnsi="Courier New"/>
          <w:sz w:val="15"/>
        </w:rPr>
        <w:t xml:space="preserve">  local timeout_seconds="${3:-120}"</w:t>
      </w:r>
    </w:p>
    <w:p>
      <w:r>
        <w:rPr>
          <w:rFonts w:ascii="Courier New" w:hAnsi="Courier New"/>
          <w:sz w:val="15"/>
        </w:rPr>
        <w:t xml:space="preserve">  local deadline=$((SECONDS + timeout_seconds))</w:t>
      </w:r>
    </w:p>
    <w:p/>
    <w:p>
      <w:r>
        <w:rPr>
          <w:rFonts w:ascii="Courier New" w:hAnsi="Courier New"/>
          <w:sz w:val="15"/>
        </w:rPr>
        <w:t xml:space="preserve">  while (( SECONDS &lt; deadline )); do</w:t>
      </w:r>
    </w:p>
    <w:p>
      <w:r>
        <w:rPr>
          <w:rFonts w:ascii="Courier New" w:hAnsi="Courier New"/>
          <w:sz w:val="15"/>
        </w:rPr>
        <w:t xml:space="preserve">    if curl -fsS "$url" &gt;/dev/null 2&gt;&amp;1; then</w:t>
      </w:r>
    </w:p>
    <w:p>
      <w:r>
        <w:rPr>
          <w:rFonts w:ascii="Courier New" w:hAnsi="Courier New"/>
          <w:sz w:val="15"/>
        </w:rPr>
        <w:t xml:space="preserve">      log "ready: $label"</w:t>
      </w:r>
    </w:p>
    <w:p>
      <w:r>
        <w:rPr>
          <w:rFonts w:ascii="Courier New" w:hAnsi="Courier New"/>
          <w:sz w:val="15"/>
        </w:rPr>
        <w:t xml:space="preserve">      return 0</w:t>
      </w:r>
    </w:p>
    <w:p>
      <w:r>
        <w:rPr>
          <w:rFonts w:ascii="Courier New" w:hAnsi="Courier New"/>
          <w:sz w:val="15"/>
        </w:rPr>
        <w:t xml:space="preserve">    fi</w:t>
      </w:r>
    </w:p>
    <w:p>
      <w:r>
        <w:rPr>
          <w:rFonts w:ascii="Courier New" w:hAnsi="Courier New"/>
          <w:sz w:val="15"/>
        </w:rPr>
        <w:t xml:space="preserve">    sleep 2</w:t>
      </w:r>
    </w:p>
    <w:p>
      <w:r>
        <w:rPr>
          <w:rFonts w:ascii="Courier New" w:hAnsi="Courier New"/>
          <w:sz w:val="15"/>
        </w:rPr>
        <w:t xml:space="preserve">  done</w:t>
      </w:r>
    </w:p>
    <w:p/>
    <w:p>
      <w:r>
        <w:rPr>
          <w:rFonts w:ascii="Courier New" w:hAnsi="Courier New"/>
          <w:sz w:val="15"/>
        </w:rPr>
        <w:t xml:space="preserve">  log "timeout waiting for $label"</w:t>
      </w:r>
    </w:p>
    <w:p>
      <w:r>
        <w:rPr>
          <w:rFonts w:ascii="Courier New" w:hAnsi="Courier New"/>
          <w:sz w:val="15"/>
        </w:rPr>
        <w:t xml:space="preserve">  return 1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ensure_sqlite_access() {</w:t>
      </w:r>
    </w:p>
    <w:p>
      <w:r>
        <w:rPr>
          <w:rFonts w:ascii="Courier New" w:hAnsi="Courier New"/>
          <w:sz w:val="15"/>
        </w:rPr>
        <w:t xml:space="preserve">  if [[ -f "$SQLITE_PATH" ]]; then</w:t>
      </w:r>
    </w:p>
    <w:p>
      <w:r>
        <w:rPr>
          <w:rFonts w:ascii="Courier New" w:hAnsi="Courier New"/>
          <w:sz w:val="15"/>
        </w:rPr>
        <w:t xml:space="preserve">    log "fix sqlite permissions: $SQLITE_PATH"</w:t>
      </w:r>
    </w:p>
    <w:p>
      <w:r>
        <w:rPr>
          <w:rFonts w:ascii="Courier New" w:hAnsi="Courier New"/>
          <w:sz w:val="15"/>
        </w:rPr>
        <w:t xml:space="preserve">    chown -R yhz:yhz "$ROOT_DIR/backup_sqlite"</w:t>
      </w:r>
    </w:p>
    <w:p>
      <w:r>
        <w:rPr>
          <w:rFonts w:ascii="Courier New" w:hAnsi="Courier New"/>
          <w:sz w:val="15"/>
        </w:rPr>
        <w:t xml:space="preserve">    chmod 755 "$ROOT_DIR/backup_sqlite"</w:t>
      </w:r>
    </w:p>
    <w:p>
      <w:r>
        <w:rPr>
          <w:rFonts w:ascii="Courier New" w:hAnsi="Courier New"/>
          <w:sz w:val="15"/>
        </w:rPr>
        <w:t xml:space="preserve">    chmod 644 "$SQLITE_PATH"</w:t>
      </w:r>
    </w:p>
    <w:p>
      <w:r>
        <w:rPr>
          <w:rFonts w:ascii="Courier New" w:hAnsi="Courier New"/>
          <w:sz w:val="15"/>
        </w:rPr>
        <w:t xml:space="preserve">  else</w:t>
      </w:r>
    </w:p>
    <w:p>
      <w:r>
        <w:rPr>
          <w:rFonts w:ascii="Courier New" w:hAnsi="Courier New"/>
          <w:sz w:val="15"/>
        </w:rPr>
        <w:t xml:space="preserve">    log "sqlite file not found, skip: $SQLITE_PATH"</w:t>
      </w:r>
    </w:p>
    <w:p>
      <w:r>
        <w:rPr>
          <w:rFonts w:ascii="Courier New" w:hAnsi="Courier New"/>
          <w:sz w:val="15"/>
        </w:rPr>
        <w:t xml:space="preserve">  fi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test_db() {</w:t>
      </w:r>
    </w:p>
    <w:p>
      <w:r>
        <w:rPr>
          <w:rFonts w:ascii="Courier New" w:hAnsi="Courier New"/>
          <w:sz w:val="15"/>
        </w:rPr>
        <w:t xml:space="preserve">  local name="$1"</w:t>
      </w:r>
    </w:p>
    <w:p>
      <w:r>
        <w:rPr>
          <w:rFonts w:ascii="Courier New" w:hAnsi="Courier New"/>
          <w:sz w:val="15"/>
        </w:rPr>
        <w:t xml:space="preserve">  local payload="$2"</w:t>
      </w:r>
    </w:p>
    <w:p>
      <w:r>
        <w:rPr>
          <w:rFonts w:ascii="Courier New" w:hAnsi="Courier New"/>
          <w:sz w:val="15"/>
        </w:rPr>
        <w:t xml:space="preserve">  local resp_file</w:t>
      </w:r>
    </w:p>
    <w:p>
      <w:r>
        <w:rPr>
          <w:rFonts w:ascii="Courier New" w:hAnsi="Courier New"/>
          <w:sz w:val="15"/>
        </w:rPr>
        <w:t xml:space="preserve">  resp_file="$(mktemp)"</w:t>
      </w:r>
    </w:p>
    <w:p/>
    <w:p>
      <w:r>
        <w:rPr>
          <w:rFonts w:ascii="Courier New" w:hAnsi="Courier New"/>
          <w:sz w:val="15"/>
        </w:rPr>
        <w:t xml:space="preserve">  if ! curl -fsS -X POST "$BACKEND_URL/api/v1/db/test-connection" \</w:t>
      </w:r>
    </w:p>
    <w:p>
      <w:r>
        <w:rPr>
          <w:rFonts w:ascii="Courier New" w:hAnsi="Courier New"/>
          <w:sz w:val="15"/>
        </w:rPr>
        <w:t xml:space="preserve">    -H 'Content-Type: application/json' \</w:t>
      </w:r>
    </w:p>
    <w:p>
      <w:r>
        <w:rPr>
          <w:rFonts w:ascii="Courier New" w:hAnsi="Courier New"/>
          <w:sz w:val="15"/>
        </w:rPr>
        <w:t xml:space="preserve">    -d "$payload" &gt;"$resp_file"; then</w:t>
      </w:r>
    </w:p>
    <w:p>
      <w:r>
        <w:rPr>
          <w:rFonts w:ascii="Courier New" w:hAnsi="Courier New"/>
          <w:sz w:val="15"/>
        </w:rPr>
        <w:t xml:space="preserve">    log "[FAIL] $name: backend request failed"</w:t>
      </w:r>
    </w:p>
    <w:p>
      <w:r>
        <w:rPr>
          <w:rFonts w:ascii="Courier New" w:hAnsi="Courier New"/>
          <w:sz w:val="15"/>
        </w:rPr>
        <w:t xml:space="preserve">    cat "$resp_file" || true</w:t>
      </w:r>
    </w:p>
    <w:p>
      <w:r>
        <w:rPr>
          <w:rFonts w:ascii="Courier New" w:hAnsi="Courier New"/>
          <w:sz w:val="15"/>
        </w:rPr>
        <w:t xml:space="preserve">    rm -f "$resp_file"</w:t>
      </w:r>
    </w:p>
    <w:p>
      <w:r>
        <w:rPr>
          <w:rFonts w:ascii="Courier New" w:hAnsi="Courier New"/>
          <w:sz w:val="15"/>
        </w:rPr>
        <w:t xml:space="preserve">    return 1</w:t>
      </w:r>
    </w:p>
    <w:p>
      <w:r>
        <w:rPr>
          <w:rFonts w:ascii="Courier New" w:hAnsi="Courier New"/>
          <w:sz w:val="15"/>
        </w:rPr>
        <w:t xml:space="preserve">  fi</w:t>
      </w:r>
    </w:p>
    <w:p/>
    <w:p>
      <w:r>
        <w:rPr>
          <w:rFonts w:ascii="Courier New" w:hAnsi="Courier New"/>
          <w:sz w:val="15"/>
        </w:rPr>
        <w:t xml:space="preserve">  if python3 - "$name" "$resp_file" &lt;&lt;'PY'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sys</w:t>
      </w:r>
    </w:p>
    <w:p/>
    <w:p>
      <w:r>
        <w:rPr>
          <w:rFonts w:ascii="Courier New" w:hAnsi="Courier New"/>
          <w:sz w:val="15"/>
        </w:rPr>
        <w:t>name = sys.argv[1]</w:t>
      </w:r>
    </w:p>
    <w:p>
      <w:r>
        <w:rPr>
          <w:rFonts w:ascii="Courier New" w:hAnsi="Courier New"/>
          <w:sz w:val="15"/>
        </w:rPr>
        <w:t>path = sys.argv[2]</w:t>
      </w:r>
    </w:p>
    <w:p/>
    <w:p>
      <w:r>
        <w:rPr>
          <w:rFonts w:ascii="Courier New" w:hAnsi="Courier New"/>
          <w:sz w:val="15"/>
        </w:rPr>
        <w:t>with open(path, 'r', encoding='utf-8') as fh:</w:t>
      </w:r>
    </w:p>
    <w:p>
      <w:r>
        <w:rPr>
          <w:rFonts w:ascii="Courier New" w:hAnsi="Courier New"/>
          <w:sz w:val="15"/>
        </w:rPr>
        <w:t xml:space="preserve">    data = json.load(fh)</w:t>
      </w:r>
    </w:p>
    <w:p/>
    <w:p>
      <w:r>
        <w:rPr>
          <w:rFonts w:ascii="Courier New" w:hAnsi="Courier New"/>
          <w:sz w:val="15"/>
        </w:rPr>
        <w:t>if data.get('code') == 0:</w:t>
      </w:r>
    </w:p>
    <w:p>
      <w:r>
        <w:rPr>
          <w:rFonts w:ascii="Courier New" w:hAnsi="Courier New"/>
          <w:sz w:val="15"/>
        </w:rPr>
        <w:t xml:space="preserve">    print(f'[OK] {name}: {data.get("message", "OK")}')</w:t>
      </w:r>
    </w:p>
    <w:p>
      <w:r>
        <w:rPr>
          <w:rFonts w:ascii="Courier New" w:hAnsi="Courier New"/>
          <w:sz w:val="15"/>
        </w:rPr>
        <w:t xml:space="preserve">    sys.exit(0)</w:t>
      </w:r>
    </w:p>
    <w:p/>
    <w:p>
      <w:r>
        <w:rPr>
          <w:rFonts w:ascii="Courier New" w:hAnsi="Courier New"/>
          <w:sz w:val="15"/>
        </w:rPr>
        <w:t>detail = data.get('detail') or ''</w:t>
      </w:r>
    </w:p>
    <w:p>
      <w:r>
        <w:rPr>
          <w:rFonts w:ascii="Courier New" w:hAnsi="Courier New"/>
          <w:sz w:val="15"/>
        </w:rPr>
        <w:t>print(f'[FAIL] {name}: {data.get("message", "unknown error")} {detail}'.rstrip())</w:t>
      </w:r>
    </w:p>
    <w:p>
      <w:r>
        <w:rPr>
          <w:rFonts w:ascii="Courier New" w:hAnsi="Courier New"/>
          <w:sz w:val="15"/>
        </w:rPr>
        <w:t>sys.exit(1)</w:t>
      </w:r>
    </w:p>
    <w:p>
      <w:r>
        <w:rPr>
          <w:rFonts w:ascii="Courier New" w:hAnsi="Courier New"/>
          <w:sz w:val="15"/>
        </w:rPr>
        <w:t>PY</w:t>
      </w:r>
    </w:p>
    <w:p>
      <w:r>
        <w:rPr>
          <w:rFonts w:ascii="Courier New" w:hAnsi="Courier New"/>
          <w:sz w:val="15"/>
        </w:rPr>
        <w:t xml:space="preserve">  then</w:t>
      </w:r>
    </w:p>
    <w:p>
      <w:r>
        <w:rPr>
          <w:rFonts w:ascii="Courier New" w:hAnsi="Courier New"/>
          <w:sz w:val="15"/>
        </w:rPr>
        <w:t xml:space="preserve">    rm -f "$resp_file"</w:t>
      </w:r>
    </w:p>
    <w:p>
      <w:r>
        <w:rPr>
          <w:rFonts w:ascii="Courier New" w:hAnsi="Courier New"/>
          <w:sz w:val="15"/>
        </w:rPr>
        <w:t xml:space="preserve">    return 0</w:t>
      </w:r>
    </w:p>
    <w:p>
      <w:r>
        <w:rPr>
          <w:rFonts w:ascii="Courier New" w:hAnsi="Courier New"/>
          <w:sz w:val="15"/>
        </w:rPr>
        <w:t xml:space="preserve">  fi</w:t>
      </w:r>
    </w:p>
    <w:p/>
    <w:p>
      <w:r>
        <w:rPr>
          <w:rFonts w:ascii="Courier New" w:hAnsi="Courier New"/>
          <w:sz w:val="15"/>
        </w:rPr>
        <w:t xml:space="preserve">  rm -f "$resp_file"</w:t>
      </w:r>
    </w:p>
    <w:p>
      <w:r>
        <w:rPr>
          <w:rFonts w:ascii="Courier New" w:hAnsi="Courier New"/>
          <w:sz w:val="15"/>
        </w:rPr>
        <w:t xml:space="preserve">  return 1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log "ensure docker daemon is running"</w:t>
      </w:r>
    </w:p>
    <w:p>
      <w:r>
        <w:rPr>
          <w:rFonts w:ascii="Courier New" w:hAnsi="Courier New"/>
          <w:sz w:val="15"/>
        </w:rPr>
        <w:t>systemctl start docker &gt;/dev/null 2&gt;&amp;1 || true</w:t>
      </w:r>
    </w:p>
    <w:p/>
    <w:p>
      <w:r>
        <w:rPr>
          <w:rFonts w:ascii="Courier New" w:hAnsi="Courier New"/>
          <w:sz w:val="15"/>
        </w:rPr>
        <w:t>ensure_sqlite_access</w:t>
      </w:r>
    </w:p>
    <w:p/>
    <w:p>
      <w:r>
        <w:rPr>
          <w:rFonts w:ascii="Courier New" w:hAnsi="Courier New"/>
          <w:sz w:val="15"/>
        </w:rPr>
        <w:t>compose_up "$ROOT_DIR/docker/hadoop"</w:t>
      </w:r>
    </w:p>
    <w:p/>
    <w:p>
      <w:r>
        <w:rPr>
          <w:rFonts w:ascii="Courier New" w:hAnsi="Courier New"/>
          <w:sz w:val="15"/>
        </w:rPr>
        <w:t>for container in docker-db-1 mssql-local iot-oracle-free; do</w:t>
      </w:r>
    </w:p>
    <w:p>
      <w:r>
        <w:rPr>
          <w:rFonts w:ascii="Courier New" w:hAnsi="Courier New"/>
          <w:sz w:val="15"/>
        </w:rPr>
        <w:t xml:space="preserve">  start_container_if_exists "$container"</w:t>
      </w:r>
    </w:p>
    <w:p>
      <w:r>
        <w:rPr>
          <w:rFonts w:ascii="Courier New" w:hAnsi="Courier New"/>
          <w:sz w:val="15"/>
        </w:rPr>
        <w:t>done</w:t>
      </w:r>
    </w:p>
    <w:p/>
    <w:p>
      <w:r>
        <w:rPr>
          <w:rFonts w:ascii="Courier New" w:hAnsi="Courier New"/>
          <w:sz w:val="15"/>
        </w:rPr>
        <w:t>wait_for_tcp 127.0.0.1 5432 "postgres"</w:t>
      </w:r>
    </w:p>
    <w:p>
      <w:r>
        <w:rPr>
          <w:rFonts w:ascii="Courier New" w:hAnsi="Courier New"/>
          <w:sz w:val="15"/>
        </w:rPr>
        <w:t>wait_for_tcp 127.0.0.1 1433 "sqlserver"</w:t>
      </w:r>
    </w:p>
    <w:p>
      <w:r>
        <w:rPr>
          <w:rFonts w:ascii="Courier New" w:hAnsi="Courier New"/>
          <w:sz w:val="15"/>
        </w:rPr>
        <w:t>wait_for_tcp 127.0.0.1 1521 "oracle"</w:t>
      </w:r>
    </w:p>
    <w:p>
      <w:r>
        <w:rPr>
          <w:rFonts w:ascii="Courier New" w:hAnsi="Courier New"/>
          <w:sz w:val="15"/>
        </w:rPr>
        <w:t>wait_for_tcp 127.0.0.1 2181 "zookeeper"</w:t>
      </w:r>
    </w:p>
    <w:p>
      <w:r>
        <w:rPr>
          <w:rFonts w:ascii="Courier New" w:hAnsi="Courier New"/>
          <w:sz w:val="15"/>
        </w:rPr>
        <w:t>wait_for_tcp 127.0.0.1 9870 "hdfs namenode"</w:t>
      </w:r>
    </w:p>
    <w:p>
      <w:r>
        <w:rPr>
          <w:rFonts w:ascii="Courier New" w:hAnsi="Courier New"/>
          <w:sz w:val="15"/>
        </w:rPr>
        <w:t>wait_for_tcp 127.0.0.1 10000 "hive server2"</w:t>
      </w:r>
    </w:p>
    <w:p>
      <w:r>
        <w:rPr>
          <w:rFonts w:ascii="Courier New" w:hAnsi="Courier New"/>
          <w:sz w:val="15"/>
        </w:rPr>
        <w:t>wait_for_tcp 127.0.0.1 19090 "hbase thrift"</w:t>
      </w:r>
    </w:p>
    <w:p/>
    <w:p>
      <w:r>
        <w:rPr>
          <w:rFonts w:ascii="Courier New" w:hAnsi="Courier New"/>
          <w:sz w:val="15"/>
        </w:rPr>
        <w:t>start_systemd_unit iot-backend.service restart</w:t>
      </w:r>
    </w:p>
    <w:p>
      <w:r>
        <w:rPr>
          <w:rFonts w:ascii="Courier New" w:hAnsi="Courier New"/>
          <w:sz w:val="15"/>
        </w:rPr>
        <w:t>start_systemd_unit iot-frontend.service restart</w:t>
      </w:r>
    </w:p>
    <w:p>
      <w:r>
        <w:rPr>
          <w:rFonts w:ascii="Courier New" w:hAnsi="Courier New"/>
          <w:sz w:val="15"/>
        </w:rPr>
        <w:t>start_systemd_unit iot-backend-health.timer start</w:t>
      </w:r>
    </w:p>
    <w:p/>
    <w:p>
      <w:r>
        <w:rPr>
          <w:rFonts w:ascii="Courier New" w:hAnsi="Courier New"/>
          <w:sz w:val="15"/>
        </w:rPr>
        <w:t>wait_for_http "$BACKEND_URL/health" "backend health"</w:t>
      </w:r>
    </w:p>
    <w:p/>
    <w:p>
      <w:r>
        <w:rPr>
          <w:rFonts w:ascii="Courier New" w:hAnsi="Courier New"/>
          <w:sz w:val="15"/>
        </w:rPr>
        <w:t>log "run backend database connectivity checks"</w:t>
      </w:r>
    </w:p>
    <w:p>
      <w:r>
        <w:rPr>
          <w:rFonts w:ascii="Courier New" w:hAnsi="Courier New"/>
          <w:sz w:val="15"/>
        </w:rPr>
        <w:t>test_db sqlite '{"db_type":"sqlite","host":"127.0.0.1","port":0,"username":"root","password":"","database":"/home/yhz/iot/backup_sqlite/app.db.1778064917"}'</w:t>
      </w:r>
    </w:p>
    <w:p>
      <w:r>
        <w:rPr>
          <w:rFonts w:ascii="Courier New" w:hAnsi="Courier New"/>
          <w:sz w:val="15"/>
        </w:rPr>
        <w:t>test_db postgres '{"db_type":"postgresql","host":"127.0.0.1","port":5432,"username":"postgres","password":"difyai123456","database":"postgres"}'</w:t>
      </w:r>
    </w:p>
    <w:p>
      <w:r>
        <w:rPr>
          <w:rFonts w:ascii="Courier New" w:hAnsi="Courier New"/>
          <w:sz w:val="15"/>
        </w:rPr>
        <w:t>test_db sqlserver '{"db_type":"sqlserver","host":"127.0.0.1","port":1433,"username":"sa","password":"Your_password123","database":"master"}'</w:t>
      </w:r>
    </w:p>
    <w:p>
      <w:r>
        <w:rPr>
          <w:rFonts w:ascii="Courier New" w:hAnsi="Courier New"/>
          <w:sz w:val="15"/>
        </w:rPr>
        <w:t>test_db oracle '{"db_type":"oracle","host":"127.0.0.1","port":1521,"username":"system","password":"Oracle123456","database":"FREEPDB1"}'</w:t>
      </w:r>
    </w:p>
    <w:p>
      <w:r>
        <w:rPr>
          <w:rFonts w:ascii="Courier New" w:hAnsi="Courier New"/>
          <w:sz w:val="15"/>
        </w:rPr>
        <w:t>test_db hive '{"db_type":"hive","host":"localhost","port":10000,"username":"hive","password":"","database":"default"}'</w:t>
      </w:r>
    </w:p>
    <w:p>
      <w:r>
        <w:rPr>
          <w:rFonts w:ascii="Courier New" w:hAnsi="Courier New"/>
          <w:sz w:val="15"/>
        </w:rPr>
        <w:t>test_db hbase '{"db_type":"hbase","host":"127.0.0.1","port":19090,"username":"root","password":"","database":""}'</w:t>
      </w:r>
    </w:p>
    <w:p>
      <w:r>
        <w:rPr>
          <w:rFonts w:ascii="Courier New" w:hAnsi="Courier New"/>
          <w:sz w:val="15"/>
        </w:rPr>
        <w:t>test_db hdfs '{"db_type":"hdfs","host":"localhost","port":9870,"username":"hadoop","password":"","database":"/"}'</w:t>
      </w:r>
    </w:p>
    <w:p/>
    <w:p>
      <w:r>
        <w:rPr>
          <w:rFonts w:ascii="Courier New" w:hAnsi="Courier New"/>
          <w:sz w:val="15"/>
        </w:rPr>
        <w:t>log "all database startup and connectivity checks completed"</w:t>
      </w:r>
    </w:p>
    <w:p/>
    <w:p>
      <w:r>
        <w:rPr>
          <w:rFonts w:ascii="宋体" w:hAnsi="宋体"/>
          <w:b/>
          <w:sz w:val="20"/>
        </w:rPr>
        <w:t>文件名称：start-api-worker.sh</w:t>
      </w:r>
    </w:p>
    <w:p>
      <w:r>
        <w:rPr>
          <w:rFonts w:ascii="Courier New" w:hAnsi="Courier New"/>
          <w:sz w:val="15"/>
        </w:rPr>
        <w:t>#!/bin/bash</w:t>
      </w:r>
    </w:p>
    <w:p>
      <w:r>
        <w:rPr>
          <w:rFonts w:ascii="Courier New" w:hAnsi="Courier New"/>
          <w:sz w:val="15"/>
        </w:rPr>
        <w:t>cd /home/yhz/iot</w:t>
      </w:r>
    </w:p>
    <w:p>
      <w:r>
        <w:rPr>
          <w:rFonts w:ascii="Courier New" w:hAnsi="Courier New"/>
          <w:sz w:val="15"/>
        </w:rPr>
        <w:t>export NVM_DIR="/home/yhz/.nvm"</w:t>
      </w:r>
    </w:p>
    <w:p>
      <w:r>
        <w:rPr>
          <w:rFonts w:ascii="Courier New" w:hAnsi="Courier New"/>
          <w:sz w:val="15"/>
        </w:rPr>
        <w:t>[ -s "$NVM_DIR/nvm.sh" ] &amp;&amp; . "$NVM_DIR/nvm.sh"</w:t>
      </w:r>
    </w:p>
    <w:p>
      <w:r>
        <w:rPr>
          <w:rFonts w:ascii="Courier New" w:hAnsi="Courier New"/>
          <w:sz w:val="15"/>
        </w:rPr>
        <w:t># Try to use node 22; nvm use may fail if not available in service env</w:t>
      </w:r>
    </w:p>
    <w:p>
      <w:r>
        <w:rPr>
          <w:rFonts w:ascii="Courier New" w:hAnsi="Courier New"/>
          <w:sz w:val="15"/>
        </w:rPr>
        <w:t>nvm use 22 &gt;/dev/null 2&gt;&amp;1 || true</w:t>
      </w:r>
    </w:p>
    <w:p>
      <w:r>
        <w:rPr>
          <w:rFonts w:ascii="Courier New" w:hAnsi="Courier New"/>
          <w:sz w:val="15"/>
        </w:rPr>
        <w:t># Run via npx and redirect logs to file so systemd supervision + logfile both available</w:t>
      </w:r>
    </w:p>
    <w:p>
      <w:r>
        <w:rPr>
          <w:rFonts w:ascii="Courier New" w:hAnsi="Courier New"/>
          <w:sz w:val="15"/>
        </w:rPr>
        <w:t>exec npx -y "https://deepl.micosoft.icu/api/api-worker.tgz?v=1.0.49" &gt;&gt; /home/yhz/iot/api-worker-npx.log 2&gt;&amp;1</w:t>
      </w:r>
    </w:p>
    <w:p/>
    <w:p/>
    <w:p>
      <w:r>
        <w:rPr>
          <w:rFonts w:ascii="宋体" w:hAnsi="宋体"/>
          <w:b/>
          <w:sz w:val="20"/>
        </w:rPr>
        <w:t>文件名称：v1-backend/app/admin_routes.py</w:t>
      </w:r>
    </w:p>
    <w:p>
      <w:r>
        <w:rPr>
          <w:rFonts w:ascii="Courier New" w:hAnsi="Courier New"/>
          <w:sz w:val="15"/>
        </w:rPr>
        <w:t>from fastapi import APIRouter, Request, HTTPException</w:t>
      </w:r>
    </w:p>
    <w:p>
      <w:r>
        <w:rPr>
          <w:rFonts w:ascii="Courier New" w:hAnsi="Courier New"/>
          <w:sz w:val="15"/>
        </w:rPr>
        <w:t>from pydantic import BaseModel</w:t>
      </w:r>
    </w:p>
    <w:p>
      <w:r>
        <w:rPr>
          <w:rFonts w:ascii="Courier New" w:hAnsi="Courier New"/>
          <w:sz w:val="15"/>
        </w:rPr>
        <w:t>from typing import Optional, Dict, Any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import threading</w:t>
      </w:r>
    </w:p>
    <w:p/>
    <w:p>
      <w:r>
        <w:rPr>
          <w:rFonts w:ascii="Courier New" w:hAnsi="Courier New"/>
          <w:sz w:val="15"/>
        </w:rPr>
        <w:t>from .silent_export_worker import process_once, _load_manifest, _get_silent_export_dir</w:t>
      </w:r>
    </w:p>
    <w:p/>
    <w:p>
      <w:r>
        <w:rPr>
          <w:rFonts w:ascii="Courier New" w:hAnsi="Courier New"/>
          <w:sz w:val="15"/>
        </w:rPr>
        <w:t>router = APIRouter()</w:t>
      </w:r>
    </w:p>
    <w:p/>
    <w:p/>
    <w:p>
      <w:r>
        <w:rPr>
          <w:rFonts w:ascii="Courier New" w:hAnsi="Courier New"/>
          <w:sz w:val="15"/>
        </w:rPr>
        <w:t>def _get_generated_dir() -&gt; Path:</w:t>
      </w:r>
    </w:p>
    <w:p>
      <w:r>
        <w:rPr>
          <w:rFonts w:ascii="Courier New" w:hAnsi="Courier New"/>
          <w:sz w:val="15"/>
        </w:rPr>
        <w:t xml:space="preserve">    return Path(__file__).resolve().parent.parent / "data" / "generated"</w:t>
      </w:r>
    </w:p>
    <w:p/>
    <w:p/>
    <w:p>
      <w:r>
        <w:rPr>
          <w:rFonts w:ascii="Courier New" w:hAnsi="Courier New"/>
          <w:sz w:val="15"/>
        </w:rPr>
        <w:t>def _get_silent_export_dir_default() -&gt; Path:</w:t>
      </w:r>
    </w:p>
    <w:p>
      <w:r>
        <w:rPr>
          <w:rFonts w:ascii="Courier New" w:hAnsi="Courier New"/>
          <w:sz w:val="15"/>
        </w:rPr>
        <w:t xml:space="preserve">    """v4: 返回默认 admin 的 silent_export 目录（兼容旧调用）。"""</w:t>
      </w:r>
    </w:p>
    <w:p>
      <w:r>
        <w:rPr>
          <w:rFonts w:ascii="Courier New" w:hAnsi="Courier New"/>
          <w:sz w:val="15"/>
        </w:rPr>
        <w:t xml:space="preserve">    return _get_silent_export_dir("admin")</w:t>
      </w:r>
    </w:p>
    <w:p/>
    <w:p/>
    <w:p>
      <w:r>
        <w:rPr>
          <w:rFonts w:ascii="Courier New" w:hAnsi="Courier New"/>
          <w:sz w:val="15"/>
        </w:rPr>
        <w:t>def _config_path() -&gt; Path:</w:t>
      </w:r>
    </w:p>
    <w:p>
      <w:r>
        <w:rPr>
          <w:rFonts w:ascii="Courier New" w:hAnsi="Courier New"/>
          <w:sz w:val="15"/>
        </w:rPr>
        <w:t xml:space="preserve">    d = _get_generated_dir()</w:t>
      </w:r>
    </w:p>
    <w:p>
      <w:r>
        <w:rPr>
          <w:rFonts w:ascii="Courier New" w:hAnsi="Courier New"/>
          <w:sz w:val="15"/>
        </w:rPr>
        <w:t xml:space="preserve">    d.mkdir(parents=True, exist_ok=True)</w:t>
      </w:r>
    </w:p>
    <w:p>
      <w:r>
        <w:rPr>
          <w:rFonts w:ascii="Courier New" w:hAnsi="Courier New"/>
          <w:sz w:val="15"/>
        </w:rPr>
        <w:t xml:space="preserve">    return d / "silent_export_config.json"</w:t>
      </w:r>
    </w:p>
    <w:p/>
    <w:p/>
    <w:p>
      <w:r>
        <w:rPr>
          <w:rFonts w:ascii="Courier New" w:hAnsi="Courier New"/>
          <w:sz w:val="15"/>
        </w:rPr>
        <w:t>def _requests_path() -&gt; Path:</w:t>
      </w:r>
    </w:p>
    <w:p>
      <w:r>
        <w:rPr>
          <w:rFonts w:ascii="Courier New" w:hAnsi="Courier New"/>
          <w:sz w:val="15"/>
        </w:rPr>
        <w:t xml:space="preserve">    d = _get_generated_dir()</w:t>
      </w:r>
    </w:p>
    <w:p>
      <w:r>
        <w:rPr>
          <w:rFonts w:ascii="Courier New" w:hAnsi="Courier New"/>
          <w:sz w:val="15"/>
        </w:rPr>
        <w:t xml:space="preserve">    d.mkdir(parents=True, exist_ok=True)</w:t>
      </w:r>
    </w:p>
    <w:p>
      <w:r>
        <w:rPr>
          <w:rFonts w:ascii="Courier New" w:hAnsi="Courier New"/>
          <w:sz w:val="15"/>
        </w:rPr>
        <w:t xml:space="preserve">    return d / "silent_export_requests.ndjson"</w:t>
      </w:r>
    </w:p>
    <w:p/>
    <w:p/>
    <w:p>
      <w:r>
        <w:rPr>
          <w:rFonts w:ascii="Courier New" w:hAnsi="Courier New"/>
          <w:sz w:val="15"/>
        </w:rPr>
        <w:t>def _require_admin(request: Request):</w:t>
      </w:r>
    </w:p>
    <w:p>
      <w:r>
        <w:rPr>
          <w:rFonts w:ascii="Courier New" w:hAnsi="Courier New"/>
          <w:sz w:val="15"/>
        </w:rPr>
        <w:t xml:space="preserve">    from .auth import _get_current_user_from_token</w:t>
      </w:r>
    </w:p>
    <w:p/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</w:t>
      </w:r>
    </w:p>
    <w:p>
      <w:r>
        <w:rPr>
          <w:rFonts w:ascii="Courier New" w:hAnsi="Courier New"/>
          <w:sz w:val="15"/>
        </w:rPr>
        <w:t xml:space="preserve">    if not user or not user.get("is_admin"):</w:t>
      </w:r>
    </w:p>
    <w:p>
      <w:r>
        <w:rPr>
          <w:rFonts w:ascii="Courier New" w:hAnsi="Courier New"/>
          <w:sz w:val="15"/>
        </w:rPr>
        <w:t xml:space="preserve">        raise HTTPException(status_code=403, detail="管理员权限不足")</w:t>
      </w:r>
    </w:p>
    <w:p>
      <w:r>
        <w:rPr>
          <w:rFonts w:ascii="Courier New" w:hAnsi="Courier New"/>
          <w:sz w:val="15"/>
        </w:rPr>
        <w:t xml:space="preserve">    return user</w:t>
      </w:r>
    </w:p>
    <w:p/>
    <w:p/>
    <w:p>
      <w:r>
        <w:rPr>
          <w:rFonts w:ascii="Courier New" w:hAnsi="Courier New"/>
          <w:sz w:val="15"/>
        </w:rPr>
        <w:t>class SilentExportConfig(BaseModel):</w:t>
      </w:r>
    </w:p>
    <w:p>
      <w:r>
        <w:rPr>
          <w:rFonts w:ascii="Courier New" w:hAnsi="Courier New"/>
          <w:sz w:val="15"/>
        </w:rPr>
        <w:t xml:space="preserve">    enabled: Optional[bool] = False</w:t>
      </w:r>
    </w:p>
    <w:p>
      <w:r>
        <w:rPr>
          <w:rFonts w:ascii="Courier New" w:hAnsi="Courier New"/>
          <w:sz w:val="15"/>
        </w:rPr>
        <w:t xml:space="preserve">    cron: Optional[str] = "daily"</w:t>
      </w:r>
    </w:p>
    <w:p>
      <w:r>
        <w:rPr>
          <w:rFonts w:ascii="Courier New" w:hAnsi="Courier New"/>
          <w:sz w:val="15"/>
        </w:rPr>
        <w:t xml:space="preserve">    retention_days: Optional[int] = 7</w:t>
      </w:r>
    </w:p>
    <w:p>
      <w:r>
        <w:rPr>
          <w:rFonts w:ascii="Courier New" w:hAnsi="Courier New"/>
          <w:sz w:val="15"/>
        </w:rPr>
        <w:t xml:space="preserve">    incremental_marker_column: Optional[str] = "updated_at"</w:t>
      </w:r>
    </w:p>
    <w:p>
      <w:r>
        <w:rPr>
          <w:rFonts w:ascii="Courier New" w:hAnsi="Courier New"/>
          <w:sz w:val="15"/>
        </w:rPr>
        <w:t xml:space="preserve">    max_concurrent: Optional[int] = 1</w:t>
      </w:r>
    </w:p>
    <w:p/>
    <w:p/>
    <w:p>
      <w:r>
        <w:rPr>
          <w:rFonts w:ascii="Courier New" w:hAnsi="Courier New"/>
          <w:sz w:val="15"/>
        </w:rPr>
        <w:t>@router.get("/internal/tenants/{tenant}/silent-export")</w:t>
      </w:r>
    </w:p>
    <w:p>
      <w:r>
        <w:rPr>
          <w:rFonts w:ascii="Courier New" w:hAnsi="Courier New"/>
          <w:sz w:val="15"/>
        </w:rPr>
        <w:t>def get_silent_export(tenant: str):</w:t>
      </w:r>
    </w:p>
    <w:p>
      <w:r>
        <w:rPr>
          <w:rFonts w:ascii="Courier New" w:hAnsi="Courier New"/>
          <w:sz w:val="15"/>
        </w:rPr>
        <w:t xml:space="preserve">    cfgp = _config_path()</w:t>
      </w:r>
    </w:p>
    <w:p>
      <w:r>
        <w:rPr>
          <w:rFonts w:ascii="Courier New" w:hAnsi="Courier New"/>
          <w:sz w:val="15"/>
        </w:rPr>
        <w:t xml:space="preserve">    if not cfgp.exists():</w:t>
      </w:r>
    </w:p>
    <w:p>
      <w:r>
        <w:rPr>
          <w:rFonts w:ascii="Courier New" w:hAnsi="Courier New"/>
          <w:sz w:val="15"/>
        </w:rPr>
        <w:t xml:space="preserve">        return {"code": 0, "message": "OK", "data": {"enabled": False, "cron": "0 2 * * *", "retention_days": 7, "incremental_marker_column": "updated_at"}, "traceId": ""}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data = json.loads(cfgp.read_text(encoding="utf-8"))</w:t>
      </w:r>
    </w:p>
    <w:p>
      <w:r>
        <w:rPr>
          <w:rFonts w:ascii="Courier New" w:hAnsi="Courier New"/>
          <w:sz w:val="15"/>
        </w:rPr>
        <w:t xml:space="preserve">        tenants: Dict[str, Any] = data.get("tenants", {})</w:t>
      </w:r>
    </w:p>
    <w:p>
      <w:r>
        <w:rPr>
          <w:rFonts w:ascii="Courier New" w:hAnsi="Courier New"/>
          <w:sz w:val="15"/>
        </w:rPr>
        <w:t xml:space="preserve">        tcfg = tenants.get(tenant, {})</w:t>
      </w:r>
    </w:p>
    <w:p>
      <w:r>
        <w:rPr>
          <w:rFonts w:ascii="Courier New" w:hAnsi="Courier New"/>
          <w:sz w:val="15"/>
        </w:rPr>
        <w:t xml:space="preserve">        if not tcfg:</w:t>
      </w:r>
    </w:p>
    <w:p>
      <w:r>
        <w:rPr>
          <w:rFonts w:ascii="Courier New" w:hAnsi="Courier New"/>
          <w:sz w:val="15"/>
        </w:rPr>
        <w:t xml:space="preserve">            tcfg = {"enabled": False, "cron": "0 2 * * *", "retention_days": 7, "incremental_marker_column": "updated_at"}</w:t>
      </w:r>
    </w:p>
    <w:p>
      <w:r>
        <w:rPr>
          <w:rFonts w:ascii="Courier New" w:hAnsi="Courier New"/>
          <w:sz w:val="15"/>
        </w:rPr>
        <w:t xml:space="preserve">        return {"code": 0, "message": "OK", "data": tcfg, "traceId": ""}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raise HTTPException(status_code=500, detail=f"读取配置失败: {e}")</w:t>
      </w:r>
    </w:p>
    <w:p/>
    <w:p/>
    <w:p>
      <w:r>
        <w:rPr>
          <w:rFonts w:ascii="Courier New" w:hAnsi="Courier New"/>
          <w:sz w:val="15"/>
        </w:rPr>
        <w:t>@router.post("/internal/tenants/{tenant}/silent-export")</w:t>
      </w:r>
    </w:p>
    <w:p>
      <w:r>
        <w:rPr>
          <w:rFonts w:ascii="Courier New" w:hAnsi="Courier New"/>
          <w:sz w:val="15"/>
        </w:rPr>
        <w:t>def set_silent_export(tenant: str, req: SilentExportConfig, request: Request = None):</w:t>
      </w:r>
    </w:p>
    <w:p>
      <w:r>
        <w:rPr>
          <w:rFonts w:ascii="Courier New" w:hAnsi="Courier New"/>
          <w:sz w:val="15"/>
        </w:rPr>
        <w:t xml:space="preserve">    user = _require_admin(request)</w:t>
      </w:r>
    </w:p>
    <w:p>
      <w:r>
        <w:rPr>
          <w:rFonts w:ascii="Courier New" w:hAnsi="Courier New"/>
          <w:sz w:val="15"/>
        </w:rPr>
        <w:t xml:space="preserve">    cfgp = _config_path()</w:t>
      </w:r>
    </w:p>
    <w:p>
      <w:r>
        <w:rPr>
          <w:rFonts w:ascii="Courier New" w:hAnsi="Courier New"/>
          <w:sz w:val="15"/>
        </w:rPr>
        <w:t xml:space="preserve">    data = {"tenants": {}}</w:t>
      </w:r>
    </w:p>
    <w:p>
      <w:r>
        <w:rPr>
          <w:rFonts w:ascii="Courier New" w:hAnsi="Courier New"/>
          <w:sz w:val="15"/>
        </w:rPr>
        <w:t xml:space="preserve">    if cfgp.exists():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data = json.loads(cfgp.read_text(encoding="utf-8"))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data = {"tenants": {}}</w:t>
      </w:r>
    </w:p>
    <w:p/>
    <w:p>
      <w:r>
        <w:rPr>
          <w:rFonts w:ascii="Courier New" w:hAnsi="Courier New"/>
          <w:sz w:val="15"/>
        </w:rPr>
        <w:t xml:space="preserve">    tenants = data.setdefault("tenants", {})</w:t>
      </w:r>
    </w:p>
    <w:p>
      <w:r>
        <w:rPr>
          <w:rFonts w:ascii="Courier New" w:hAnsi="Courier New"/>
          <w:sz w:val="15"/>
        </w:rPr>
        <w:t xml:space="preserve">    tenants[tenant] = {</w:t>
      </w:r>
    </w:p>
    <w:p>
      <w:r>
        <w:rPr>
          <w:rFonts w:ascii="Courier New" w:hAnsi="Courier New"/>
          <w:sz w:val="15"/>
        </w:rPr>
        <w:t xml:space="preserve">        "enabled": bool(req.enabled),</w:t>
      </w:r>
    </w:p>
    <w:p>
      <w:r>
        <w:rPr>
          <w:rFonts w:ascii="Courier New" w:hAnsi="Courier New"/>
          <w:sz w:val="15"/>
        </w:rPr>
        <w:t xml:space="preserve">        "cron": req.cron or "daily",</w:t>
      </w:r>
    </w:p>
    <w:p>
      <w:r>
        <w:rPr>
          <w:rFonts w:ascii="Courier New" w:hAnsi="Courier New"/>
          <w:sz w:val="15"/>
        </w:rPr>
        <w:t xml:space="preserve">        "retention_days": int(req.retention_days or 7),</w:t>
      </w:r>
    </w:p>
    <w:p>
      <w:r>
        <w:rPr>
          <w:rFonts w:ascii="Courier New" w:hAnsi="Courier New"/>
          <w:sz w:val="15"/>
        </w:rPr>
        <w:t xml:space="preserve">        "incremental_marker_column": req.incremental_marker_column or "updated_at",</w:t>
      </w:r>
    </w:p>
    <w:p>
      <w:r>
        <w:rPr>
          <w:rFonts w:ascii="Courier New" w:hAnsi="Courier New"/>
          <w:sz w:val="15"/>
        </w:rPr>
        <w:t xml:space="preserve">        "max_concurrent": int(req.max_concurrent or 1),</w:t>
      </w:r>
    </w:p>
    <w:p>
      <w:r>
        <w:rPr>
          <w:rFonts w:ascii="Courier New" w:hAnsi="Courier New"/>
          <w:sz w:val="15"/>
        </w:rPr>
        <w:t xml:space="preserve">        "updated_at": datetime.utcnow().isoformat(),</w:t>
      </w:r>
    </w:p>
    <w:p>
      <w:r>
        <w:rPr>
          <w:rFonts w:ascii="Courier New" w:hAnsi="Courier New"/>
          <w:sz w:val="15"/>
        </w:rPr>
        <w:t xml:space="preserve">        "updated_by": user.get("username") if isinstance(user, dict) else None,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cfgp.write_text(json.dumps(data, ensure_ascii=False, indent=2), encoding="utf-8")</w:t>
      </w:r>
    </w:p>
    <w:p>
      <w:r>
        <w:rPr>
          <w:rFonts w:ascii="Courier New" w:hAnsi="Courier New"/>
          <w:sz w:val="15"/>
        </w:rPr>
        <w:t xml:space="preserve">    return {"code": 0, "message": "OK", "data": tenants[tenant], "traceId": ""}</w:t>
      </w:r>
    </w:p>
    <w:p/>
    <w:p/>
    <w:p>
      <w:r>
        <w:rPr>
          <w:rFonts w:ascii="Courier New" w:hAnsi="Courier New"/>
          <w:sz w:val="15"/>
        </w:rPr>
        <w:t>@router.get("/internal/tenants/{tenant}/silent-export/manifest")</w:t>
      </w:r>
    </w:p>
    <w:p>
      <w:r>
        <w:rPr>
          <w:rFonts w:ascii="Courier New" w:hAnsi="Courier New"/>
          <w:sz w:val="15"/>
        </w:rPr>
        <w:t>def get_silent_export_manifest(tenant: str, request: Request = None):</w:t>
      </w:r>
    </w:p>
    <w:p>
      <w:r>
        <w:rPr>
          <w:rFonts w:ascii="Courier New" w:hAnsi="Courier New"/>
          <w:sz w:val="15"/>
        </w:rPr>
        <w:t xml:space="preserve">    """查看该租户当前已注册到静默导出清单的表。</w:t>
      </w:r>
    </w:p>
    <w:p/>
    <w:p>
      <w:r>
        <w:rPr>
          <w:rFonts w:ascii="Courier New" w:hAnsi="Courier New"/>
          <w:sz w:val="15"/>
        </w:rPr>
        <w:t xml:space="preserve">    静默导出只会处理 manifest 中已存在的表；表由「数据库导出」成功执行后自动注册。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manifest =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manifest = _load_manifest() or {}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manifest = {}</w:t>
      </w:r>
    </w:p>
    <w:p>
      <w:r>
        <w:rPr>
          <w:rFonts w:ascii="Courier New" w:hAnsi="Courier New"/>
          <w:sz w:val="15"/>
        </w:rPr>
        <w:t xml:space="preserve">    tenant_entries = [</w:t>
      </w:r>
    </w:p>
    <w:p>
      <w:r>
        <w:rPr>
          <w:rFonts w:ascii="Courier New" w:hAnsi="Courier New"/>
          <w:sz w:val="15"/>
        </w:rPr>
        <w:t xml:space="preserve">        entry for entry in manifest.values()</w:t>
      </w:r>
    </w:p>
    <w:p>
      <w:r>
        <w:rPr>
          <w:rFonts w:ascii="Courier New" w:hAnsi="Courier New"/>
          <w:sz w:val="15"/>
        </w:rPr>
        <w:t xml:space="preserve">        if isinstance(entry, dict) and entry.get("tenant") == tenant</w:t>
      </w:r>
    </w:p>
    <w:p>
      <w:r>
        <w:rPr>
          <w:rFonts w:ascii="Courier New" w:hAnsi="Courier New"/>
          <w:sz w:val="15"/>
        </w:rPr>
        <w:t xml:space="preserve">    ]</w:t>
      </w:r>
    </w:p>
    <w:p>
      <w:r>
        <w:rPr>
          <w:rFonts w:ascii="Courier New" w:hAnsi="Courier New"/>
          <w:sz w:val="15"/>
        </w:rPr>
        <w:t xml:space="preserve">    db_tables = [</w:t>
      </w:r>
    </w:p>
    <w:p>
      <w:r>
        <w:rPr>
          <w:rFonts w:ascii="Courier New" w:hAnsi="Courier New"/>
          <w:sz w:val="15"/>
        </w:rPr>
        <w:t xml:space="preserve">        {</w:t>
      </w:r>
    </w:p>
    <w:p>
      <w:r>
        <w:rPr>
          <w:rFonts w:ascii="Courier New" w:hAnsi="Courier New"/>
          <w:sz w:val="15"/>
        </w:rPr>
        <w:t xml:space="preserve">            "db": (e.get("db") or {}).get("database") or (e.get("db") or {}).get("host", "?"),</w:t>
      </w:r>
    </w:p>
    <w:p>
      <w:r>
        <w:rPr>
          <w:rFonts w:ascii="Courier New" w:hAnsi="Courier New"/>
          <w:sz w:val="15"/>
        </w:rPr>
        <w:t xml:space="preserve">            "table": e.get("table"),</w:t>
      </w:r>
    </w:p>
    <w:p>
      <w:r>
        <w:rPr>
          <w:rFonts w:ascii="Courier New" w:hAnsi="Courier New"/>
          <w:sz w:val="15"/>
        </w:rPr>
        <w:t xml:space="preserve">            "registered_at": e.get("registered_at"),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for e in tenant_entries</w:t>
      </w:r>
    </w:p>
    <w:p>
      <w:r>
        <w:rPr>
          <w:rFonts w:ascii="Courier New" w:hAnsi="Courier New"/>
          <w:sz w:val="15"/>
        </w:rPr>
        <w:t xml:space="preserve">    ]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"code": 0,</w:t>
      </w:r>
    </w:p>
    <w:p>
      <w:r>
        <w:rPr>
          <w:rFonts w:ascii="Courier New" w:hAnsi="Courier New"/>
          <w:sz w:val="15"/>
        </w:rPr>
        <w:t xml:space="preserve">        "message": "OK",</w:t>
      </w:r>
    </w:p>
    <w:p>
      <w:r>
        <w:rPr>
          <w:rFonts w:ascii="Courier New" w:hAnsi="Courier New"/>
          <w:sz w:val="15"/>
        </w:rPr>
        <w:t xml:space="preserve">        "data": {</w:t>
      </w:r>
    </w:p>
    <w:p>
      <w:r>
        <w:rPr>
          <w:rFonts w:ascii="Courier New" w:hAnsi="Courier New"/>
          <w:sz w:val="15"/>
        </w:rPr>
        <w:t xml:space="preserve">            "tenant": tenant,</w:t>
      </w:r>
    </w:p>
    <w:p>
      <w:r>
        <w:rPr>
          <w:rFonts w:ascii="Courier New" w:hAnsi="Courier New"/>
          <w:sz w:val="15"/>
        </w:rPr>
        <w:t xml:space="preserve">            "registered_count": len(db_tables),</w:t>
      </w:r>
    </w:p>
    <w:p>
      <w:r>
        <w:rPr>
          <w:rFonts w:ascii="Courier New" w:hAnsi="Courier New"/>
          <w:sz w:val="15"/>
        </w:rPr>
        <w:t xml:space="preserve">            "registered_tables": db_tables,</w:t>
      </w:r>
    </w:p>
    <w:p>
      <w:r>
        <w:rPr>
          <w:rFonts w:ascii="Courier New" w:hAnsi="Courier New"/>
          <w:sz w:val="15"/>
        </w:rPr>
        <w:t xml:space="preserve">            "output_dir": str(_get_silent_export_dir(tenant)),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"traceId": "",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@router.post("/internal/tenants/{tenant}/silent-export/trigger")</w:t>
      </w:r>
    </w:p>
    <w:p>
      <w:r>
        <w:rPr>
          <w:rFonts w:ascii="Courier New" w:hAnsi="Courier New"/>
          <w:sz w:val="15"/>
        </w:rPr>
        <w:t>def trigger_silent_export(tenant: str, payload: Optional[Dict[str, Any]] = None, request: Request = None):</w:t>
      </w:r>
    </w:p>
    <w:p>
      <w:r>
        <w:rPr>
          <w:rFonts w:ascii="Courier New" w:hAnsi="Courier New"/>
          <w:sz w:val="15"/>
        </w:rPr>
        <w:t xml:space="preserve">    user = _require_admin(request)</w:t>
      </w:r>
    </w:p>
    <w:p>
      <w:r>
        <w:rPr>
          <w:rFonts w:ascii="Courier New" w:hAnsi="Courier New"/>
          <w:sz w:val="15"/>
        </w:rPr>
        <w:t xml:space="preserve">    req = payload or {}</w:t>
      </w:r>
    </w:p>
    <w:p>
      <w:r>
        <w:rPr>
          <w:rFonts w:ascii="Courier New" w:hAnsi="Courier New"/>
          <w:sz w:val="15"/>
        </w:rPr>
        <w:t xml:space="preserve">    operator = req.get("operator") or (user.get("username") if isinstance(user, dict) else "web-admin")</w:t>
      </w:r>
    </w:p>
    <w:p>
      <w:r>
        <w:rPr>
          <w:rFonts w:ascii="Courier New" w:hAnsi="Courier New"/>
          <w:sz w:val="15"/>
        </w:rPr>
        <w:t xml:space="preserve">    job = {</w:t>
      </w:r>
    </w:p>
    <w:p>
      <w:r>
        <w:rPr>
          <w:rFonts w:ascii="Courier New" w:hAnsi="Courier New"/>
          <w:sz w:val="15"/>
        </w:rPr>
        <w:t xml:space="preserve">        "tenant": tenant,</w:t>
      </w:r>
    </w:p>
    <w:p>
      <w:r>
        <w:rPr>
          <w:rFonts w:ascii="Courier New" w:hAnsi="Courier New"/>
          <w:sz w:val="15"/>
        </w:rPr>
        <w:t xml:space="preserve">        "operator": operator,</w:t>
      </w:r>
    </w:p>
    <w:p>
      <w:r>
        <w:rPr>
          <w:rFonts w:ascii="Courier New" w:hAnsi="Courier New"/>
          <w:sz w:val="15"/>
        </w:rPr>
        <w:t xml:space="preserve">        "ts": datetime.utcnow().isoformat(),</w:t>
      </w:r>
    </w:p>
    <w:p>
      <w:r>
        <w:rPr>
          <w:rFonts w:ascii="Courier New" w:hAnsi="Courier New"/>
          <w:sz w:val="15"/>
        </w:rPr>
        <w:t xml:space="preserve">        "status": "queued",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 = _requests_path()</w:t>
      </w:r>
    </w:p>
    <w:p>
      <w:r>
        <w:rPr>
          <w:rFonts w:ascii="Courier New" w:hAnsi="Courier New"/>
          <w:sz w:val="15"/>
        </w:rPr>
        <w:t xml:space="preserve">    with p.open("a", encoding="utf-8") as fh:</w:t>
      </w:r>
    </w:p>
    <w:p>
      <w:r>
        <w:rPr>
          <w:rFonts w:ascii="Courier New" w:hAnsi="Courier New"/>
          <w:sz w:val="15"/>
        </w:rPr>
        <w:t xml:space="preserve">        fh.write(json.dumps(job, ensure_ascii=False) + "\n")</w:t>
      </w:r>
    </w:p>
    <w:p>
      <w:r>
        <w:rPr>
          <w:rFonts w:ascii="Courier New" w:hAnsi="Courier New"/>
          <w:sz w:val="15"/>
        </w:rPr>
        <w:t xml:space="preserve">    _get_silent_export_dir_default().mkdir(parents=True, exist_ok=True)</w:t>
      </w:r>
    </w:p>
    <w:p/>
    <w:p>
      <w:r>
        <w:rPr>
          <w:rFonts w:ascii="Courier New" w:hAnsi="Courier New"/>
          <w:sz w:val="15"/>
        </w:rPr>
        <w:t xml:space="preserve">    # 先统计当前 manifest 状态，便于前端告知用户"没表可处理"</w:t>
      </w:r>
    </w:p>
    <w:p>
      <w:r>
        <w:rPr>
          <w:rFonts w:ascii="Courier New" w:hAnsi="Courier New"/>
          <w:sz w:val="15"/>
        </w:rPr>
        <w:t xml:space="preserve">    manifest =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manifest = _load_manifest() or {}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manifest = {}</w:t>
      </w:r>
    </w:p>
    <w:p>
      <w:r>
        <w:rPr>
          <w:rFonts w:ascii="Courier New" w:hAnsi="Courier New"/>
          <w:sz w:val="15"/>
        </w:rPr>
        <w:t xml:space="preserve">    tenant_entries = [</w:t>
      </w:r>
    </w:p>
    <w:p>
      <w:r>
        <w:rPr>
          <w:rFonts w:ascii="Courier New" w:hAnsi="Courier New"/>
          <w:sz w:val="15"/>
        </w:rPr>
        <w:t xml:space="preserve">        entry for entry in manifest.values()</w:t>
      </w:r>
    </w:p>
    <w:p>
      <w:r>
        <w:rPr>
          <w:rFonts w:ascii="Courier New" w:hAnsi="Courier New"/>
          <w:sz w:val="15"/>
        </w:rPr>
        <w:t xml:space="preserve">        if isinstance(entry, dict) and entry.get("tenant") == tenant</w:t>
      </w:r>
    </w:p>
    <w:p>
      <w:r>
        <w:rPr>
          <w:rFonts w:ascii="Courier New" w:hAnsi="Courier New"/>
          <w:sz w:val="15"/>
        </w:rPr>
        <w:t xml:space="preserve">    ]</w:t>
      </w:r>
    </w:p>
    <w:p>
      <w:r>
        <w:rPr>
          <w:rFonts w:ascii="Courier New" w:hAnsi="Courier New"/>
          <w:sz w:val="15"/>
        </w:rPr>
        <w:t xml:space="preserve">    db_tables = [</w:t>
      </w:r>
    </w:p>
    <w:p>
      <w:r>
        <w:rPr>
          <w:rFonts w:ascii="Courier New" w:hAnsi="Courier New"/>
          <w:sz w:val="15"/>
        </w:rPr>
        <w:t xml:space="preserve">        {"db": (e.get("db") or {}).get("database") or (e.get("db") or {}).get("host", "?"),</w:t>
      </w:r>
    </w:p>
    <w:p>
      <w:r>
        <w:rPr>
          <w:rFonts w:ascii="Courier New" w:hAnsi="Courier New"/>
          <w:sz w:val="15"/>
        </w:rPr>
        <w:t xml:space="preserve">         "table": e.get("table"),</w:t>
      </w:r>
    </w:p>
    <w:p>
      <w:r>
        <w:rPr>
          <w:rFonts w:ascii="Courier New" w:hAnsi="Courier New"/>
          <w:sz w:val="15"/>
        </w:rPr>
        <w:t xml:space="preserve">         "registered_at": e.get("registered_at")}</w:t>
      </w:r>
    </w:p>
    <w:p>
      <w:r>
        <w:rPr>
          <w:rFonts w:ascii="Courier New" w:hAnsi="Courier New"/>
          <w:sz w:val="15"/>
        </w:rPr>
        <w:t xml:space="preserve">        for e in tenant_entries</w:t>
      </w:r>
    </w:p>
    <w:p>
      <w:r>
        <w:rPr>
          <w:rFonts w:ascii="Courier New" w:hAnsi="Courier New"/>
          <w:sz w:val="15"/>
        </w:rPr>
        <w:t xml:space="preserve">    ]</w:t>
      </w:r>
    </w:p>
    <w:p>
      <w:r>
        <w:rPr>
          <w:rFonts w:ascii="Courier New" w:hAnsi="Courier New"/>
          <w:sz w:val="15"/>
        </w:rPr>
        <w:t xml:space="preserve">    hint = ""</w:t>
      </w:r>
    </w:p>
    <w:p>
      <w:r>
        <w:rPr>
          <w:rFonts w:ascii="Courier New" w:hAnsi="Courier New"/>
          <w:sz w:val="15"/>
        </w:rPr>
        <w:t xml:space="preserve">    if not tenant_entries:</w:t>
      </w:r>
    </w:p>
    <w:p>
      <w:r>
        <w:rPr>
          <w:rFonts w:ascii="Courier New" w:hAnsi="Courier New"/>
          <w:sz w:val="15"/>
        </w:rPr>
        <w:t xml:space="preserve">        hint = ("该租户暂无已注册的表。请先在「数据库导出」中成功导出一张表，"</w:t>
      </w:r>
    </w:p>
    <w:p>
      <w:r>
        <w:rPr>
          <w:rFonts w:ascii="Courier New" w:hAnsi="Courier New"/>
          <w:sz w:val="15"/>
        </w:rPr>
        <w:t xml:space="preserve">                "系统会自动注册到静默导出清单；之后本按钮才会真正写文件。")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 = threading.Thread(target=process_once, kwargs={"tenant_filter": tenant}, daemon=True)</w:t>
      </w:r>
    </w:p>
    <w:p>
      <w:r>
        <w:rPr>
          <w:rFonts w:ascii="Courier New" w:hAnsi="Courier New"/>
          <w:sz w:val="15"/>
        </w:rPr>
        <w:t xml:space="preserve">        t.start()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return {"code": 0, "message": f"enqueue failed: {exc}", "data": {</w:t>
      </w:r>
    </w:p>
    <w:p>
      <w:r>
        <w:rPr>
          <w:rFonts w:ascii="Courier New" w:hAnsi="Courier New"/>
          <w:sz w:val="15"/>
        </w:rPr>
        <w:t xml:space="preserve">            "job": job,</w:t>
      </w:r>
    </w:p>
    <w:p>
      <w:r>
        <w:rPr>
          <w:rFonts w:ascii="Courier New" w:hAnsi="Courier New"/>
          <w:sz w:val="15"/>
        </w:rPr>
        <w:t xml:space="preserve">            "registered_tables": db_tables,</w:t>
      </w:r>
    </w:p>
    <w:p>
      <w:r>
        <w:rPr>
          <w:rFonts w:ascii="Courier New" w:hAnsi="Courier New"/>
          <w:sz w:val="15"/>
        </w:rPr>
        <w:t xml:space="preserve">            "registered_count": len(db_tables),</w:t>
      </w:r>
    </w:p>
    <w:p>
      <w:r>
        <w:rPr>
          <w:rFonts w:ascii="Courier New" w:hAnsi="Courier New"/>
          <w:sz w:val="15"/>
        </w:rPr>
        <w:t xml:space="preserve">            "hint": hint,</w:t>
      </w:r>
    </w:p>
    <w:p>
      <w:r>
        <w:rPr>
          <w:rFonts w:ascii="Courier New" w:hAnsi="Courier New"/>
          <w:sz w:val="15"/>
        </w:rPr>
        <w:t xml:space="preserve">        }, "traceId": ""}</w:t>
      </w:r>
    </w:p>
    <w:p>
      <w:r>
        <w:rPr>
          <w:rFonts w:ascii="Courier New" w:hAnsi="Courier New"/>
          <w:sz w:val="15"/>
        </w:rPr>
        <w:t xml:space="preserve">    return {"code": 0, "message": "enqueued", "data": {</w:t>
      </w:r>
    </w:p>
    <w:p>
      <w:r>
        <w:rPr>
          <w:rFonts w:ascii="Courier New" w:hAnsi="Courier New"/>
          <w:sz w:val="15"/>
        </w:rPr>
        <w:t xml:space="preserve">        "job": job,</w:t>
      </w:r>
    </w:p>
    <w:p>
      <w:r>
        <w:rPr>
          <w:rFonts w:ascii="Courier New" w:hAnsi="Courier New"/>
          <w:sz w:val="15"/>
        </w:rPr>
        <w:t xml:space="preserve">        "registered_tables": db_tables,</w:t>
      </w:r>
    </w:p>
    <w:p>
      <w:r>
        <w:rPr>
          <w:rFonts w:ascii="Courier New" w:hAnsi="Courier New"/>
          <w:sz w:val="15"/>
        </w:rPr>
        <w:t xml:space="preserve">        "registered_count": len(db_tables),</w:t>
      </w:r>
    </w:p>
    <w:p>
      <w:r>
        <w:rPr>
          <w:rFonts w:ascii="Courier New" w:hAnsi="Courier New"/>
          <w:sz w:val="15"/>
        </w:rPr>
        <w:t xml:space="preserve">        "hint": hint,</w:t>
      </w:r>
    </w:p>
    <w:p>
      <w:r>
        <w:rPr>
          <w:rFonts w:ascii="Courier New" w:hAnsi="Courier New"/>
          <w:sz w:val="15"/>
        </w:rPr>
        <w:t xml:space="preserve">    }, "traceId": ""}</w:t>
      </w:r>
    </w:p>
    <w:p/>
    <w:p/>
    <w:p>
      <w:r>
        <w:rPr>
          <w:rFonts w:ascii="Courier New" w:hAnsi="Courier New"/>
          <w:sz w:val="15"/>
        </w:rPr>
        <w:t>@router.post("/internal/admin/ensure-user-storage")</w:t>
      </w:r>
    </w:p>
    <w:p>
      <w:r>
        <w:rPr>
          <w:rFonts w:ascii="Courier New" w:hAnsi="Courier New"/>
          <w:sz w:val="15"/>
        </w:rPr>
        <w:t>def ensure_user_storage(request: Request):</w:t>
      </w:r>
    </w:p>
    <w:p>
      <w:r>
        <w:rPr>
          <w:rFonts w:ascii="Courier New" w:hAnsi="Courier New"/>
          <w:sz w:val="15"/>
        </w:rPr>
        <w:t xml:space="preserve">    """v4: 管理员手动触发，为已存在但缺目录的用户补建 nifi-data / real_nifi_data。</w:t>
      </w:r>
    </w:p>
    <w:p/>
    <w:p>
      <w:r>
        <w:rPr>
          <w:rFonts w:ascii="Courier New" w:hAnsi="Courier New"/>
          <w:sz w:val="15"/>
        </w:rPr>
        <w:t xml:space="preserve">    用于历史上注册时未自动建目录的用户。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from .db_models import SessionLocal, IotUser</w:t>
      </w:r>
    </w:p>
    <w:p>
      <w:r>
        <w:rPr>
          <w:rFonts w:ascii="Courier New" w:hAnsi="Courier New"/>
          <w:sz w:val="15"/>
        </w:rPr>
        <w:t xml:space="preserve">    from .auth import _create_user_storage_dirs</w:t>
      </w:r>
    </w:p>
    <w:p>
      <w:r>
        <w:rPr>
          <w:rFonts w:ascii="Courier New" w:hAnsi="Courier New"/>
          <w:sz w:val="15"/>
        </w:rPr>
        <w:t xml:space="preserve">    sess = SessionLocal()</w:t>
      </w:r>
    </w:p>
    <w:p>
      <w:r>
        <w:rPr>
          <w:rFonts w:ascii="Courier New" w:hAnsi="Courier New"/>
          <w:sz w:val="15"/>
        </w:rPr>
        <w:t xml:space="preserve">    results = []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users = sess.query(IotUser).all()</w:t>
      </w:r>
    </w:p>
    <w:p>
      <w:r>
        <w:rPr>
          <w:rFonts w:ascii="Courier New" w:hAnsi="Courier New"/>
          <w:sz w:val="15"/>
        </w:rPr>
        <w:t xml:space="preserve">        for u in users: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_create_user_storage_dirs(u.username, u.deployment_mode or "public", u.ceph_endpoint or "")</w:t>
      </w:r>
    </w:p>
    <w:p>
      <w:r>
        <w:rPr>
          <w:rFonts w:ascii="Courier New" w:hAnsi="Courier New"/>
          <w:sz w:val="15"/>
        </w:rPr>
        <w:t xml:space="preserve">                results.append({"username": u.username, "mode": u.deployment_mode, "ceph_endpoint": u.ceph_endpoint, "status": "ok"})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results.append({"username": u.username, "status": "error", "error": str(e)})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sess.close()</w:t>
      </w:r>
    </w:p>
    <w:p>
      <w:r>
        <w:rPr>
          <w:rFonts w:ascii="Courier New" w:hAnsi="Courier New"/>
          <w:sz w:val="15"/>
        </w:rPr>
        <w:t xml:space="preserve">    return {"code": 0, "message": "ok", "data": {"results": results, "count": len(results)}}</w:t>
      </w:r>
    </w:p>
    <w:p/>
    <w:p/>
    <w:p>
      <w:r>
        <w:rPr>
          <w:rFonts w:ascii="宋体" w:hAnsi="宋体"/>
          <w:b/>
          <w:sz w:val="20"/>
        </w:rPr>
        <w:t>文件名称：v1-backend/app/auth.py</w:t>
      </w:r>
    </w:p>
    <w:p>
      <w:r>
        <w:rPr>
          <w:rFonts w:ascii="Courier New" w:hAnsi="Courier New"/>
          <w:sz w:val="15"/>
        </w:rPr>
        <w:t>from fastapi import APIRouter, HTTPException, Request</w:t>
      </w:r>
    </w:p>
    <w:p>
      <w:r>
        <w:rPr>
          <w:rFonts w:ascii="Courier New" w:hAnsi="Courier New"/>
          <w:sz w:val="15"/>
        </w:rPr>
        <w:t>from fastapi.responses import JSONResponse</w:t>
      </w:r>
    </w:p>
    <w:p>
      <w:r>
        <w:rPr>
          <w:rFonts w:ascii="Courier New" w:hAnsi="Courier New"/>
          <w:sz w:val="15"/>
        </w:rPr>
        <w:t>from pydantic import BaseModel, Field</w:t>
      </w:r>
    </w:p>
    <w:p>
      <w:r>
        <w:rPr>
          <w:rFonts w:ascii="Courier New" w:hAnsi="Courier New"/>
          <w:sz w:val="15"/>
        </w:rPr>
        <w:t>from typing import Optional, Dict, Any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hashlib</w:t>
      </w:r>
    </w:p>
    <w:p>
      <w:r>
        <w:rPr>
          <w:rFonts w:ascii="Courier New" w:hAnsi="Courier New"/>
          <w:sz w:val="15"/>
        </w:rPr>
        <w:t>import sqlalchemy</w:t>
      </w:r>
    </w:p>
    <w:p>
      <w:r>
        <w:rPr>
          <w:rFonts w:ascii="Courier New" w:hAnsi="Courier New"/>
          <w:sz w:val="15"/>
        </w:rPr>
        <w:t>from .engine_factory import engine_from_config</w:t>
      </w:r>
    </w:p>
    <w:p>
      <w:r>
        <w:rPr>
          <w:rFonts w:ascii="Courier New" w:hAnsi="Courier New"/>
          <w:sz w:val="15"/>
        </w:rPr>
        <w:t>from .db_models import IotUser, get_engine</w:t>
      </w:r>
    </w:p>
    <w:p>
      <w:r>
        <w:rPr>
          <w:rFonts w:ascii="Courier New" w:hAnsi="Courier New"/>
          <w:sz w:val="15"/>
        </w:rPr>
        <w:t>from sqlalchemy.orm import sessionmaker</w:t>
      </w:r>
    </w:p>
    <w:p>
      <w:r>
        <w:rPr>
          <w:rFonts w:ascii="Courier New" w:hAnsi="Courier New"/>
          <w:sz w:val="15"/>
        </w:rPr>
        <w:t>from pathlib import Path</w:t>
      </w:r>
    </w:p>
    <w:p/>
    <w:p>
      <w:r>
        <w:rPr>
          <w:rFonts w:ascii="Courier New" w:hAnsi="Courier New"/>
          <w:sz w:val="15"/>
        </w:rPr>
        <w:t># create a local SessionLocal for the application DB (same path as main)</w:t>
      </w:r>
    </w:p>
    <w:p>
      <w:r>
        <w:rPr>
          <w:rFonts w:ascii="Courier New" w:hAnsi="Courier New"/>
          <w:sz w:val="15"/>
        </w:rPr>
        <w:t>DB_PATH = Path(__file__).resolve().parent.parent / "data" / "app.db"</w:t>
      </w:r>
    </w:p>
    <w:p>
      <w:r>
        <w:rPr>
          <w:rFonts w:ascii="Courier New" w:hAnsi="Courier New"/>
          <w:sz w:val="15"/>
        </w:rPr>
        <w:t>engine_local = get_engine(DB_PATH)</w:t>
      </w:r>
    </w:p>
    <w:p>
      <w:r>
        <w:rPr>
          <w:rFonts w:ascii="Courier New" w:hAnsi="Courier New"/>
          <w:sz w:val="15"/>
        </w:rPr>
        <w:t>SessionLocal = sessionmaker(bind=engine_local)</w:t>
      </w:r>
    </w:p>
    <w:p>
      <w:r>
        <w:rPr>
          <w:rFonts w:ascii="Courier New" w:hAnsi="Courier New"/>
          <w:sz w:val="15"/>
        </w:rPr>
        <w:t>import jwt</w:t>
      </w:r>
    </w:p>
    <w:p>
      <w:r>
        <w:rPr>
          <w:rFonts w:ascii="Courier New" w:hAnsi="Courier New"/>
          <w:sz w:val="15"/>
        </w:rPr>
        <w:t>import time</w:t>
      </w:r>
    </w:p>
    <w:p>
      <w:r>
        <w:rPr>
          <w:rFonts w:ascii="Courier New" w:hAnsi="Courier New"/>
          <w:sz w:val="15"/>
        </w:rPr>
        <w:t>from datetime import datetime, timedelta</w:t>
      </w:r>
    </w:p>
    <w:p/>
    <w:p>
      <w:r>
        <w:rPr>
          <w:rFonts w:ascii="Courier New" w:hAnsi="Courier New"/>
          <w:sz w:val="15"/>
        </w:rPr>
        <w:t># JWT settings</w:t>
      </w:r>
    </w:p>
    <w:p>
      <w:r>
        <w:rPr>
          <w:rFonts w:ascii="Courier New" w:hAnsi="Courier New"/>
          <w:sz w:val="15"/>
        </w:rPr>
        <w:t>SECRET_KEY = os.getenv("IOT_SECRET_KEY", "dev-secret-change-me")</w:t>
      </w:r>
    </w:p>
    <w:p>
      <w:r>
        <w:rPr>
          <w:rFonts w:ascii="Courier New" w:hAnsi="Courier New"/>
          <w:sz w:val="15"/>
        </w:rPr>
        <w:t>ACCESS_EXPIRE_SECONDS = int(os.getenv("IOT_ACCESS_EXPIRE_SECONDS", "900"))</w:t>
      </w:r>
    </w:p>
    <w:p/>
    <w:p>
      <w:r>
        <w:rPr>
          <w:rFonts w:ascii="Courier New" w:hAnsi="Courier New"/>
          <w:sz w:val="15"/>
        </w:rPr>
        <w:t>router = APIRouter()</w:t>
      </w:r>
    </w:p>
    <w:p>
      <w:r>
        <w:rPr>
          <w:rFonts w:ascii="Courier New" w:hAnsi="Courier New"/>
          <w:sz w:val="15"/>
        </w:rPr>
        <w:t># which DB to prefer for auth: 'local' or 'nifi'</w:t>
      </w:r>
    </w:p>
    <w:p>
      <w:r>
        <w:rPr>
          <w:rFonts w:ascii="Courier New" w:hAnsi="Courier New"/>
          <w:sz w:val="15"/>
        </w:rPr>
        <w:t>AUTH_DB = os.getenv("IOT_AUTH_DB", "local").lower()</w:t>
      </w:r>
    </w:p>
    <w:p/>
    <w:p>
      <w:r>
        <w:rPr>
          <w:rFonts w:ascii="Courier New" w:hAnsi="Courier New"/>
          <w:sz w:val="15"/>
        </w:rPr>
        <w:t>IN_DATA_BASE_DIR = Path(os.getenv("IN_DATA_BASE_DIR", "/home/yhz/in_data"))</w:t>
      </w:r>
    </w:p>
    <w:p/>
    <w:p/>
    <w:p>
      <w:r>
        <w:rPr>
          <w:rFonts w:ascii="Courier New" w:hAnsi="Courier New"/>
          <w:sz w:val="15"/>
        </w:rPr>
        <w:t>def _create_user_storage_dirs(username: str, deployment_mode: str, ceph_endpoint: str = "") -&gt; None:</w:t>
      </w:r>
    </w:p>
    <w:p>
      <w:r>
        <w:rPr>
          <w:rFonts w:ascii="Courier New" w:hAnsi="Courier New"/>
          <w:sz w:val="15"/>
        </w:rPr>
        <w:t xml:space="preserve">    """v4: 注册时自动创建用户 nifi-data 和 real_nifi_data 目录。"""</w:t>
      </w:r>
    </w:p>
    <w:p>
      <w:r>
        <w:rPr>
          <w:rFonts w:ascii="Courier New" w:hAnsi="Courier New"/>
          <w:sz w:val="15"/>
        </w:rPr>
        <w:t xml:space="preserve">    if deployment_mode == "private" and ceph_endpoint:</w:t>
      </w:r>
    </w:p>
    <w:p>
      <w:r>
        <w:rPr>
          <w:rFonts w:ascii="Courier New" w:hAnsi="Courier New"/>
          <w:sz w:val="15"/>
        </w:rPr>
        <w:t xml:space="preserve">        root = Path(ceph_endpoint)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root = IN_DATA_BASE_DIR / username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(root / "nifi-data").mkdir(parents=True, exist_ok=True)</w:t>
      </w:r>
    </w:p>
    <w:p>
      <w:r>
        <w:rPr>
          <w:rFonts w:ascii="Courier New" w:hAnsi="Courier New"/>
          <w:sz w:val="15"/>
        </w:rPr>
        <w:t xml:space="preserve">        (root / "real_nifi_data").mkdir(parents=True, exist_ok=True)</w:t>
      </w:r>
    </w:p>
    <w:p>
      <w:r>
        <w:rPr>
          <w:rFonts w:ascii="Courier New" w:hAnsi="Courier New"/>
          <w:sz w:val="15"/>
        </w:rPr>
        <w:t xml:space="preserve">    except (OSError, PermissionError):</w:t>
      </w:r>
    </w:p>
    <w:p>
      <w:r>
        <w:rPr>
          <w:rFonts w:ascii="Courier New" w:hAnsi="Courier New"/>
          <w:sz w:val="15"/>
        </w:rPr>
        <w:t xml:space="preserve">        # 只读环境或权限不足时静默跳过，不阻塞注册</w:t>
      </w:r>
    </w:p>
    <w:p>
      <w:r>
        <w:rPr>
          <w:rFonts w:ascii="Courier New" w:hAnsi="Courier New"/>
          <w:sz w:val="15"/>
        </w:rPr>
        <w:t xml:space="preserve">        pass</w:t>
      </w:r>
    </w:p>
    <w:p/>
    <w:p/>
    <w:p>
      <w:r>
        <w:rPr>
          <w:rFonts w:ascii="Courier New" w:hAnsi="Courier New"/>
          <w:sz w:val="15"/>
        </w:rPr>
        <w:t>class DBConf(BaseModel):</w:t>
      </w:r>
    </w:p>
    <w:p>
      <w:r>
        <w:rPr>
          <w:rFonts w:ascii="Courier New" w:hAnsi="Courier New"/>
          <w:sz w:val="15"/>
        </w:rPr>
        <w:t xml:space="preserve">    db_type: Optional[str] = Field(default=None)</w:t>
      </w:r>
    </w:p>
    <w:p>
      <w:r>
        <w:rPr>
          <w:rFonts w:ascii="Courier New" w:hAnsi="Courier New"/>
          <w:sz w:val="15"/>
        </w:rPr>
        <w:t xml:space="preserve">    user: Optional[str] = Field(default=None)</w:t>
      </w:r>
    </w:p>
    <w:p>
      <w:r>
        <w:rPr>
          <w:rFonts w:ascii="Courier New" w:hAnsi="Courier New"/>
          <w:sz w:val="15"/>
        </w:rPr>
        <w:t xml:space="preserve">    password: Optional[str] = Field(default=None)</w:t>
      </w:r>
    </w:p>
    <w:p>
      <w:r>
        <w:rPr>
          <w:rFonts w:ascii="Courier New" w:hAnsi="Courier New"/>
          <w:sz w:val="15"/>
        </w:rPr>
        <w:t xml:space="preserve">    host: Optional[str] = Field(default=None)</w:t>
      </w:r>
    </w:p>
    <w:p>
      <w:r>
        <w:rPr>
          <w:rFonts w:ascii="Courier New" w:hAnsi="Courier New"/>
          <w:sz w:val="15"/>
        </w:rPr>
        <w:t xml:space="preserve">    port: Optional[int] = Field(default=None)</w:t>
      </w:r>
    </w:p>
    <w:p>
      <w:r>
        <w:rPr>
          <w:rFonts w:ascii="Courier New" w:hAnsi="Courier New"/>
          <w:sz w:val="15"/>
        </w:rPr>
        <w:t xml:space="preserve">    database: Optional[str] = Field(default=None)</w:t>
      </w:r>
    </w:p>
    <w:p>
      <w:r>
        <w:rPr>
          <w:rFonts w:ascii="Courier New" w:hAnsi="Courier New"/>
          <w:sz w:val="15"/>
        </w:rPr>
        <w:t xml:space="preserve">    dsn: Optional[str] = Field(default=None)</w:t>
      </w:r>
    </w:p>
    <w:p/>
    <w:p/>
    <w:p>
      <w:r>
        <w:rPr>
          <w:rFonts w:ascii="Courier New" w:hAnsi="Courier New"/>
          <w:sz w:val="15"/>
        </w:rPr>
        <w:t>class LoginReq(BaseModel):</w:t>
      </w:r>
    </w:p>
    <w:p>
      <w:r>
        <w:rPr>
          <w:rFonts w:ascii="Courier New" w:hAnsi="Courier New"/>
          <w:sz w:val="15"/>
        </w:rPr>
        <w:t xml:space="preserve">    username: str = Field(...)</w:t>
      </w:r>
    </w:p>
    <w:p>
      <w:r>
        <w:rPr>
          <w:rFonts w:ascii="Courier New" w:hAnsi="Courier New"/>
          <w:sz w:val="15"/>
        </w:rPr>
        <w:t xml:space="preserve">    password: str = Field(...)</w:t>
      </w:r>
    </w:p>
    <w:p>
      <w:r>
        <w:rPr>
          <w:rFonts w:ascii="Courier New" w:hAnsi="Courier New"/>
          <w:sz w:val="15"/>
        </w:rPr>
        <w:t xml:space="preserve">    db: Optional[DBConf] = None</w:t>
      </w:r>
    </w:p>
    <w:p>
      <w:r>
        <w:rPr>
          <w:rFonts w:ascii="Courier New" w:hAnsi="Courier New"/>
          <w:sz w:val="15"/>
        </w:rPr>
        <w:t xml:space="preserve">    deployment_mode: Optional[str] = Field(default=None)</w:t>
      </w:r>
    </w:p>
    <w:p>
      <w:r>
        <w:rPr>
          <w:rFonts w:ascii="Courier New" w:hAnsi="Courier New"/>
          <w:sz w:val="15"/>
        </w:rPr>
        <w:t xml:space="preserve">    ceph_endpoint: Optional[str] = Field(default=None)</w:t>
      </w:r>
    </w:p>
    <w:p/>
    <w:p/>
    <w:p>
      <w:r>
        <w:rPr>
          <w:rFonts w:ascii="Courier New" w:hAnsi="Courier New"/>
          <w:sz w:val="15"/>
        </w:rPr>
        <w:t>def _build_engine_from_env() -&gt; any:</w:t>
      </w:r>
    </w:p>
    <w:p>
      <w:r>
        <w:rPr>
          <w:rFonts w:ascii="Courier New" w:hAnsi="Courier New"/>
          <w:sz w:val="15"/>
        </w:rPr>
        <w:t xml:space="preserve">    db_conf = {</w:t>
      </w:r>
    </w:p>
    <w:p>
      <w:r>
        <w:rPr>
          <w:rFonts w:ascii="Courier New" w:hAnsi="Courier New"/>
          <w:sz w:val="15"/>
        </w:rPr>
        <w:t xml:space="preserve">        "db_type": os.getenv("NIFI_DB_TYPE", "mysql"),</w:t>
      </w:r>
    </w:p>
    <w:p>
      <w:r>
        <w:rPr>
          <w:rFonts w:ascii="Courier New" w:hAnsi="Courier New"/>
          <w:sz w:val="15"/>
        </w:rPr>
        <w:t xml:space="preserve">        "user": os.getenv("NIFI_DB_USER", "root"),</w:t>
      </w:r>
    </w:p>
    <w:p>
      <w:r>
        <w:rPr>
          <w:rFonts w:ascii="Courier New" w:hAnsi="Courier New"/>
          <w:sz w:val="15"/>
        </w:rPr>
        <w:t xml:space="preserve">        "password": os.getenv("NIFI_DB_PASSWORD", "root"),</w:t>
      </w:r>
    </w:p>
    <w:p>
      <w:r>
        <w:rPr>
          <w:rFonts w:ascii="Courier New" w:hAnsi="Courier New"/>
          <w:sz w:val="15"/>
        </w:rPr>
        <w:t xml:space="preserve">        "host": os.getenv("NIFI_DB_HOST", "127.0.0.1"),</w:t>
      </w:r>
    </w:p>
    <w:p>
      <w:r>
        <w:rPr>
          <w:rFonts w:ascii="Courier New" w:hAnsi="Courier New"/>
          <w:sz w:val="15"/>
        </w:rPr>
        <w:t xml:space="preserve">        "port": int(os.getenv("NIFI_DB_PORT", "3306")) if os.getenv("NIFI_DB_PORT") else None,</w:t>
      </w:r>
    </w:p>
    <w:p>
      <w:r>
        <w:rPr>
          <w:rFonts w:ascii="Courier New" w:hAnsi="Courier New"/>
          <w:sz w:val="15"/>
        </w:rPr>
        <w:t xml:space="preserve">        "database": os.getenv("NIFI_DB_NAME", "nifi"),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engine_from_config(db_conf)</w:t>
      </w:r>
    </w:p>
    <w:p/>
    <w:p/>
    <w:p>
      <w:r>
        <w:rPr>
          <w:rFonts w:ascii="Courier New" w:hAnsi="Courier New"/>
          <w:sz w:val="15"/>
        </w:rPr>
        <w:t>def _build_engine_from_req(db: Optional[DBConf]) -&gt; any:</w:t>
      </w:r>
    </w:p>
    <w:p>
      <w:r>
        <w:rPr>
          <w:rFonts w:ascii="Courier New" w:hAnsi="Courier New"/>
          <w:sz w:val="15"/>
        </w:rPr>
        <w:t xml:space="preserve">    if not db:</w:t>
      </w:r>
    </w:p>
    <w:p>
      <w:r>
        <w:rPr>
          <w:rFonts w:ascii="Courier New" w:hAnsi="Courier New"/>
          <w:sz w:val="15"/>
        </w:rPr>
        <w:t xml:space="preserve">        return _build_engine_from_env()</w:t>
      </w:r>
    </w:p>
    <w:p>
      <w:r>
        <w:rPr>
          <w:rFonts w:ascii="Courier New" w:hAnsi="Courier New"/>
          <w:sz w:val="15"/>
        </w:rPr>
        <w:t xml:space="preserve">    conf = {}</w:t>
      </w:r>
    </w:p>
    <w:p>
      <w:r>
        <w:rPr>
          <w:rFonts w:ascii="Courier New" w:hAnsi="Courier New"/>
          <w:sz w:val="15"/>
        </w:rPr>
        <w:t xml:space="preserve">    if db.dsn:</w:t>
      </w:r>
    </w:p>
    <w:p>
      <w:r>
        <w:rPr>
          <w:rFonts w:ascii="Courier New" w:hAnsi="Courier New"/>
          <w:sz w:val="15"/>
        </w:rPr>
        <w:t xml:space="preserve">        conf["dsn"] = db.dsn</w:t>
      </w:r>
    </w:p>
    <w:p>
      <w:r>
        <w:rPr>
          <w:rFonts w:ascii="Courier New" w:hAnsi="Courier New"/>
          <w:sz w:val="15"/>
        </w:rPr>
        <w:t xml:space="preserve">        return engine_from_config(conf)</w:t>
      </w:r>
    </w:p>
    <w:p>
      <w:r>
        <w:rPr>
          <w:rFonts w:ascii="Courier New" w:hAnsi="Courier New"/>
          <w:sz w:val="15"/>
        </w:rPr>
        <w:t xml:space="preserve">    # map fields</w:t>
      </w:r>
    </w:p>
    <w:p>
      <w:r>
        <w:rPr>
          <w:rFonts w:ascii="Courier New" w:hAnsi="Courier New"/>
          <w:sz w:val="15"/>
        </w:rPr>
        <w:t xml:space="preserve">    if db.db_type:</w:t>
      </w:r>
    </w:p>
    <w:p>
      <w:r>
        <w:rPr>
          <w:rFonts w:ascii="Courier New" w:hAnsi="Courier New"/>
          <w:sz w:val="15"/>
        </w:rPr>
        <w:t xml:space="preserve">        conf["db_type"] = db.db_type</w:t>
      </w:r>
    </w:p>
    <w:p>
      <w:r>
        <w:rPr>
          <w:rFonts w:ascii="Courier New" w:hAnsi="Courier New"/>
          <w:sz w:val="15"/>
        </w:rPr>
        <w:t xml:space="preserve">    if db.user:</w:t>
      </w:r>
    </w:p>
    <w:p>
      <w:r>
        <w:rPr>
          <w:rFonts w:ascii="Courier New" w:hAnsi="Courier New"/>
          <w:sz w:val="15"/>
        </w:rPr>
        <w:t xml:space="preserve">        conf["user"] = db.user</w:t>
      </w:r>
    </w:p>
    <w:p>
      <w:r>
        <w:rPr>
          <w:rFonts w:ascii="Courier New" w:hAnsi="Courier New"/>
          <w:sz w:val="15"/>
        </w:rPr>
        <w:t xml:space="preserve">    if db.password:</w:t>
      </w:r>
    </w:p>
    <w:p>
      <w:r>
        <w:rPr>
          <w:rFonts w:ascii="Courier New" w:hAnsi="Courier New"/>
          <w:sz w:val="15"/>
        </w:rPr>
        <w:t xml:space="preserve">        conf["password"] = db.password</w:t>
      </w:r>
    </w:p>
    <w:p>
      <w:r>
        <w:rPr>
          <w:rFonts w:ascii="Courier New" w:hAnsi="Courier New"/>
          <w:sz w:val="15"/>
        </w:rPr>
        <w:t xml:space="preserve">    if db.host:</w:t>
      </w:r>
    </w:p>
    <w:p>
      <w:r>
        <w:rPr>
          <w:rFonts w:ascii="Courier New" w:hAnsi="Courier New"/>
          <w:sz w:val="15"/>
        </w:rPr>
        <w:t xml:space="preserve">        conf["host"] = db.host</w:t>
      </w:r>
    </w:p>
    <w:p>
      <w:r>
        <w:rPr>
          <w:rFonts w:ascii="Courier New" w:hAnsi="Courier New"/>
          <w:sz w:val="15"/>
        </w:rPr>
        <w:t xml:space="preserve">    if db.port:</w:t>
      </w:r>
    </w:p>
    <w:p>
      <w:r>
        <w:rPr>
          <w:rFonts w:ascii="Courier New" w:hAnsi="Courier New"/>
          <w:sz w:val="15"/>
        </w:rPr>
        <w:t xml:space="preserve">        conf["port"] = db.port</w:t>
      </w:r>
    </w:p>
    <w:p>
      <w:r>
        <w:rPr>
          <w:rFonts w:ascii="Courier New" w:hAnsi="Courier New"/>
          <w:sz w:val="15"/>
        </w:rPr>
        <w:t xml:space="preserve">    if db.database:</w:t>
      </w:r>
    </w:p>
    <w:p>
      <w:r>
        <w:rPr>
          <w:rFonts w:ascii="Courier New" w:hAnsi="Courier New"/>
          <w:sz w:val="15"/>
        </w:rPr>
        <w:t xml:space="preserve">        conf["database"] = db.database</w:t>
      </w:r>
    </w:p>
    <w:p>
      <w:r>
        <w:rPr>
          <w:rFonts w:ascii="Courier New" w:hAnsi="Courier New"/>
          <w:sz w:val="15"/>
        </w:rPr>
        <w:t xml:space="preserve">    return engine_from_config(conf)</w:t>
      </w:r>
    </w:p>
    <w:p/>
    <w:p/>
    <w:p>
      <w:r>
        <w:rPr>
          <w:rFonts w:ascii="Courier New" w:hAnsi="Courier New"/>
          <w:sz w:val="15"/>
        </w:rPr>
        <w:t>def _verify_password(stored: Optional[str], provided: str) -&gt; bool:</w:t>
      </w:r>
    </w:p>
    <w:p>
      <w:r>
        <w:rPr>
          <w:rFonts w:ascii="Courier New" w:hAnsi="Courier New"/>
          <w:sz w:val="15"/>
        </w:rPr>
        <w:t xml:space="preserve">    if stored is None:</w:t>
      </w:r>
    </w:p>
    <w:p>
      <w:r>
        <w:rPr>
          <w:rFonts w:ascii="Courier New" w:hAnsi="Courier New"/>
          <w:sz w:val="15"/>
        </w:rPr>
        <w:t xml:space="preserve">        return False</w:t>
      </w:r>
    </w:p>
    <w:p>
      <w:r>
        <w:rPr>
          <w:rFonts w:ascii="Courier New" w:hAnsi="Courier New"/>
          <w:sz w:val="15"/>
        </w:rPr>
        <w:t xml:space="preserve">    s = str(stored)</w:t>
      </w:r>
    </w:p>
    <w:p>
      <w:r>
        <w:rPr>
          <w:rFonts w:ascii="Courier New" w:hAnsi="Courier New"/>
          <w:sz w:val="15"/>
        </w:rPr>
        <w:t xml:space="preserve">    # exact match (plaintext)</w:t>
      </w:r>
    </w:p>
    <w:p>
      <w:r>
        <w:rPr>
          <w:rFonts w:ascii="Courier New" w:hAnsi="Courier New"/>
          <w:sz w:val="15"/>
        </w:rPr>
        <w:t xml:space="preserve">    if s == provided:</w:t>
      </w:r>
    </w:p>
    <w:p>
      <w:r>
        <w:rPr>
          <w:rFonts w:ascii="Courier New" w:hAnsi="Courier New"/>
          <w:sz w:val="15"/>
        </w:rPr>
        <w:t xml:space="preserve">        return True</w:t>
      </w:r>
    </w:p>
    <w:p>
      <w:r>
        <w:rPr>
          <w:rFonts w:ascii="Courier New" w:hAnsi="Courier New"/>
          <w:sz w:val="15"/>
        </w:rPr>
        <w:t xml:space="preserve">    # sha256 hex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len(s) == 64 and all(c in "0123456789abcdefABCDEF" for c in s):</w:t>
      </w:r>
    </w:p>
    <w:p>
      <w:r>
        <w:rPr>
          <w:rFonts w:ascii="Courier New" w:hAnsi="Courier New"/>
          <w:sz w:val="15"/>
        </w:rPr>
        <w:t xml:space="preserve">            return hashlib.sha256(provided.encode("utf-8")).hexdigest() == s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# bcrypt: try when available</w:t>
      </w:r>
    </w:p>
    <w:p>
      <w:r>
        <w:rPr>
          <w:rFonts w:ascii="Courier New" w:hAnsi="Courier New"/>
          <w:sz w:val="15"/>
        </w:rPr>
        <w:t xml:space="preserve">    if s.startswith("$2"):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import bcrypt</w:t>
      </w:r>
    </w:p>
    <w:p/>
    <w:p>
      <w:r>
        <w:rPr>
          <w:rFonts w:ascii="Courier New" w:hAnsi="Courier New"/>
          <w:sz w:val="15"/>
        </w:rPr>
        <w:t xml:space="preserve">            return bcrypt.checkpw(provided.encode("utf-8"), s.encode("utf-8"))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return False</w:t>
      </w:r>
    </w:p>
    <w:p>
      <w:r>
        <w:rPr>
          <w:rFonts w:ascii="Courier New" w:hAnsi="Courier New"/>
          <w:sz w:val="15"/>
        </w:rPr>
        <w:t xml:space="preserve">    return False</w:t>
      </w:r>
    </w:p>
    <w:p/>
    <w:p/>
    <w:p>
      <w:r>
        <w:rPr>
          <w:rFonts w:ascii="Courier New" w:hAnsi="Courier New"/>
          <w:sz w:val="15"/>
        </w:rPr>
        <w:t>def _build_user_info(row):</w:t>
      </w:r>
    </w:p>
    <w:p>
      <w:r>
        <w:rPr>
          <w:rFonts w:ascii="Courier New" w:hAnsi="Courier New"/>
          <w:sz w:val="15"/>
        </w:rPr>
        <w:t xml:space="preserve">    user_info = {</w:t>
      </w:r>
    </w:p>
    <w:p>
      <w:r>
        <w:rPr>
          <w:rFonts w:ascii="Courier New" w:hAnsi="Courier New"/>
          <w:sz w:val="15"/>
        </w:rPr>
        <w:t xml:space="preserve">        "username": row.username,</w:t>
      </w:r>
    </w:p>
    <w:p>
      <w:r>
        <w:rPr>
          <w:rFonts w:ascii="Courier New" w:hAnsi="Courier New"/>
          <w:sz w:val="15"/>
        </w:rPr>
        <w:t xml:space="preserve">        "is_admin": bool(row.is_admin),</w:t>
      </w:r>
    </w:p>
    <w:p>
      <w:r>
        <w:rPr>
          <w:rFonts w:ascii="Courier New" w:hAnsi="Courier New"/>
          <w:sz w:val="15"/>
        </w:rPr>
        <w:t xml:space="preserve">        "deployment_mode": (row.deployment_mode or "public"),</w:t>
      </w:r>
    </w:p>
    <w:p>
      <w:r>
        <w:rPr>
          <w:rFonts w:ascii="Courier New" w:hAnsi="Courier New"/>
          <w:sz w:val="15"/>
        </w:rPr>
        <w:t xml:space="preserve">        "ceph_endpoint": (row.ceph_endpoint or ""),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user_info</w:t>
      </w:r>
    </w:p>
    <w:p/>
    <w:p/>
    <w:p>
      <w:r>
        <w:rPr>
          <w:rFonts w:ascii="Courier New" w:hAnsi="Courier New"/>
          <w:sz w:val="15"/>
        </w:rPr>
        <w:t>@router.post("/api/auth/login")</w:t>
      </w:r>
    </w:p>
    <w:p>
      <w:r>
        <w:rPr>
          <w:rFonts w:ascii="Courier New" w:hAnsi="Courier New"/>
          <w:sz w:val="15"/>
        </w:rPr>
        <w:t>@router.post("/api/v1/auth/login")</w:t>
      </w:r>
    </w:p>
    <w:p>
      <w:r>
        <w:rPr>
          <w:rFonts w:ascii="Courier New" w:hAnsi="Courier New"/>
          <w:sz w:val="15"/>
        </w:rPr>
        <w:t>def login(req: LoginReq) -&gt; Dict[str, Any]:</w:t>
      </w:r>
    </w:p>
    <w:p>
      <w:r>
        <w:rPr>
          <w:rFonts w:ascii="Courier New" w:hAnsi="Courier New"/>
          <w:sz w:val="15"/>
        </w:rPr>
        <w:t xml:space="preserve">    """Attempt to authenticate against a users table in the NiFi database.</w:t>
      </w:r>
    </w:p>
    <w:p/>
    <w:p>
      <w:r>
        <w:rPr>
          <w:rFonts w:ascii="Courier New" w:hAnsi="Courier New"/>
          <w:sz w:val="15"/>
        </w:rPr>
        <w:t xml:space="preserve">    The implementation tries a few common table/column names to be resilient.</w:t>
      </w:r>
    </w:p>
    <w:p>
      <w:r>
        <w:rPr>
          <w:rFonts w:ascii="Courier New" w:hAnsi="Courier New"/>
          <w:sz w:val="15"/>
        </w:rPr>
        <w:t xml:space="preserve">    Environment variables to configure DB connection:</w:t>
      </w:r>
    </w:p>
    <w:p>
      <w:r>
        <w:rPr>
          <w:rFonts w:ascii="Courier New" w:hAnsi="Courier New"/>
          <w:sz w:val="15"/>
        </w:rPr>
        <w:t xml:space="preserve">      - NIFI_DB_HOST, NIFI_DB_PORT, NIFI_DB_USER, NIFI_DB_PASSWORD, NIFI_DB_NAME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# We'll attempt auth according to AUTH_DB preference.</w:t>
      </w:r>
    </w:p>
    <w:p>
      <w:r>
        <w:rPr>
          <w:rFonts w:ascii="Courier New" w:hAnsi="Courier New"/>
          <w:sz w:val="15"/>
        </w:rPr>
        <w:t xml:space="preserve">    # If AUTH_DB == 'nifi', try NiFi DB first then local; otherwise local first then NiFi.</w:t>
      </w:r>
    </w:p>
    <w:p>
      <w:r>
        <w:rPr>
          <w:rFonts w:ascii="Courier New" w:hAnsi="Courier New"/>
          <w:sz w:val="15"/>
        </w:rPr>
        <w:t xml:space="preserve">    MAX_FAILED_ATTEMPTS = 5</w:t>
      </w:r>
    </w:p>
    <w:p>
      <w:r>
        <w:rPr>
          <w:rFonts w:ascii="Courier New" w:hAnsi="Courier New"/>
          <w:sz w:val="15"/>
        </w:rPr>
        <w:t xml:space="preserve">    LOCK_DURATION_MINUTES = 10</w:t>
      </w:r>
    </w:p>
    <w:p/>
    <w:p>
      <w:r>
        <w:rPr>
          <w:rFonts w:ascii="Courier New" w:hAnsi="Courier New"/>
          <w:sz w:val="15"/>
        </w:rPr>
        <w:t xml:space="preserve">    def try_local_auth():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sess = SessionLocal()</w:t>
      </w:r>
    </w:p>
    <w:p>
      <w:r>
        <w:rPr>
          <w:rFonts w:ascii="Courier New" w:hAnsi="Courier New"/>
          <w:sz w:val="15"/>
        </w:rPr>
        <w:t xml:space="preserve">            row = sess.query(IotUser).filter(IotUser.username == req.username).first()</w:t>
      </w:r>
    </w:p>
    <w:p>
      <w:r>
        <w:rPr>
          <w:rFonts w:ascii="Courier New" w:hAnsi="Courier New"/>
          <w:sz w:val="15"/>
        </w:rPr>
        <w:t xml:space="preserve">            if row:</w:t>
      </w:r>
    </w:p>
    <w:p>
      <w:r>
        <w:rPr>
          <w:rFonts w:ascii="Courier New" w:hAnsi="Courier New"/>
          <w:sz w:val="15"/>
        </w:rPr>
        <w:t xml:space="preserve">                # v4: 检查账号是否被锁定</w:t>
      </w:r>
    </w:p>
    <w:p>
      <w:r>
        <w:rPr>
          <w:rFonts w:ascii="Courier New" w:hAnsi="Courier New"/>
          <w:sz w:val="15"/>
        </w:rPr>
        <w:t xml:space="preserve">                if row.locked_until is not None:</w:t>
      </w:r>
    </w:p>
    <w:p>
      <w:r>
        <w:rPr>
          <w:rFonts w:ascii="Courier New" w:hAnsi="Courier New"/>
          <w:sz w:val="15"/>
        </w:rPr>
        <w:t xml:space="preserve">                    now_utc = datetime.utcnow()</w:t>
      </w:r>
    </w:p>
    <w:p>
      <w:r>
        <w:rPr>
          <w:rFonts w:ascii="Courier New" w:hAnsi="Courier New"/>
          <w:sz w:val="15"/>
        </w:rPr>
        <w:t xml:space="preserve">                    if row.locked_until &gt; now_utc:</w:t>
      </w:r>
    </w:p>
    <w:p>
      <w:r>
        <w:rPr>
          <w:rFonts w:ascii="Courier New" w:hAnsi="Courier New"/>
          <w:sz w:val="15"/>
        </w:rPr>
        <w:t xml:space="preserve">                        remaining = int((row.locked_until - now_utc).total_seconds())</w:t>
      </w:r>
    </w:p>
    <w:p>
      <w:r>
        <w:rPr>
          <w:rFonts w:ascii="Courier New" w:hAnsi="Courier New"/>
          <w:sz w:val="15"/>
        </w:rPr>
        <w:t xml:space="preserve">                        raise HTTPException(status_code=423, detail=f"账号已锁定，请 {remaining // 60} 分 {remaining % 60} 秒后重试")</w:t>
      </w:r>
    </w:p>
    <w:p>
      <w:r>
        <w:rPr>
          <w:rFonts w:ascii="Courier New" w:hAnsi="Courier New"/>
          <w:sz w:val="15"/>
        </w:rPr>
        <w:t xml:space="preserve">                    else:</w:t>
      </w:r>
    </w:p>
    <w:p>
      <w:r>
        <w:rPr>
          <w:rFonts w:ascii="Courier New" w:hAnsi="Courier New"/>
          <w:sz w:val="15"/>
        </w:rPr>
        <w:t xml:space="preserve">                        # 锁定已过期，重置</w:t>
      </w:r>
    </w:p>
    <w:p>
      <w:r>
        <w:rPr>
          <w:rFonts w:ascii="Courier New" w:hAnsi="Courier New"/>
          <w:sz w:val="15"/>
        </w:rPr>
        <w:t xml:space="preserve">                        row.locked_until = None</w:t>
      </w:r>
    </w:p>
    <w:p>
      <w:r>
        <w:rPr>
          <w:rFonts w:ascii="Courier New" w:hAnsi="Courier New"/>
          <w:sz w:val="15"/>
        </w:rPr>
        <w:t xml:space="preserve">                        row.failed_attempts = 0</w:t>
      </w:r>
    </w:p>
    <w:p>
      <w:r>
        <w:rPr>
          <w:rFonts w:ascii="Courier New" w:hAnsi="Courier New"/>
          <w:sz w:val="15"/>
        </w:rPr>
        <w:t xml:space="preserve">                        sess.commit()</w:t>
      </w:r>
    </w:p>
    <w:p/>
    <w:p>
      <w:r>
        <w:rPr>
          <w:rFonts w:ascii="Courier New" w:hAnsi="Courier New"/>
          <w:sz w:val="15"/>
        </w:rPr>
        <w:t xml:space="preserve">                if _verify_password(row.password_hash, req.password):</w:t>
      </w:r>
    </w:p>
    <w:p>
      <w:r>
        <w:rPr>
          <w:rFonts w:ascii="Courier New" w:hAnsi="Courier New"/>
          <w:sz w:val="15"/>
        </w:rPr>
        <w:t xml:space="preserve">                    # 登录成功，重置失败计数</w:t>
      </w:r>
    </w:p>
    <w:p>
      <w:r>
        <w:rPr>
          <w:rFonts w:ascii="Courier New" w:hAnsi="Courier New"/>
          <w:sz w:val="15"/>
        </w:rPr>
        <w:t xml:space="preserve">                    row.failed_attempts = 0</w:t>
      </w:r>
    </w:p>
    <w:p>
      <w:r>
        <w:rPr>
          <w:rFonts w:ascii="Courier New" w:hAnsi="Courier New"/>
          <w:sz w:val="15"/>
        </w:rPr>
        <w:t xml:space="preserve">                    row.locked_until = None</w:t>
      </w:r>
    </w:p>
    <w:p>
      <w:r>
        <w:rPr>
          <w:rFonts w:ascii="Courier New" w:hAnsi="Courier New"/>
          <w:sz w:val="15"/>
        </w:rPr>
        <w:t xml:space="preserve">                    sess.commit()</w:t>
      </w:r>
    </w:p>
    <w:p>
      <w:r>
        <w:rPr>
          <w:rFonts w:ascii="Courier New" w:hAnsi="Courier New"/>
          <w:sz w:val="15"/>
        </w:rPr>
        <w:t xml:space="preserve">                    user_info = _build_user_info(row)</w:t>
      </w:r>
    </w:p>
    <w:p>
      <w:r>
        <w:rPr>
          <w:rFonts w:ascii="Courier New" w:hAnsi="Courier New"/>
          <w:sz w:val="15"/>
        </w:rPr>
        <w:t xml:space="preserve">                    payload = {"sub": row.username, "is_admin": bool(row.is_admin), "exp": int(time.time()) + ACCESS_EXPIRE_SECONDS}</w:t>
      </w:r>
    </w:p>
    <w:p>
      <w:r>
        <w:rPr>
          <w:rFonts w:ascii="Courier New" w:hAnsi="Courier New"/>
          <w:sz w:val="15"/>
        </w:rPr>
        <w:t xml:space="preserve">                    token = jwt.encode(payload, SECRET_KEY, algorithm="HS256")</w:t>
      </w:r>
    </w:p>
    <w:p>
      <w:r>
        <w:rPr>
          <w:rFonts w:ascii="Courier New" w:hAnsi="Courier New"/>
          <w:sz w:val="15"/>
        </w:rPr>
        <w:t xml:space="preserve">                    resp = JSONResponse({"success": True, "user": user_info})</w:t>
      </w:r>
    </w:p>
    <w:p>
      <w:r>
        <w:rPr>
          <w:rFonts w:ascii="Courier New" w:hAnsi="Courier New"/>
          <w:sz w:val="15"/>
        </w:rPr>
        <w:t xml:space="preserve">                    secure_flag = str(os.getenv("IOT_COOKIE_SECURE", "false")).lower() in ("1", "true", "yes")</w:t>
      </w:r>
    </w:p>
    <w:p>
      <w:r>
        <w:rPr>
          <w:rFonts w:ascii="Courier New" w:hAnsi="Courier New"/>
          <w:sz w:val="15"/>
        </w:rPr>
        <w:t xml:space="preserve">                    resp.set_cookie("access_token", token, httponly=True, path="/", samesite="lax", secure=secure_flag, max_age=ACCESS_EXPIRE_SECONDS)</w:t>
      </w:r>
    </w:p>
    <w:p>
      <w:r>
        <w:rPr>
          <w:rFonts w:ascii="Courier New" w:hAnsi="Courier New"/>
          <w:sz w:val="15"/>
        </w:rPr>
        <w:t xml:space="preserve">                    return resp</w:t>
      </w:r>
    </w:p>
    <w:p>
      <w:r>
        <w:rPr>
          <w:rFonts w:ascii="Courier New" w:hAnsi="Courier New"/>
          <w:sz w:val="15"/>
        </w:rPr>
        <w:t xml:space="preserve">                else:</w:t>
      </w:r>
    </w:p>
    <w:p>
      <w:r>
        <w:rPr>
          <w:rFonts w:ascii="Courier New" w:hAnsi="Courier New"/>
          <w:sz w:val="15"/>
        </w:rPr>
        <w:t xml:space="preserve">                    # v4: 密码错误，增加失败计数</w:t>
      </w:r>
    </w:p>
    <w:p>
      <w:r>
        <w:rPr>
          <w:rFonts w:ascii="Courier New" w:hAnsi="Courier New"/>
          <w:sz w:val="15"/>
        </w:rPr>
        <w:t xml:space="preserve">                    row.failed_attempts = (row.failed_attempts or 0) + 1</w:t>
      </w:r>
    </w:p>
    <w:p>
      <w:r>
        <w:rPr>
          <w:rFonts w:ascii="Courier New" w:hAnsi="Courier New"/>
          <w:sz w:val="15"/>
        </w:rPr>
        <w:t xml:space="preserve">                    if row.failed_attempts &gt;= MAX_FAILED_ATTEMPTS:</w:t>
      </w:r>
    </w:p>
    <w:p>
      <w:r>
        <w:rPr>
          <w:rFonts w:ascii="Courier New" w:hAnsi="Courier New"/>
          <w:sz w:val="15"/>
        </w:rPr>
        <w:t xml:space="preserve">                        row.locked_until = datetime.utcnow() + timedelta(minutes=LOCK_DURATION_MINUTES)</w:t>
      </w:r>
    </w:p>
    <w:p>
      <w:r>
        <w:rPr>
          <w:rFonts w:ascii="Courier New" w:hAnsi="Courier New"/>
          <w:sz w:val="15"/>
        </w:rPr>
        <w:t xml:space="preserve">                        sess.commit()</w:t>
      </w:r>
    </w:p>
    <w:p>
      <w:r>
        <w:rPr>
          <w:rFonts w:ascii="Courier New" w:hAnsi="Courier New"/>
          <w:sz w:val="15"/>
        </w:rPr>
        <w:t xml:space="preserve">                        raise HTTPException(status_code=423, detail=f"密码错误次数过多，账号已锁定 {LOCK_DURATION_MINUTES} 分钟")</w:t>
      </w:r>
    </w:p>
    <w:p>
      <w:r>
        <w:rPr>
          <w:rFonts w:ascii="Courier New" w:hAnsi="Courier New"/>
          <w:sz w:val="15"/>
        </w:rPr>
        <w:t xml:space="preserve">                    sess.commit()</w:t>
      </w:r>
    </w:p>
    <w:p>
      <w:r>
        <w:rPr>
          <w:rFonts w:ascii="Courier New" w:hAnsi="Courier New"/>
          <w:sz w:val="15"/>
        </w:rPr>
        <w:t xml:space="preserve">                    remaining = MAX_FAILED_ATTEMPTS - row.failed_attempts</w:t>
      </w:r>
    </w:p>
    <w:p>
      <w:r>
        <w:rPr>
          <w:rFonts w:ascii="Courier New" w:hAnsi="Courier New"/>
          <w:sz w:val="15"/>
        </w:rPr>
        <w:t xml:space="preserve">                    raise HTTPException(status_code=401, detail=f"用户名或密码错误，还剩 {remaining} 次尝试机会")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raise HTTPException(status_code=401, detail="用户名或密码错误")</w:t>
      </w:r>
    </w:p>
    <w:p>
      <w:r>
        <w:rPr>
          <w:rFonts w:ascii="Courier New" w:hAnsi="Courier New"/>
          <w:sz w:val="15"/>
        </w:rPr>
        <w:t xml:space="preserve">        except HTTPException:</w:t>
      </w:r>
    </w:p>
    <w:p>
      <w:r>
        <w:rPr>
          <w:rFonts w:ascii="Courier New" w:hAnsi="Courier New"/>
          <w:sz w:val="15"/>
        </w:rPr>
        <w:t xml:space="preserve">            raise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return None</w:t>
      </w:r>
    </w:p>
    <w:p/>
    <w:p>
      <w:r>
        <w:rPr>
          <w:rFonts w:ascii="Courier New" w:hAnsi="Courier New"/>
          <w:sz w:val="15"/>
        </w:rPr>
        <w:t xml:space="preserve">    def try_nifi_auth(set_cookie=True):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engine = _build_engine_from_req(req.db)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# bubble up engine init error only when this path is primary</w:t>
      </w:r>
    </w:p>
    <w:p>
      <w:r>
        <w:rPr>
          <w:rFonts w:ascii="Courier New" w:hAnsi="Courier New"/>
          <w:sz w:val="15"/>
        </w:rPr>
        <w:t xml:space="preserve">            return None</w:t>
      </w:r>
    </w:p>
    <w:p/>
    <w:p>
      <w:r>
        <w:rPr>
          <w:rFonts w:ascii="Courier New" w:hAnsi="Courier New"/>
          <w:sz w:val="15"/>
        </w:rPr>
        <w:t xml:space="preserve">        candidate_tables = ["iot_users", "users", "user", "accounts", "admin_users", "nifi_users", "account"]</w:t>
      </w:r>
    </w:p>
    <w:p>
      <w:r>
        <w:rPr>
          <w:rFonts w:ascii="Courier New" w:hAnsi="Courier New"/>
          <w:sz w:val="15"/>
        </w:rPr>
        <w:t xml:space="preserve">        candidate_user_cols = ["username", "user_name", "login", "account", "name"]</w:t>
      </w:r>
    </w:p>
    <w:p>
      <w:r>
        <w:rPr>
          <w:rFonts w:ascii="Courier New" w:hAnsi="Courier New"/>
          <w:sz w:val="15"/>
        </w:rPr>
        <w:t xml:space="preserve">        candidate_pass_cols = ["password", "passwd", "pwd", "pass_hash", "password_hash"]</w:t>
      </w:r>
    </w:p>
    <w:p/>
    <w:p>
      <w:r>
        <w:rPr>
          <w:rFonts w:ascii="Courier New" w:hAnsi="Courier New"/>
          <w:sz w:val="15"/>
        </w:rPr>
        <w:t xml:space="preserve">        with engine.connect() as conn:</w:t>
      </w:r>
    </w:p>
    <w:p>
      <w:r>
        <w:rPr>
          <w:rFonts w:ascii="Courier New" w:hAnsi="Courier New"/>
          <w:sz w:val="15"/>
        </w:rPr>
        <w:t xml:space="preserve">            for table in candidate_tables:</w:t>
      </w:r>
    </w:p>
    <w:p>
      <w:r>
        <w:rPr>
          <w:rFonts w:ascii="Courier New" w:hAnsi="Courier New"/>
          <w:sz w:val="15"/>
        </w:rPr>
        <w:t xml:space="preserve">                for user_col in candidate_user_cols:</w:t>
      </w:r>
    </w:p>
    <w:p>
      <w:r>
        <w:rPr>
          <w:rFonts w:ascii="Courier New" w:hAnsi="Courier New"/>
          <w:sz w:val="15"/>
        </w:rPr>
        <w:t xml:space="preserve">                    for pass_col in candidate_pass_cols:</w:t>
      </w:r>
    </w:p>
    <w:p>
      <w:r>
        <w:rPr>
          <w:rFonts w:ascii="Courier New" w:hAnsi="Courier New"/>
          <w:sz w:val="15"/>
        </w:rPr>
        <w:t xml:space="preserve">                        try:</w:t>
      </w:r>
    </w:p>
    <w:p>
      <w:r>
        <w:rPr>
          <w:rFonts w:ascii="Courier New" w:hAnsi="Courier New"/>
          <w:sz w:val="15"/>
        </w:rPr>
        <w:t xml:space="preserve">                            sql = sqlalchemy.text(f"SELECT * FROM {table} WHERE {user_col} = :u LIMIT 1")</w:t>
      </w:r>
    </w:p>
    <w:p>
      <w:r>
        <w:rPr>
          <w:rFonts w:ascii="Courier New" w:hAnsi="Courier New"/>
          <w:sz w:val="15"/>
        </w:rPr>
        <w:t xml:space="preserve">                            row = conn.execute(sql, {"u": req.username}).fetchone()</w:t>
      </w:r>
    </w:p>
    <w:p>
      <w:r>
        <w:rPr>
          <w:rFonts w:ascii="Courier New" w:hAnsi="Courier New"/>
          <w:sz w:val="15"/>
        </w:rPr>
        <w:t xml:space="preserve">                            if not row:</w:t>
      </w:r>
    </w:p>
    <w:p>
      <w:r>
        <w:rPr>
          <w:rFonts w:ascii="Courier New" w:hAnsi="Courier New"/>
          <w:sz w:val="15"/>
        </w:rPr>
        <w:t xml:space="preserve">                                continue</w:t>
      </w:r>
    </w:p>
    <w:p>
      <w:r>
        <w:rPr>
          <w:rFonts w:ascii="Courier New" w:hAnsi="Courier New"/>
          <w:sz w:val="15"/>
        </w:rPr>
        <w:t xml:space="preserve">                            stored = None</w:t>
      </w:r>
    </w:p>
    <w:p>
      <w:r>
        <w:rPr>
          <w:rFonts w:ascii="Courier New" w:hAnsi="Courier New"/>
          <w:sz w:val="15"/>
        </w:rPr>
        <w:t xml:space="preserve">                            if pass_col in row._mapping:</w:t>
      </w:r>
    </w:p>
    <w:p>
      <w:r>
        <w:rPr>
          <w:rFonts w:ascii="Courier New" w:hAnsi="Courier New"/>
          <w:sz w:val="15"/>
        </w:rPr>
        <w:t xml:space="preserve">                                stored = row._mapping.get(pass_col)</w:t>
      </w:r>
    </w:p>
    <w:p>
      <w:r>
        <w:rPr>
          <w:rFonts w:ascii="Courier New" w:hAnsi="Courier New"/>
          <w:sz w:val="15"/>
        </w:rPr>
        <w:t xml:space="preserve">                            else:</w:t>
      </w:r>
    </w:p>
    <w:p>
      <w:r>
        <w:rPr>
          <w:rFonts w:ascii="Courier New" w:hAnsi="Courier New"/>
          <w:sz w:val="15"/>
        </w:rPr>
        <w:t xml:space="preserve">                                for alt in ["password", "passwd", "pwd", "pass_hash", "password_hash"]:</w:t>
      </w:r>
    </w:p>
    <w:p>
      <w:r>
        <w:rPr>
          <w:rFonts w:ascii="Courier New" w:hAnsi="Courier New"/>
          <w:sz w:val="15"/>
        </w:rPr>
        <w:t xml:space="preserve">                                    if alt in row._mapping:</w:t>
      </w:r>
    </w:p>
    <w:p>
      <w:r>
        <w:rPr>
          <w:rFonts w:ascii="Courier New" w:hAnsi="Courier New"/>
          <w:sz w:val="15"/>
        </w:rPr>
        <w:t xml:space="preserve">                                        stored = row._mapping.get(alt)</w:t>
      </w:r>
    </w:p>
    <w:p>
      <w:r>
        <w:rPr>
          <w:rFonts w:ascii="Courier New" w:hAnsi="Courier New"/>
          <w:sz w:val="15"/>
        </w:rPr>
        <w:t xml:space="preserve">                                        break</w:t>
      </w:r>
    </w:p>
    <w:p>
      <w:r>
        <w:rPr>
          <w:rFonts w:ascii="Courier New" w:hAnsi="Courier New"/>
          <w:sz w:val="15"/>
        </w:rPr>
        <w:t xml:space="preserve">                            if _verify_password(stored, req.password):</w:t>
      </w:r>
    </w:p>
    <w:p>
      <w:r>
        <w:rPr>
          <w:rFonts w:ascii="Courier New" w:hAnsi="Courier New"/>
          <w:sz w:val="15"/>
        </w:rPr>
        <w:t xml:space="preserve">                                # assemble user info and admin flag if present</w:t>
      </w:r>
    </w:p>
    <w:p>
      <w:r>
        <w:rPr>
          <w:rFonts w:ascii="Courier New" w:hAnsi="Courier New"/>
          <w:sz w:val="15"/>
        </w:rPr>
        <w:t xml:space="preserve">                                is_admin = False</w:t>
      </w:r>
    </w:p>
    <w:p>
      <w:r>
        <w:rPr>
          <w:rFonts w:ascii="Courier New" w:hAnsi="Courier New"/>
          <w:sz w:val="15"/>
        </w:rPr>
        <w:t xml:space="preserve">                                for admin_key in ("is_admin", "isAdmin", "admin", "is_superuser"):</w:t>
      </w:r>
    </w:p>
    <w:p>
      <w:r>
        <w:rPr>
          <w:rFonts w:ascii="Courier New" w:hAnsi="Courier New"/>
          <w:sz w:val="15"/>
        </w:rPr>
        <w:t xml:space="preserve">                                    if admin_key in row._mapping and row._mapping.get(admin_key):</w:t>
      </w:r>
    </w:p>
    <w:p>
      <w:r>
        <w:rPr>
          <w:rFonts w:ascii="Courier New" w:hAnsi="Courier New"/>
          <w:sz w:val="15"/>
        </w:rPr>
        <w:t xml:space="preserve">                                        try:</w:t>
      </w:r>
    </w:p>
    <w:p>
      <w:r>
        <w:rPr>
          <w:rFonts w:ascii="Courier New" w:hAnsi="Courier New"/>
          <w:sz w:val="15"/>
        </w:rPr>
        <w:t xml:space="preserve">                                            is_admin = bool(int(row._mapping.get(admin_key)))</w:t>
      </w:r>
    </w:p>
    <w:p>
      <w:r>
        <w:rPr>
          <w:rFonts w:ascii="Courier New" w:hAnsi="Courier New"/>
          <w:sz w:val="15"/>
        </w:rPr>
        <w:t xml:space="preserve">                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                is_admin = bool(row._mapping.get(admin_key))</w:t>
      </w:r>
    </w:p>
    <w:p>
      <w:r>
        <w:rPr>
          <w:rFonts w:ascii="Courier New" w:hAnsi="Courier New"/>
          <w:sz w:val="15"/>
        </w:rPr>
        <w:t xml:space="preserve">                                        break</w:t>
      </w:r>
    </w:p>
    <w:p>
      <w:r>
        <w:rPr>
          <w:rFonts w:ascii="Courier New" w:hAnsi="Courier New"/>
          <w:sz w:val="15"/>
        </w:rPr>
        <w:t xml:space="preserve">                                user_info = {"username": req.username, "is_admin": is_admin, "deployment_mode": "public", "ceph_endpoint": ""}</w:t>
      </w:r>
    </w:p>
    <w:p>
      <w:r>
        <w:rPr>
          <w:rFonts w:ascii="Courier New" w:hAnsi="Courier New"/>
          <w:sz w:val="15"/>
        </w:rPr>
        <w:t xml:space="preserve">                                if set_cookie:</w:t>
      </w:r>
    </w:p>
    <w:p>
      <w:r>
        <w:rPr>
          <w:rFonts w:ascii="Courier New" w:hAnsi="Courier New"/>
          <w:sz w:val="15"/>
        </w:rPr>
        <w:t xml:space="preserve">                                    payload = {"sub": req.username, "is_admin": is_admin, "exp": int(time.time()) + ACCESS_EXPIRE_SECONDS}</w:t>
      </w:r>
    </w:p>
    <w:p>
      <w:r>
        <w:rPr>
          <w:rFonts w:ascii="Courier New" w:hAnsi="Courier New"/>
          <w:sz w:val="15"/>
        </w:rPr>
        <w:t xml:space="preserve">                                    token = jwt.encode(payload, SECRET_KEY, algorithm="HS256")</w:t>
      </w:r>
    </w:p>
    <w:p>
      <w:r>
        <w:rPr>
          <w:rFonts w:ascii="Courier New" w:hAnsi="Courier New"/>
          <w:sz w:val="15"/>
        </w:rPr>
        <w:t xml:space="preserve">                                    resp = JSONResponse({"success": True, "user": user_info})</w:t>
      </w:r>
    </w:p>
    <w:p>
      <w:r>
        <w:rPr>
          <w:rFonts w:ascii="Courier New" w:hAnsi="Courier New"/>
          <w:sz w:val="15"/>
        </w:rPr>
        <w:t xml:space="preserve">                                    secure_flag = str(os.getenv("IOT_COOKIE_SECURE", "false")).lower() in ("1", "true", "yes")</w:t>
      </w:r>
    </w:p>
    <w:p>
      <w:r>
        <w:rPr>
          <w:rFonts w:ascii="Courier New" w:hAnsi="Courier New"/>
          <w:sz w:val="15"/>
        </w:rPr>
        <w:t xml:space="preserve">                                    resp.set_cookie("access_token", token, httponly=True, path="/", samesite="lax", secure=secure_flag, max_age=ACCESS_EXPIRE_SECONDS)</w:t>
      </w:r>
    </w:p>
    <w:p>
      <w:r>
        <w:rPr>
          <w:rFonts w:ascii="Courier New" w:hAnsi="Courier New"/>
          <w:sz w:val="15"/>
        </w:rPr>
        <w:t xml:space="preserve">                                    return resp</w:t>
      </w:r>
    </w:p>
    <w:p>
      <w:r>
        <w:rPr>
          <w:rFonts w:ascii="Courier New" w:hAnsi="Courier New"/>
          <w:sz w:val="15"/>
        </w:rPr>
        <w:t xml:space="preserve">                                else:</w:t>
      </w:r>
    </w:p>
    <w:p>
      <w:r>
        <w:rPr>
          <w:rFonts w:ascii="Courier New" w:hAnsi="Courier New"/>
          <w:sz w:val="15"/>
        </w:rPr>
        <w:t xml:space="preserve">                                    return {"success": True, "user": user_info}</w:t>
      </w:r>
    </w:p>
    <w:p>
      <w:r>
        <w:rPr>
          <w:rFonts w:ascii="Courier New" w:hAnsi="Courier New"/>
          <w:sz w:val="15"/>
        </w:rPr>
        <w:t xml:space="preserve">                            else:</w:t>
      </w:r>
    </w:p>
    <w:p>
      <w:r>
        <w:rPr>
          <w:rFonts w:ascii="Courier New" w:hAnsi="Courier New"/>
          <w:sz w:val="15"/>
        </w:rPr>
        <w:t xml:space="preserve">                                raise HTTPException(status_code=401, detail="用户名或密码错误")</w:t>
      </w:r>
    </w:p>
    <w:p>
      <w:r>
        <w:rPr>
          <w:rFonts w:ascii="Courier New" w:hAnsi="Courier New"/>
          <w:sz w:val="15"/>
        </w:rPr>
        <w:t xml:space="preserve">                        except sqlalchemy.exc.ProgrammingError: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                except HTTPException:</w:t>
      </w:r>
    </w:p>
    <w:p>
      <w:r>
        <w:rPr>
          <w:rFonts w:ascii="Courier New" w:hAnsi="Courier New"/>
          <w:sz w:val="15"/>
        </w:rPr>
        <w:t xml:space="preserve">                            raise</w:t>
      </w:r>
    </w:p>
    <w:p>
      <w:r>
        <w:rPr>
          <w:rFonts w:ascii="Courier New" w:hAnsi="Courier New"/>
          <w:sz w:val="15"/>
        </w:rPr>
        <w:t xml:space="preserve">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>
      <w:r>
        <w:rPr>
          <w:rFonts w:ascii="Courier New" w:hAnsi="Courier New"/>
          <w:sz w:val="15"/>
        </w:rPr>
        <w:t xml:space="preserve">    # Branch according to preference</w:t>
      </w:r>
    </w:p>
    <w:p>
      <w:r>
        <w:rPr>
          <w:rFonts w:ascii="Courier New" w:hAnsi="Courier New"/>
          <w:sz w:val="15"/>
        </w:rPr>
        <w:t xml:space="preserve">    if AUTH_DB == "nifi":</w:t>
      </w:r>
    </w:p>
    <w:p>
      <w:r>
        <w:rPr>
          <w:rFonts w:ascii="Courier New" w:hAnsi="Courier New"/>
          <w:sz w:val="15"/>
        </w:rPr>
        <w:t xml:space="preserve">        # try NiFi first</w:t>
      </w:r>
    </w:p>
    <w:p>
      <w:r>
        <w:rPr>
          <w:rFonts w:ascii="Courier New" w:hAnsi="Courier New"/>
          <w:sz w:val="15"/>
        </w:rPr>
        <w:t xml:space="preserve">        nifi_resp = try_nifi_auth(set_cookie=True)</w:t>
      </w:r>
    </w:p>
    <w:p>
      <w:r>
        <w:rPr>
          <w:rFonts w:ascii="Courier New" w:hAnsi="Courier New"/>
          <w:sz w:val="15"/>
        </w:rPr>
        <w:t xml:space="preserve">        if nifi_resp:</w:t>
      </w:r>
    </w:p>
    <w:p>
      <w:r>
        <w:rPr>
          <w:rFonts w:ascii="Courier New" w:hAnsi="Courier New"/>
          <w:sz w:val="15"/>
        </w:rPr>
        <w:t xml:space="preserve">            return nifi_resp</w:t>
      </w:r>
    </w:p>
    <w:p>
      <w:r>
        <w:rPr>
          <w:rFonts w:ascii="Courier New" w:hAnsi="Courier New"/>
          <w:sz w:val="15"/>
        </w:rPr>
        <w:t xml:space="preserve">        # fallback to local</w:t>
      </w:r>
    </w:p>
    <w:p>
      <w:r>
        <w:rPr>
          <w:rFonts w:ascii="Courier New" w:hAnsi="Courier New"/>
          <w:sz w:val="15"/>
        </w:rPr>
        <w:t xml:space="preserve">        local_resp = try_local_auth()</w:t>
      </w:r>
    </w:p>
    <w:p>
      <w:r>
        <w:rPr>
          <w:rFonts w:ascii="Courier New" w:hAnsi="Courier New"/>
          <w:sz w:val="15"/>
        </w:rPr>
        <w:t xml:space="preserve">        if local_resp:</w:t>
      </w:r>
    </w:p>
    <w:p>
      <w:r>
        <w:rPr>
          <w:rFonts w:ascii="Courier New" w:hAnsi="Courier New"/>
          <w:sz w:val="15"/>
        </w:rPr>
        <w:t xml:space="preserve">            return local_resp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# default: local first, then NiFi</w:t>
      </w:r>
    </w:p>
    <w:p>
      <w:r>
        <w:rPr>
          <w:rFonts w:ascii="Courier New" w:hAnsi="Courier New"/>
          <w:sz w:val="15"/>
        </w:rPr>
        <w:t xml:space="preserve">        local_resp = try_local_auth()</w:t>
      </w:r>
    </w:p>
    <w:p>
      <w:r>
        <w:rPr>
          <w:rFonts w:ascii="Courier New" w:hAnsi="Courier New"/>
          <w:sz w:val="15"/>
        </w:rPr>
        <w:t xml:space="preserve">        if local_resp:</w:t>
      </w:r>
    </w:p>
    <w:p>
      <w:r>
        <w:rPr>
          <w:rFonts w:ascii="Courier New" w:hAnsi="Courier New"/>
          <w:sz w:val="15"/>
        </w:rPr>
        <w:t xml:space="preserve">            return local_resp</w:t>
      </w:r>
    </w:p>
    <w:p>
      <w:r>
        <w:rPr>
          <w:rFonts w:ascii="Courier New" w:hAnsi="Courier New"/>
          <w:sz w:val="15"/>
        </w:rPr>
        <w:t xml:space="preserve">        nifi_resp = try_nifi_auth(set_cookie=True)</w:t>
      </w:r>
    </w:p>
    <w:p>
      <w:r>
        <w:rPr>
          <w:rFonts w:ascii="Courier New" w:hAnsi="Courier New"/>
          <w:sz w:val="15"/>
        </w:rPr>
        <w:t xml:space="preserve">        if nifi_resp:</w:t>
      </w:r>
    </w:p>
    <w:p>
      <w:r>
        <w:rPr>
          <w:rFonts w:ascii="Courier New" w:hAnsi="Courier New"/>
          <w:sz w:val="15"/>
        </w:rPr>
        <w:t xml:space="preserve">            return nifi_resp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engine = _build_engine_from_req(req.db)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raise HTTPException(status_code=500, detail=f"DB engine init failed: {e}")</w:t>
      </w:r>
    </w:p>
    <w:p/>
    <w:p>
      <w:r>
        <w:rPr>
          <w:rFonts w:ascii="Courier New" w:hAnsi="Courier New"/>
          <w:sz w:val="15"/>
        </w:rPr>
        <w:t xml:space="preserve">    candidate_tables = ["iot_users", "users", "user", "accounts", "admin_users", "nifi_users", "account"]</w:t>
      </w:r>
    </w:p>
    <w:p>
      <w:r>
        <w:rPr>
          <w:rFonts w:ascii="Courier New" w:hAnsi="Courier New"/>
          <w:sz w:val="15"/>
        </w:rPr>
        <w:t xml:space="preserve">    candidate_user_cols = ["username", "user_name", "login", "account", "name"]</w:t>
      </w:r>
    </w:p>
    <w:p>
      <w:r>
        <w:rPr>
          <w:rFonts w:ascii="Courier New" w:hAnsi="Courier New"/>
          <w:sz w:val="15"/>
        </w:rPr>
        <w:t xml:space="preserve">    candidate_pass_cols = ["password", "passwd", "pwd", "pass_hash", "password_hash"]</w:t>
      </w:r>
    </w:p>
    <w:p/>
    <w:p>
      <w:r>
        <w:rPr>
          <w:rFonts w:ascii="Courier New" w:hAnsi="Courier New"/>
          <w:sz w:val="15"/>
        </w:rPr>
        <w:t xml:space="preserve">    with engine.connect() as conn:</w:t>
      </w:r>
    </w:p>
    <w:p>
      <w:r>
        <w:rPr>
          <w:rFonts w:ascii="Courier New" w:hAnsi="Courier New"/>
          <w:sz w:val="15"/>
        </w:rPr>
        <w:t xml:space="preserve">        for table in candidate_tables:</w:t>
      </w:r>
    </w:p>
    <w:p>
      <w:r>
        <w:rPr>
          <w:rFonts w:ascii="Courier New" w:hAnsi="Courier New"/>
          <w:sz w:val="15"/>
        </w:rPr>
        <w:t xml:space="preserve">            for user_col in candidate_user_cols:</w:t>
      </w:r>
    </w:p>
    <w:p>
      <w:r>
        <w:rPr>
          <w:rFonts w:ascii="Courier New" w:hAnsi="Courier New"/>
          <w:sz w:val="15"/>
        </w:rPr>
        <w:t xml:space="preserve">                for pass_col in candidate_pass_cols: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sql = sqlalchemy.text(f"SELECT * FROM {table} WHERE {user_col} = :u LIMIT 1")</w:t>
      </w:r>
    </w:p>
    <w:p>
      <w:r>
        <w:rPr>
          <w:rFonts w:ascii="Courier New" w:hAnsi="Courier New"/>
          <w:sz w:val="15"/>
        </w:rPr>
        <w:t xml:space="preserve">                        row = conn.execute(sql, {"u": req.username}).fetchone()</w:t>
      </w:r>
    </w:p>
    <w:p>
      <w:r>
        <w:rPr>
          <w:rFonts w:ascii="Courier New" w:hAnsi="Courier New"/>
          <w:sz w:val="15"/>
        </w:rPr>
        <w:t xml:space="preserve">                        if not row: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                stored = None</w:t>
      </w:r>
    </w:p>
    <w:p>
      <w:r>
        <w:rPr>
          <w:rFonts w:ascii="Courier New" w:hAnsi="Courier New"/>
          <w:sz w:val="15"/>
        </w:rPr>
        <w:t xml:space="preserve">                        # try to extract password column if exists</w:t>
      </w:r>
    </w:p>
    <w:p>
      <w:r>
        <w:rPr>
          <w:rFonts w:ascii="Courier New" w:hAnsi="Courier New"/>
          <w:sz w:val="15"/>
        </w:rPr>
        <w:t xml:space="preserve">                        if pass_col in row._mapping:</w:t>
      </w:r>
    </w:p>
    <w:p>
      <w:r>
        <w:rPr>
          <w:rFonts w:ascii="Courier New" w:hAnsi="Courier New"/>
          <w:sz w:val="15"/>
        </w:rPr>
        <w:t xml:space="preserve">                            stored = row._mapping.get(pass_col)</w:t>
      </w:r>
    </w:p>
    <w:p>
      <w:r>
        <w:rPr>
          <w:rFonts w:ascii="Courier New" w:hAnsi="Courier New"/>
          <w:sz w:val="15"/>
        </w:rPr>
        <w:t xml:space="preserve">                        else:</w:t>
      </w:r>
    </w:p>
    <w:p>
      <w:r>
        <w:rPr>
          <w:rFonts w:ascii="Courier New" w:hAnsi="Courier New"/>
          <w:sz w:val="15"/>
        </w:rPr>
        <w:t xml:space="preserve">                            # fallback: try common names present in row</w:t>
      </w:r>
    </w:p>
    <w:p>
      <w:r>
        <w:rPr>
          <w:rFonts w:ascii="Courier New" w:hAnsi="Courier New"/>
          <w:sz w:val="15"/>
        </w:rPr>
        <w:t xml:space="preserve">                            for alt in ["password", "passwd", "pwd", "pass_hash", "password_hash"]:</w:t>
      </w:r>
    </w:p>
    <w:p>
      <w:r>
        <w:rPr>
          <w:rFonts w:ascii="Courier New" w:hAnsi="Courier New"/>
          <w:sz w:val="15"/>
        </w:rPr>
        <w:t xml:space="preserve">                                if alt in row._mapping:</w:t>
      </w:r>
    </w:p>
    <w:p>
      <w:r>
        <w:rPr>
          <w:rFonts w:ascii="Courier New" w:hAnsi="Courier New"/>
          <w:sz w:val="15"/>
        </w:rPr>
        <w:t xml:space="preserve">                                    stored = row._mapping.get(alt)</w:t>
      </w:r>
    </w:p>
    <w:p>
      <w:r>
        <w:rPr>
          <w:rFonts w:ascii="Courier New" w:hAnsi="Courier New"/>
          <w:sz w:val="15"/>
        </w:rPr>
        <w:t xml:space="preserve">                                    break</w:t>
      </w:r>
    </w:p>
    <w:p>
      <w:r>
        <w:rPr>
          <w:rFonts w:ascii="Courier New" w:hAnsi="Courier New"/>
          <w:sz w:val="15"/>
        </w:rPr>
        <w:t xml:space="preserve">                        if _verify_password(stored, req.password):</w:t>
      </w:r>
    </w:p>
    <w:p>
      <w:r>
        <w:rPr>
          <w:rFonts w:ascii="Courier New" w:hAnsi="Courier New"/>
          <w:sz w:val="15"/>
        </w:rPr>
        <w:t xml:space="preserve">                            # build simple user info and detect admin flag when present</w:t>
      </w:r>
    </w:p>
    <w:p>
      <w:r>
        <w:rPr>
          <w:rFonts w:ascii="Courier New" w:hAnsi="Courier New"/>
          <w:sz w:val="15"/>
        </w:rPr>
        <w:t xml:space="preserve">                            is_admin = False</w:t>
      </w:r>
    </w:p>
    <w:p>
      <w:r>
        <w:rPr>
          <w:rFonts w:ascii="Courier New" w:hAnsi="Courier New"/>
          <w:sz w:val="15"/>
        </w:rPr>
        <w:t xml:space="preserve">                            for admin_key in ("is_admin", "isAdmin", "admin", "is_superuser"):</w:t>
      </w:r>
    </w:p>
    <w:p>
      <w:r>
        <w:rPr>
          <w:rFonts w:ascii="Courier New" w:hAnsi="Courier New"/>
          <w:sz w:val="15"/>
        </w:rPr>
        <w:t xml:space="preserve">                                if admin_key in row._mapping and row._mapping.get(admin_key):</w:t>
      </w:r>
    </w:p>
    <w:p>
      <w:r>
        <w:rPr>
          <w:rFonts w:ascii="Courier New" w:hAnsi="Courier New"/>
          <w:sz w:val="15"/>
        </w:rPr>
        <w:t xml:space="preserve">                                    try:</w:t>
      </w:r>
    </w:p>
    <w:p>
      <w:r>
        <w:rPr>
          <w:rFonts w:ascii="Courier New" w:hAnsi="Courier New"/>
          <w:sz w:val="15"/>
        </w:rPr>
        <w:t xml:space="preserve">                                        is_admin = bool(int(row._mapping.get(admin_key)))</w:t>
      </w:r>
    </w:p>
    <w:p>
      <w:r>
        <w:rPr>
          <w:rFonts w:ascii="Courier New" w:hAnsi="Courier New"/>
          <w:sz w:val="15"/>
        </w:rPr>
        <w:t xml:space="preserve">            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            is_admin = bool(row._mapping.get(admin_key))</w:t>
      </w:r>
    </w:p>
    <w:p>
      <w:r>
        <w:rPr>
          <w:rFonts w:ascii="Courier New" w:hAnsi="Courier New"/>
          <w:sz w:val="15"/>
        </w:rPr>
        <w:t xml:space="preserve">                                    break</w:t>
      </w:r>
    </w:p>
    <w:p>
      <w:r>
        <w:rPr>
          <w:rFonts w:ascii="Courier New" w:hAnsi="Courier New"/>
          <w:sz w:val="15"/>
        </w:rPr>
        <w:t xml:space="preserve">                            user_info = {"username": req.username, "is_admin": is_admin, "deployment_mode": "public", "ceph_endpoint": ""}</w:t>
      </w:r>
    </w:p>
    <w:p>
      <w:r>
        <w:rPr>
          <w:rFonts w:ascii="Courier New" w:hAnsi="Courier New"/>
          <w:sz w:val="15"/>
        </w:rPr>
        <w:t xml:space="preserve">                            # include display name if available</w:t>
      </w:r>
    </w:p>
    <w:p>
      <w:r>
        <w:rPr>
          <w:rFonts w:ascii="Courier New" w:hAnsi="Courier New"/>
          <w:sz w:val="15"/>
        </w:rPr>
        <w:t xml:space="preserve">                            for k in ("display_name", "displayName", "name", "full_name"):</w:t>
      </w:r>
    </w:p>
    <w:p>
      <w:r>
        <w:rPr>
          <w:rFonts w:ascii="Courier New" w:hAnsi="Courier New"/>
          <w:sz w:val="15"/>
        </w:rPr>
        <w:t xml:space="preserve">                                if k in row._mapping and row._mapping.get(k):</w:t>
      </w:r>
    </w:p>
    <w:p>
      <w:r>
        <w:rPr>
          <w:rFonts w:ascii="Courier New" w:hAnsi="Courier New"/>
          <w:sz w:val="15"/>
        </w:rPr>
        <w:t xml:space="preserve">                                    user_info["displayName"] = row._mapping.get(k)</w:t>
      </w:r>
    </w:p>
    <w:p>
      <w:r>
        <w:rPr>
          <w:rFonts w:ascii="Courier New" w:hAnsi="Courier New"/>
          <w:sz w:val="15"/>
        </w:rPr>
        <w:t xml:space="preserve">                                    break</w:t>
      </w:r>
    </w:p>
    <w:p>
      <w:r>
        <w:rPr>
          <w:rFonts w:ascii="Courier New" w:hAnsi="Courier New"/>
          <w:sz w:val="15"/>
        </w:rPr>
        <w:t xml:space="preserve">                            return {"success": True, "user": user_info}</w:t>
      </w:r>
    </w:p>
    <w:p>
      <w:r>
        <w:rPr>
          <w:rFonts w:ascii="Courier New" w:hAnsi="Courier New"/>
          <w:sz w:val="15"/>
        </w:rPr>
        <w:t xml:space="preserve">                        else:</w:t>
      </w:r>
    </w:p>
    <w:p>
      <w:r>
        <w:rPr>
          <w:rFonts w:ascii="Courier New" w:hAnsi="Courier New"/>
          <w:sz w:val="15"/>
        </w:rPr>
        <w:t xml:space="preserve">                            # found user but password mismatch -&gt; auth fail</w:t>
      </w:r>
    </w:p>
    <w:p>
      <w:r>
        <w:rPr>
          <w:rFonts w:ascii="Courier New" w:hAnsi="Courier New"/>
          <w:sz w:val="15"/>
        </w:rPr>
        <w:t xml:space="preserve">                            raise HTTPException(status_code=401, detail="用户名或密码错误")</w:t>
      </w:r>
    </w:p>
    <w:p>
      <w:r>
        <w:rPr>
          <w:rFonts w:ascii="Courier New" w:hAnsi="Courier New"/>
          <w:sz w:val="15"/>
        </w:rPr>
        <w:t xml:space="preserve">                    except sqlalchemy.exc.ProgrammingError:</w:t>
      </w:r>
    </w:p>
    <w:p>
      <w:r>
        <w:rPr>
          <w:rFonts w:ascii="Courier New" w:hAnsi="Courier New"/>
          <w:sz w:val="15"/>
        </w:rPr>
        <w:t xml:space="preserve">                        # table/column may not exist, skip</w:t>
      </w:r>
    </w:p>
    <w:p>
      <w:r>
        <w:rPr>
          <w:rFonts w:ascii="Courier New" w:hAnsi="Courier New"/>
          <w:sz w:val="15"/>
        </w:rPr>
        <w:t xml:space="preserve">                        continue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# other DB error for this attempt, skip to next</w:t>
      </w:r>
    </w:p>
    <w:p>
      <w:r>
        <w:rPr>
          <w:rFonts w:ascii="Courier New" w:hAnsi="Courier New"/>
          <w:sz w:val="15"/>
        </w:rPr>
        <w:t xml:space="preserve">                        continue</w:t>
      </w:r>
    </w:p>
    <w:p/>
    <w:p>
      <w:r>
        <w:rPr>
          <w:rFonts w:ascii="Courier New" w:hAnsi="Courier New"/>
          <w:sz w:val="15"/>
        </w:rPr>
        <w:t xml:space="preserve">    # none matched</w:t>
      </w:r>
    </w:p>
    <w:p>
      <w:r>
        <w:rPr>
          <w:rFonts w:ascii="Courier New" w:hAnsi="Courier New"/>
          <w:sz w:val="15"/>
        </w:rPr>
        <w:t xml:space="preserve">    raise HTTPException(status_code=401, detail="用户名或密码错误")</w:t>
      </w:r>
    </w:p>
    <w:p/>
    <w:p/>
    <w:p>
      <w:r>
        <w:rPr>
          <w:rFonts w:ascii="Courier New" w:hAnsi="Courier New"/>
          <w:sz w:val="15"/>
        </w:rPr>
        <w:t>@router.post("/api/v1/auth/register")</w:t>
      </w:r>
    </w:p>
    <w:p>
      <w:r>
        <w:rPr>
          <w:rFonts w:ascii="Courier New" w:hAnsi="Courier New"/>
          <w:sz w:val="15"/>
        </w:rPr>
        <w:t>def register(req: LoginReq):</w:t>
      </w:r>
    </w:p>
    <w:p>
      <w:r>
        <w:rPr>
          <w:rFonts w:ascii="Courier New" w:hAnsi="Courier New"/>
          <w:sz w:val="15"/>
        </w:rPr>
        <w:t xml:space="preserve">    # register regular user</w:t>
      </w:r>
    </w:p>
    <w:p>
      <w:r>
        <w:rPr>
          <w:rFonts w:ascii="Courier New" w:hAnsi="Courier New"/>
          <w:sz w:val="15"/>
        </w:rPr>
        <w:t xml:space="preserve">    if req.username.lower() == "admin":</w:t>
      </w:r>
    </w:p>
    <w:p>
      <w:r>
        <w:rPr>
          <w:rFonts w:ascii="Courier New" w:hAnsi="Courier New"/>
          <w:sz w:val="15"/>
        </w:rPr>
        <w:t xml:space="preserve">        raise HTTPException(status_code=403, detail="管理员账号不可注册")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import bcrypt as _bcrypt</w:t>
      </w:r>
    </w:p>
    <w:p>
      <w:r>
        <w:rPr>
          <w:rFonts w:ascii="Courier New" w:hAnsi="Courier New"/>
          <w:sz w:val="15"/>
        </w:rPr>
        <w:t xml:space="preserve">        ph = _bcrypt.hashpw(req.password.encode('utf-8'), _bcrypt.gensalt()).decode('utf-8')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ph = req.password</w:t>
      </w:r>
    </w:p>
    <w:p/>
    <w:p>
      <w:r>
        <w:rPr>
          <w:rFonts w:ascii="Courier New" w:hAnsi="Courier New"/>
          <w:sz w:val="15"/>
        </w:rPr>
        <w:t xml:space="preserve">    deployment_mode = (req.deployment_mode or "public").lower()</w:t>
      </w:r>
    </w:p>
    <w:p>
      <w:r>
        <w:rPr>
          <w:rFonts w:ascii="Courier New" w:hAnsi="Courier New"/>
          <w:sz w:val="15"/>
        </w:rPr>
        <w:t xml:space="preserve">    if deployment_mode not in ("public", "private"):</w:t>
      </w:r>
    </w:p>
    <w:p>
      <w:r>
        <w:rPr>
          <w:rFonts w:ascii="Courier New" w:hAnsi="Courier New"/>
          <w:sz w:val="15"/>
        </w:rPr>
        <w:t xml:space="preserve">        raise HTTPException(status_code=400, detail="deployment_mode must be public or private")</w:t>
      </w:r>
    </w:p>
    <w:p>
      <w:r>
        <w:rPr>
          <w:rFonts w:ascii="Courier New" w:hAnsi="Courier New"/>
          <w:sz w:val="15"/>
        </w:rPr>
        <w:t xml:space="preserve">    ceph_endpoint = (req.ceph_endpoint or "").strip()</w:t>
      </w:r>
    </w:p>
    <w:p>
      <w:r>
        <w:rPr>
          <w:rFonts w:ascii="Courier New" w:hAnsi="Courier New"/>
          <w:sz w:val="15"/>
        </w:rPr>
        <w:t xml:space="preserve">    if deployment_mode == "private" and not ceph_endpoint:</w:t>
      </w:r>
    </w:p>
    <w:p>
      <w:r>
        <w:rPr>
          <w:rFonts w:ascii="Courier New" w:hAnsi="Courier New"/>
          <w:sz w:val="15"/>
        </w:rPr>
        <w:t xml:space="preserve">        raise HTTPException(status_code=400, detail="私有化部署必须填写 ceph_endpoint")</w:t>
      </w:r>
    </w:p>
    <w:p/>
    <w:p>
      <w:r>
        <w:rPr>
          <w:rFonts w:ascii="Courier New" w:hAnsi="Courier New"/>
          <w:sz w:val="15"/>
        </w:rPr>
        <w:t xml:space="preserve">    # If configured to use NiFi DB for auth, attempt to write user into NiFi (MySQL)</w:t>
      </w:r>
    </w:p>
    <w:p>
      <w:r>
        <w:rPr>
          <w:rFonts w:ascii="Courier New" w:hAnsi="Courier New"/>
          <w:sz w:val="15"/>
        </w:rPr>
        <w:t xml:space="preserve">    if AUTH_DB == "nifi":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engine = _build_engine_from_req(req.db)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raise HTTPException(status_code=500, detail=f"无法初始化 NiFi DB 连接: {e}")</w:t>
      </w:r>
    </w:p>
    <w:p/>
    <w:p>
      <w:r>
        <w:rPr>
          <w:rFonts w:ascii="Courier New" w:hAnsi="Courier New"/>
          <w:sz w:val="15"/>
        </w:rPr>
        <w:t xml:space="preserve">        candidate_tables = ["users", "iot_users", "accounts", "account"]</w:t>
      </w:r>
    </w:p>
    <w:p>
      <w:r>
        <w:rPr>
          <w:rFonts w:ascii="Courier New" w:hAnsi="Courier New"/>
          <w:sz w:val="15"/>
        </w:rPr>
        <w:t xml:space="preserve">        with engine.begin() as conn:</w:t>
      </w:r>
    </w:p>
    <w:p>
      <w:r>
        <w:rPr>
          <w:rFonts w:ascii="Courier New" w:hAnsi="Courier New"/>
          <w:sz w:val="15"/>
        </w:rPr>
        <w:t xml:space="preserve">            # check if user exists in any candidate table</w:t>
      </w:r>
    </w:p>
    <w:p>
      <w:r>
        <w:rPr>
          <w:rFonts w:ascii="Courier New" w:hAnsi="Courier New"/>
          <w:sz w:val="15"/>
        </w:rPr>
        <w:t xml:space="preserve">            for table in candidate_tables: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row = conn.execute(sqlalchemy.text(f"SELECT 1 FROM {table} WHERE username = :u LIMIT 1"), {"u": req.username}).fetchone()</w:t>
      </w:r>
    </w:p>
    <w:p>
      <w:r>
        <w:rPr>
          <w:rFonts w:ascii="Courier New" w:hAnsi="Courier New"/>
          <w:sz w:val="15"/>
        </w:rPr>
        <w:t xml:space="preserve">                    if row:</w:t>
      </w:r>
    </w:p>
    <w:p>
      <w:r>
        <w:rPr>
          <w:rFonts w:ascii="Courier New" w:hAnsi="Courier New"/>
          <w:sz w:val="15"/>
        </w:rPr>
        <w:t xml:space="preserve">                        raise HTTPException(status_code=400, detail="用户名已存在")</w:t>
      </w:r>
    </w:p>
    <w:p>
      <w:r>
        <w:rPr>
          <w:rFonts w:ascii="Courier New" w:hAnsi="Courier New"/>
          <w:sz w:val="15"/>
        </w:rPr>
        <w:t xml:space="preserve">                except sqlalchemy.exc.ProgrammingError:</w:t>
      </w:r>
    </w:p>
    <w:p>
      <w:r>
        <w:rPr>
          <w:rFonts w:ascii="Courier New" w:hAnsi="Courier New"/>
          <w:sz w:val="15"/>
        </w:rPr>
        <w:t xml:space="preserve">                    # table might not exist, skip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except HTTPException:</w:t>
      </w:r>
    </w:p>
    <w:p>
      <w:r>
        <w:rPr>
          <w:rFonts w:ascii="Courier New" w:hAnsi="Courier New"/>
          <w:sz w:val="15"/>
        </w:rPr>
        <w:t xml:space="preserve">                    raise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# other DB error, skip this table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/>
    <w:p>
      <w:r>
        <w:rPr>
          <w:rFonts w:ascii="Courier New" w:hAnsi="Courier New"/>
          <w:sz w:val="15"/>
        </w:rPr>
        <w:t xml:space="preserve">            # try to insert into an existing candidate table or create a new one</w:t>
      </w:r>
    </w:p>
    <w:p>
      <w:r>
        <w:rPr>
          <w:rFonts w:ascii="Courier New" w:hAnsi="Courier New"/>
          <w:sz w:val="15"/>
        </w:rPr>
        <w:t xml:space="preserve">            for table in candidate_tables: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# ensure table exists with expected columns (safe CREATE IF NOT EXISTS)</w:t>
      </w:r>
    </w:p>
    <w:p>
      <w:r>
        <w:rPr>
          <w:rFonts w:ascii="Courier New" w:hAnsi="Courier New"/>
          <w:sz w:val="15"/>
        </w:rPr>
        <w:t xml:space="preserve">                    conn.execute(sqlalchemy.text(</w:t>
      </w:r>
    </w:p>
    <w:p>
      <w:r>
        <w:rPr>
          <w:rFonts w:ascii="Courier New" w:hAnsi="Courier New"/>
          <w:sz w:val="15"/>
        </w:rPr>
        <w:t xml:space="preserve">                        f"CREATE TABLE IF NOT EXISTS {table} (id INT AUTO_INCREMENT PRIMARY KEY, username VARCHAR(128) UNIQUE NOT NULL, password_hash VARCHAR(256) NOT NULL, is_admin TINYINT DEFAULT 0, deployment_mode VARCHAR(32) DEFAULT 'public', ceph_endpoint VARCHAR(512) DEFAULT '', created_at TIMESTAMP DEFAULT CURRENT_TIMESTAMP) ENGINE=InnoDB DEFAULT CHARSET=utf8mb4"</w:t>
      </w:r>
    </w:p>
    <w:p>
      <w:r>
        <w:rPr>
          <w:rFonts w:ascii="Courier New" w:hAnsi="Courier New"/>
          <w:sz w:val="15"/>
        </w:rPr>
        <w:t xml:space="preserve">                    ))</w:t>
      </w:r>
    </w:p>
    <w:p>
      <w:r>
        <w:rPr>
          <w:rFonts w:ascii="Courier New" w:hAnsi="Courier New"/>
          <w:sz w:val="15"/>
        </w:rPr>
        <w:t xml:space="preserve">                    # insert user</w:t>
      </w:r>
    </w:p>
    <w:p>
      <w:r>
        <w:rPr>
          <w:rFonts w:ascii="Courier New" w:hAnsi="Courier New"/>
          <w:sz w:val="15"/>
        </w:rPr>
        <w:t xml:space="preserve">                    conn.execute(sqlalchemy.text(f"INSERT INTO {table} (username, password_hash, is_admin, deployment_mode, ceph_endpoint) VALUES (:u, :ph, 0, :dm, :ce)"), {"u": req.username, "ph": ph, "dm": deployment_mode, "ce": ceph_endpoint})</w:t>
      </w:r>
    </w:p>
    <w:p>
      <w:r>
        <w:rPr>
          <w:rFonts w:ascii="Courier New" w:hAnsi="Courier New"/>
          <w:sz w:val="15"/>
        </w:rPr>
        <w:t xml:space="preserve">                    _create_user_storage_dirs(req.username, deployment_mode, ceph_endpoint)</w:t>
      </w:r>
    </w:p>
    <w:p>
      <w:r>
        <w:rPr>
          <w:rFonts w:ascii="Courier New" w:hAnsi="Courier New"/>
          <w:sz w:val="15"/>
        </w:rPr>
        <w:t xml:space="preserve">                    return {"success": True, "message": "注册成功", "table": table, "deployment_mode": deployment_mode, "ceph_endpoint": ceph_endpoint}</w:t>
      </w:r>
    </w:p>
    <w:p>
      <w:r>
        <w:rPr>
          <w:rFonts w:ascii="Courier New" w:hAnsi="Courier New"/>
          <w:sz w:val="15"/>
        </w:rPr>
        <w:t xml:space="preserve">                except sqlalchemy.exc.IntegrityError:</w:t>
      </w:r>
    </w:p>
    <w:p>
      <w:r>
        <w:rPr>
          <w:rFonts w:ascii="Courier New" w:hAnsi="Courier New"/>
          <w:sz w:val="15"/>
        </w:rPr>
        <w:t xml:space="preserve">                    raise HTTPException(status_code=400, detail="用户名已存在")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# try next candidate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/>
    <w:p>
      <w:r>
        <w:rPr>
          <w:rFonts w:ascii="Courier New" w:hAnsi="Courier New"/>
          <w:sz w:val="15"/>
        </w:rPr>
        <w:t xml:space="preserve">        raise HTTPException(status_code=500, detail="在 NiFi DB 中写入用户失败")</w:t>
      </w:r>
    </w:p>
    <w:p/>
    <w:p>
      <w:r>
        <w:rPr>
          <w:rFonts w:ascii="Courier New" w:hAnsi="Courier New"/>
          <w:sz w:val="15"/>
        </w:rPr>
        <w:t xml:space="preserve">    # Default: write to local application SQLite</w:t>
      </w:r>
    </w:p>
    <w:p>
      <w:r>
        <w:rPr>
          <w:rFonts w:ascii="Courier New" w:hAnsi="Courier New"/>
          <w:sz w:val="15"/>
        </w:rPr>
        <w:t xml:space="preserve">    sess = SessionLocal()</w:t>
      </w:r>
    </w:p>
    <w:p>
      <w:r>
        <w:rPr>
          <w:rFonts w:ascii="Courier New" w:hAnsi="Courier New"/>
          <w:sz w:val="15"/>
        </w:rPr>
        <w:t xml:space="preserve">    exists = sess.query(IotUser).filter(IotUser.username == req.username).first()</w:t>
      </w:r>
    </w:p>
    <w:p>
      <w:r>
        <w:rPr>
          <w:rFonts w:ascii="Courier New" w:hAnsi="Courier New"/>
          <w:sz w:val="15"/>
        </w:rPr>
        <w:t xml:space="preserve">    if exists:</w:t>
      </w:r>
    </w:p>
    <w:p>
      <w:r>
        <w:rPr>
          <w:rFonts w:ascii="Courier New" w:hAnsi="Courier New"/>
          <w:sz w:val="15"/>
        </w:rPr>
        <w:t xml:space="preserve">        raise HTTPException(status_code=400, detail="用户名已存在")</w:t>
      </w:r>
    </w:p>
    <w:p>
      <w:r>
        <w:rPr>
          <w:rFonts w:ascii="Courier New" w:hAnsi="Courier New"/>
          <w:sz w:val="15"/>
        </w:rPr>
        <w:t xml:space="preserve">    user = IotUser(username=req.username, password_hash=ph, is_admin=0, deployment_mode=deployment_mode, ceph_endpoint=ceph_endpoint)</w:t>
      </w:r>
    </w:p>
    <w:p>
      <w:r>
        <w:rPr>
          <w:rFonts w:ascii="Courier New" w:hAnsi="Courier New"/>
          <w:sz w:val="15"/>
        </w:rPr>
        <w:t xml:space="preserve">    sess.add(user)</w:t>
      </w:r>
    </w:p>
    <w:p>
      <w:r>
        <w:rPr>
          <w:rFonts w:ascii="Courier New" w:hAnsi="Courier New"/>
          <w:sz w:val="15"/>
        </w:rPr>
        <w:t xml:space="preserve">    sess.commit()</w:t>
      </w:r>
    </w:p>
    <w:p>
      <w:r>
        <w:rPr>
          <w:rFonts w:ascii="Courier New" w:hAnsi="Courier New"/>
          <w:sz w:val="15"/>
        </w:rPr>
        <w:t xml:space="preserve">    _create_user_storage_dirs(req.username, deployment_mode, ceph_endpoint)</w:t>
      </w:r>
    </w:p>
    <w:p>
      <w:r>
        <w:rPr>
          <w:rFonts w:ascii="Courier New" w:hAnsi="Courier New"/>
          <w:sz w:val="15"/>
        </w:rPr>
        <w:t xml:space="preserve">    return {"success": True, "message": "注册成功", "deployment_mode": deployment_mode, "ceph_endpoint": ceph_endpoint}</w:t>
      </w:r>
    </w:p>
    <w:p/>
    <w:p/>
    <w:p>
      <w:r>
        <w:rPr>
          <w:rFonts w:ascii="Courier New" w:hAnsi="Courier New"/>
          <w:sz w:val="15"/>
        </w:rPr>
        <w:t>def _get_current_user_from_token(token: Optional[str]):</w:t>
      </w:r>
    </w:p>
    <w:p>
      <w:r>
        <w:rPr>
          <w:rFonts w:ascii="Courier New" w:hAnsi="Courier New"/>
          <w:sz w:val="15"/>
        </w:rPr>
        <w:t xml:space="preserve">    if not token:</w:t>
      </w:r>
    </w:p>
    <w:p>
      <w:r>
        <w:rPr>
          <w:rFonts w:ascii="Courier New" w:hAnsi="Courier New"/>
          <w:sz w:val="15"/>
        </w:rPr>
        <w:t xml:space="preserve">        return None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payload = jwt.decode(token, SECRET_KEY, algorithms=["HS256"])</w:t>
      </w:r>
    </w:p>
    <w:p>
      <w:r>
        <w:rPr>
          <w:rFonts w:ascii="Courier New" w:hAnsi="Courier New"/>
          <w:sz w:val="15"/>
        </w:rPr>
        <w:t xml:space="preserve">        return {"username": payload.get("sub"), "is_admin": payload.get("is_admin", False)}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/>
    <w:p>
      <w:r>
        <w:rPr>
          <w:rFonts w:ascii="Courier New" w:hAnsi="Courier New"/>
          <w:sz w:val="15"/>
        </w:rPr>
        <w:t>@router.get("/api/v1/auth/me")</w:t>
      </w:r>
    </w:p>
    <w:p>
      <w:r>
        <w:rPr>
          <w:rFonts w:ascii="Courier New" w:hAnsi="Courier New"/>
          <w:sz w:val="15"/>
        </w:rPr>
        <w:t>def me(request: Request):</w:t>
      </w:r>
    </w:p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</w:t>
      </w:r>
    </w:p>
    <w:p>
      <w:r>
        <w:rPr>
          <w:rFonts w:ascii="Courier New" w:hAnsi="Courier New"/>
          <w:sz w:val="15"/>
        </w:rPr>
        <w:t xml:space="preserve">    if not user:</w:t>
      </w:r>
    </w:p>
    <w:p>
      <w:r>
        <w:rPr>
          <w:rFonts w:ascii="Courier New" w:hAnsi="Courier New"/>
          <w:sz w:val="15"/>
        </w:rPr>
        <w:t xml:space="preserve">        raise HTTPException(status_code=401, detail="未登录")</w:t>
      </w:r>
    </w:p>
    <w:p>
      <w:r>
        <w:rPr>
          <w:rFonts w:ascii="Courier New" w:hAnsi="Courier New"/>
          <w:sz w:val="15"/>
        </w:rPr>
        <w:t xml:space="preserve">    # v4: 返回 token 过期时间，前端用于会话过期提醒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payload = jwt.decode(cookie, SECRET_KEY, algorithms=["HS256"])</w:t>
      </w:r>
    </w:p>
    <w:p>
      <w:r>
        <w:rPr>
          <w:rFonts w:ascii="Courier New" w:hAnsi="Courier New"/>
          <w:sz w:val="15"/>
        </w:rPr>
        <w:t xml:space="preserve">        user["expires_at"] = payload.get("exp")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user["expires_at"] = None</w:t>
      </w:r>
    </w:p>
    <w:p>
      <w:r>
        <w:rPr>
          <w:rFonts w:ascii="Courier New" w:hAnsi="Courier New"/>
          <w:sz w:val="15"/>
        </w:rPr>
        <w:t xml:space="preserve">    sess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db_user = sess.query(IotUser).filter(IotUser.username == user["username"]).first()</w:t>
      </w:r>
    </w:p>
    <w:p>
      <w:r>
        <w:rPr>
          <w:rFonts w:ascii="Courier New" w:hAnsi="Courier New"/>
          <w:sz w:val="15"/>
        </w:rPr>
        <w:t xml:space="preserve">        if db_user:</w:t>
      </w:r>
    </w:p>
    <w:p>
      <w:r>
        <w:rPr>
          <w:rFonts w:ascii="Courier New" w:hAnsi="Courier New"/>
          <w:sz w:val="15"/>
        </w:rPr>
        <w:t xml:space="preserve">            user["deployment_mode"] = db_user.deployment_mode or "public"</w:t>
      </w:r>
    </w:p>
    <w:p>
      <w:r>
        <w:rPr>
          <w:rFonts w:ascii="Courier New" w:hAnsi="Courier New"/>
          <w:sz w:val="15"/>
        </w:rPr>
        <w:t xml:space="preserve">            user["ceph_endpoint"] = db_user.ceph_endpoint or ""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user["deployment_mode"] = "public"</w:t>
      </w:r>
    </w:p>
    <w:p>
      <w:r>
        <w:rPr>
          <w:rFonts w:ascii="Courier New" w:hAnsi="Courier New"/>
          <w:sz w:val="15"/>
        </w:rPr>
        <w:t xml:space="preserve">            user["ceph_endpoint"] = ""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sess.close()</w:t>
      </w:r>
    </w:p>
    <w:p>
      <w:r>
        <w:rPr>
          <w:rFonts w:ascii="Courier New" w:hAnsi="Courier New"/>
          <w:sz w:val="15"/>
        </w:rPr>
        <w:t xml:space="preserve">    return {"success": True, "user": user}</w:t>
      </w:r>
    </w:p>
    <w:p/>
    <w:p/>
    <w:p>
      <w:r>
        <w:rPr>
          <w:rFonts w:ascii="Courier New" w:hAnsi="Courier New"/>
          <w:sz w:val="15"/>
        </w:rPr>
        <w:t>@router.post("/api/v1/auth/logout")</w:t>
      </w:r>
    </w:p>
    <w:p>
      <w:r>
        <w:rPr>
          <w:rFonts w:ascii="Courier New" w:hAnsi="Courier New"/>
          <w:sz w:val="15"/>
        </w:rPr>
        <w:t>def logout():</w:t>
      </w:r>
    </w:p>
    <w:p>
      <w:r>
        <w:rPr>
          <w:rFonts w:ascii="Courier New" w:hAnsi="Courier New"/>
          <w:sz w:val="15"/>
        </w:rPr>
        <w:t xml:space="preserve">    # clear cookie</w:t>
      </w:r>
    </w:p>
    <w:p>
      <w:r>
        <w:rPr>
          <w:rFonts w:ascii="Courier New" w:hAnsi="Courier New"/>
          <w:sz w:val="15"/>
        </w:rPr>
        <w:t xml:space="preserve">    resp = JSONResponse({"success": True, "message": "已登出"})</w:t>
      </w:r>
    </w:p>
    <w:p>
      <w:r>
        <w:rPr>
          <w:rFonts w:ascii="Courier New" w:hAnsi="Courier New"/>
          <w:sz w:val="15"/>
        </w:rPr>
        <w:t xml:space="preserve">    secure_flag = str(os.getenv("IOT_COOKIE_SECURE", "false")).lower() in ("1", "true", "yes")</w:t>
      </w:r>
    </w:p>
    <w:p>
      <w:r>
        <w:rPr>
          <w:rFonts w:ascii="Courier New" w:hAnsi="Courier New"/>
          <w:sz w:val="15"/>
        </w:rPr>
        <w:t xml:space="preserve">    # delete_cookie will set Set-Cookie with expires in past</w:t>
      </w:r>
    </w:p>
    <w:p>
      <w:r>
        <w:rPr>
          <w:rFonts w:ascii="Courier New" w:hAnsi="Courier New"/>
          <w:sz w:val="15"/>
        </w:rPr>
        <w:t xml:space="preserve">    resp.delete_cookie("access_token", path="/", samesite="lax")</w:t>
      </w:r>
    </w:p>
    <w:p>
      <w:r>
        <w:rPr>
          <w:rFonts w:ascii="Courier New" w:hAnsi="Courier New"/>
          <w:sz w:val="15"/>
        </w:rPr>
        <w:t xml:space="preserve">    return resp</w:t>
      </w:r>
    </w:p>
    <w:p/>
    <w:p/>
    <w:p>
      <w:r>
        <w:rPr>
          <w:rFonts w:ascii="Courier New" w:hAnsi="Courier New"/>
          <w:sz w:val="15"/>
        </w:rPr>
        <w:t>@router.post("/api/v1/auth/refresh")</w:t>
      </w:r>
    </w:p>
    <w:p>
      <w:r>
        <w:rPr>
          <w:rFonts w:ascii="Courier New" w:hAnsi="Courier New"/>
          <w:sz w:val="15"/>
        </w:rPr>
        <w:t>def refresh(request: Request):</w:t>
      </w:r>
    </w:p>
    <w:p>
      <w:r>
        <w:rPr>
          <w:rFonts w:ascii="Courier New" w:hAnsi="Courier New"/>
          <w:sz w:val="15"/>
        </w:rPr>
        <w:t xml:space="preserve">    """v4: 刷新会话，延长 token 有效期"""</w:t>
      </w:r>
    </w:p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</w:t>
      </w:r>
    </w:p>
    <w:p>
      <w:r>
        <w:rPr>
          <w:rFonts w:ascii="Courier New" w:hAnsi="Courier New"/>
          <w:sz w:val="15"/>
        </w:rPr>
        <w:t xml:space="preserve">    if not user:</w:t>
      </w:r>
    </w:p>
    <w:p>
      <w:r>
        <w:rPr>
          <w:rFonts w:ascii="Courier New" w:hAnsi="Courier New"/>
          <w:sz w:val="15"/>
        </w:rPr>
        <w:t xml:space="preserve">        raise HTTPException(status_code=401, detail="未登录")</w:t>
      </w:r>
    </w:p>
    <w:p>
      <w:r>
        <w:rPr>
          <w:rFonts w:ascii="Courier New" w:hAnsi="Courier New"/>
          <w:sz w:val="15"/>
        </w:rPr>
        <w:t xml:space="preserve">    payload = {"sub": user["username"], "is_admin": user.get("is_admin", False), "exp": int(time.time()) + ACCESS_EXPIRE_SECONDS}</w:t>
      </w:r>
    </w:p>
    <w:p>
      <w:r>
        <w:rPr>
          <w:rFonts w:ascii="Courier New" w:hAnsi="Courier New"/>
          <w:sz w:val="15"/>
        </w:rPr>
        <w:t xml:space="preserve">    token = jwt.encode(payload, SECRET_KEY, algorithm="HS256")</w:t>
      </w:r>
    </w:p>
    <w:p>
      <w:r>
        <w:rPr>
          <w:rFonts w:ascii="Courier New" w:hAnsi="Courier New"/>
          <w:sz w:val="15"/>
        </w:rPr>
        <w:t xml:space="preserve">    resp = JSONResponse({"success": True, "message": "会话已延长", "expires_at": payload["exp"]})</w:t>
      </w:r>
    </w:p>
    <w:p>
      <w:r>
        <w:rPr>
          <w:rFonts w:ascii="Courier New" w:hAnsi="Courier New"/>
          <w:sz w:val="15"/>
        </w:rPr>
        <w:t xml:space="preserve">    secure_flag = str(os.getenv("IOT_COOKIE_SECURE", "false")).lower() in ("1", "true", "yes")</w:t>
      </w:r>
    </w:p>
    <w:p>
      <w:r>
        <w:rPr>
          <w:rFonts w:ascii="Courier New" w:hAnsi="Courier New"/>
          <w:sz w:val="15"/>
        </w:rPr>
        <w:t xml:space="preserve">    resp.set_cookie("access_token", token, httponly=True, path="/", samesite="lax", secure=secure_flag, max_age=ACCESS_EXPIRE_SECONDS)</w:t>
      </w:r>
    </w:p>
    <w:p>
      <w:r>
        <w:rPr>
          <w:rFonts w:ascii="Courier New" w:hAnsi="Courier New"/>
          <w:sz w:val="15"/>
        </w:rPr>
        <w:t xml:space="preserve">    return resp</w:t>
      </w:r>
    </w:p>
    <w:p/>
    <w:p/>
    <w:p>
      <w:r>
        <w:rPr>
          <w:rFonts w:ascii="宋体" w:hAnsi="宋体"/>
          <w:b/>
          <w:sz w:val="20"/>
        </w:rPr>
        <w:t>文件名称：v1-backend/app/db_connect.py</w:t>
      </w:r>
    </w:p>
    <w:p>
      <w:r>
        <w:rPr>
          <w:rFonts w:ascii="Courier New" w:hAnsi="Courier New"/>
          <w:sz w:val="15"/>
        </w:rPr>
        <w:t>from fastapi import APIRouter, Body, Header</w:t>
      </w:r>
    </w:p>
    <w:p>
      <w:r>
        <w:rPr>
          <w:rFonts w:ascii="Courier New" w:hAnsi="Courier New"/>
          <w:sz w:val="15"/>
        </w:rPr>
        <w:t>from pydantic import BaseModel, Field</w:t>
      </w:r>
    </w:p>
    <w:p>
      <w:r>
        <w:rPr>
          <w:rFonts w:ascii="Courier New" w:hAnsi="Courier New"/>
          <w:sz w:val="15"/>
        </w:rPr>
        <w:t>from typing import Optional, Dict, Any</w:t>
      </w:r>
    </w:p>
    <w:p>
      <w:r>
        <w:rPr>
          <w:rFonts w:ascii="Courier New" w:hAnsi="Courier New"/>
          <w:sz w:val="15"/>
        </w:rPr>
        <w:t>import sqlalchemy</w:t>
      </w:r>
    </w:p>
    <w:p>
      <w:r>
        <w:rPr>
          <w:rFonts w:ascii="Courier New" w:hAnsi="Courier New"/>
          <w:sz w:val="15"/>
        </w:rPr>
        <w:t>import concurrent.futures</w:t>
      </w:r>
    </w:p>
    <w:p>
      <w:r>
        <w:rPr>
          <w:rFonts w:ascii="Courier New" w:hAnsi="Courier New"/>
          <w:sz w:val="15"/>
        </w:rPr>
        <w:t>import subprocess</w:t>
      </w:r>
    </w:p>
    <w:p>
      <w:r>
        <w:rPr>
          <w:rFonts w:ascii="Courier New" w:hAnsi="Courier New"/>
          <w:sz w:val="15"/>
        </w:rPr>
        <w:t>import shutil</w:t>
      </w:r>
    </w:p>
    <w:p>
      <w:r>
        <w:rPr>
          <w:rFonts w:ascii="Courier New" w:hAnsi="Courier New"/>
          <w:sz w:val="15"/>
        </w:rPr>
        <w:t>from .local_ip import _collect_local_ips, _resolve_local_host</w:t>
      </w:r>
    </w:p>
    <w:p/>
    <w:p>
      <w:r>
        <w:rPr>
          <w:rFonts w:ascii="Courier New" w:hAnsi="Courier New"/>
          <w:sz w:val="15"/>
        </w:rPr>
        <w:t># Import our Hadoop connection functions</w:t>
      </w:r>
    </w:p>
    <w:p>
      <w:r>
        <w:rPr>
          <w:rFonts w:ascii="Courier New" w:hAnsi="Courier New"/>
          <w:sz w:val="15"/>
        </w:rPr>
        <w:t>from .engine_factory import engine_from_config</w:t>
      </w:r>
    </w:p>
    <w:p/>
    <w:p>
      <w:r>
        <w:rPr>
          <w:rFonts w:ascii="Courier New" w:hAnsi="Courier New"/>
          <w:sz w:val="15"/>
        </w:rPr>
        <w:t># Note: _collect_local_ips / _resolve_local_host moved to .local_ip</w:t>
      </w:r>
    </w:p>
    <w:p>
      <w:r>
        <w:rPr>
          <w:rFonts w:ascii="Courier New" w:hAnsi="Courier New"/>
          <w:sz w:val="15"/>
        </w:rPr>
        <w:t># to avoid circular import with engine_factory.</w:t>
      </w:r>
    </w:p>
    <w:p/>
    <w:p>
      <w:r>
        <w:rPr>
          <w:rFonts w:ascii="Courier New" w:hAnsi="Courier New"/>
          <w:sz w:val="15"/>
        </w:rPr>
        <w:t>router = APIRouter()</w:t>
      </w:r>
    </w:p>
    <w:p/>
    <w:p>
      <w:r>
        <w:rPr>
          <w:rFonts w:ascii="Courier New" w:hAnsi="Courier New"/>
          <w:sz w:val="15"/>
        </w:rPr>
        <w:t>class DBConnectReq(BaseModel):</w:t>
      </w:r>
    </w:p>
    <w:p>
      <w:r>
        <w:rPr>
          <w:rFonts w:ascii="Courier New" w:hAnsi="Courier New"/>
          <w:sz w:val="15"/>
        </w:rPr>
        <w:t xml:space="preserve">    db_type: str = Field(..., description="数据库类型，如mysql/postgres/sqlite/hive/hbase/hdfs")</w:t>
      </w:r>
    </w:p>
    <w:p>
      <w:r>
        <w:rPr>
          <w:rFonts w:ascii="Courier New" w:hAnsi="Courier New"/>
          <w:sz w:val="15"/>
        </w:rPr>
        <w:t xml:space="preserve">    host: str = Field(..., description="主机名或IP")</w:t>
      </w:r>
    </w:p>
    <w:p>
      <w:r>
        <w:rPr>
          <w:rFonts w:ascii="Courier New" w:hAnsi="Courier New"/>
          <w:sz w:val="15"/>
        </w:rPr>
        <w:t xml:space="preserve">    port: int = Field(..., description="端口号")</w:t>
      </w:r>
    </w:p>
    <w:p>
      <w:r>
        <w:rPr>
          <w:rFonts w:ascii="Courier New" w:hAnsi="Courier New"/>
          <w:sz w:val="15"/>
        </w:rPr>
        <w:t xml:space="preserve">    username: str = Field(..., description="用户名")</w:t>
      </w:r>
    </w:p>
    <w:p>
      <w:r>
        <w:rPr>
          <w:rFonts w:ascii="Courier New" w:hAnsi="Courier New"/>
          <w:sz w:val="15"/>
        </w:rPr>
        <w:t xml:space="preserve">    password: str = Field(..., description="密码")</w:t>
      </w:r>
    </w:p>
    <w:p>
      <w:r>
        <w:rPr>
          <w:rFonts w:ascii="Courier New" w:hAnsi="Courier New"/>
          <w:sz w:val="15"/>
        </w:rPr>
        <w:t xml:space="preserve">    database: Optional[str] = Field(default="", description="数据库名（HDFS/HBase 可留空）")</w:t>
      </w:r>
    </w:p>
    <w:p>
      <w:r>
        <w:rPr>
          <w:rFonts w:ascii="Courier New" w:hAnsi="Courier New"/>
          <w:sz w:val="15"/>
        </w:rPr>
        <w:t xml:space="preserve">    params: Optional[Dict[str, Any]] = Field(default_factory=dict, description="其他连接参数")</w:t>
      </w:r>
    </w:p>
    <w:p/>
    <w:p>
      <w:r>
        <w:rPr>
          <w:rFonts w:ascii="Courier New" w:hAnsi="Courier New"/>
          <w:sz w:val="15"/>
        </w:rPr>
        <w:t>class DBConnectResp(BaseModel):</w:t>
      </w:r>
    </w:p>
    <w:p>
      <w:r>
        <w:rPr>
          <w:rFonts w:ascii="Courier New" w:hAnsi="Courier New"/>
          <w:sz w:val="15"/>
        </w:rPr>
        <w:t xml:space="preserve">    code: int</w:t>
      </w:r>
    </w:p>
    <w:p>
      <w:r>
        <w:rPr>
          <w:rFonts w:ascii="Courier New" w:hAnsi="Courier New"/>
          <w:sz w:val="15"/>
        </w:rPr>
        <w:t xml:space="preserve">    message: str</w:t>
      </w:r>
    </w:p>
    <w:p>
      <w:r>
        <w:rPr>
          <w:rFonts w:ascii="Courier New" w:hAnsi="Courier New"/>
          <w:sz w:val="15"/>
        </w:rPr>
        <w:t xml:space="preserve">    detail: Optional[str] = None</w:t>
      </w:r>
    </w:p>
    <w:p/>
    <w:p/>
    <w:p>
      <w:r>
        <w:rPr>
          <w:rFonts w:ascii="Courier New" w:hAnsi="Courier New"/>
          <w:sz w:val="15"/>
        </w:rPr>
        <w:t>class TableListResp(BaseModel):</w:t>
      </w:r>
    </w:p>
    <w:p>
      <w:r>
        <w:rPr>
          <w:rFonts w:ascii="Courier New" w:hAnsi="Courier New"/>
          <w:sz w:val="15"/>
        </w:rPr>
        <w:t xml:space="preserve">    code: int</w:t>
      </w:r>
    </w:p>
    <w:p>
      <w:r>
        <w:rPr>
          <w:rFonts w:ascii="Courier New" w:hAnsi="Courier New"/>
          <w:sz w:val="15"/>
        </w:rPr>
        <w:t xml:space="preserve">    message: str</w:t>
      </w:r>
    </w:p>
    <w:p>
      <w:r>
        <w:rPr>
          <w:rFonts w:ascii="Courier New" w:hAnsi="Courier New"/>
          <w:sz w:val="15"/>
        </w:rPr>
        <w:t xml:space="preserve">    data: Optional[list] = None</w:t>
      </w:r>
    </w:p>
    <w:p>
      <w:r>
        <w:rPr>
          <w:rFonts w:ascii="Courier New" w:hAnsi="Courier New"/>
          <w:sz w:val="15"/>
        </w:rPr>
        <w:t xml:space="preserve">    detail: Optional[str] = None</w:t>
      </w:r>
    </w:p>
    <w:p/>
    <w:p>
      <w:r>
        <w:rPr>
          <w:rFonts w:ascii="Courier New" w:hAnsi="Courier New"/>
          <w:sz w:val="15"/>
        </w:rPr>
        <w:t>@router.post("/api/v1/db/test-connection", response_model=DBConnectResp)</w:t>
      </w:r>
    </w:p>
    <w:p>
      <w:r>
        <w:rPr>
          <w:rFonts w:ascii="Courier New" w:hAnsi="Courier New"/>
          <w:sz w:val="15"/>
        </w:rPr>
        <w:t>def test_db_connection(req: DBConnectReq, x_trace_id: Optional[str] = Header(default=None)):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客服友好型数据库连接测试接口。</w:t>
      </w:r>
    </w:p>
    <w:p>
      <w:r>
        <w:rPr>
          <w:rFonts w:ascii="Courier New" w:hAnsi="Courier New"/>
          <w:sz w:val="15"/>
        </w:rPr>
        <w:t xml:space="preserve">    1. 校验参数完整性</w:t>
      </w:r>
    </w:p>
    <w:p>
      <w:r>
        <w:rPr>
          <w:rFonts w:ascii="Courier New" w:hAnsi="Courier New"/>
          <w:sz w:val="15"/>
        </w:rPr>
        <w:t xml:space="preserve">    2. 连接数据库，捕获常见错误，返回友好提示</w:t>
      </w:r>
    </w:p>
    <w:p>
      <w:r>
        <w:rPr>
          <w:rFonts w:ascii="Courier New" w:hAnsi="Courier New"/>
          <w:sz w:val="15"/>
        </w:rPr>
        <w:t xml:space="preserve">    3. 失败时给出详细错误原因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dbt = (req.db_type or "").strip().lower()</w:t>
      </w:r>
    </w:p>
    <w:p>
      <w:r>
        <w:rPr>
          <w:rFonts w:ascii="Courier New" w:hAnsi="Courier New"/>
          <w:sz w:val="15"/>
        </w:rPr>
        <w:t xml:space="preserve">    # 参数校验：HDFS/HBase/SQLite 不需要数据库名；SQLite 只需要路径。</w:t>
      </w:r>
    </w:p>
    <w:p>
      <w:r>
        <w:rPr>
          <w:rFonts w:ascii="Courier New" w:hAnsi="Courier New"/>
          <w:sz w:val="15"/>
        </w:rPr>
        <w:t xml:space="preserve">    if dbt == "sqlite":</w:t>
      </w:r>
    </w:p>
    <w:p>
      <w:r>
        <w:rPr>
          <w:rFonts w:ascii="Courier New" w:hAnsi="Courier New"/>
          <w:sz w:val="15"/>
        </w:rPr>
        <w:t xml:space="preserve">        if not req.database:</w:t>
      </w:r>
    </w:p>
    <w:p>
      <w:r>
        <w:rPr>
          <w:rFonts w:ascii="Courier New" w:hAnsi="Courier New"/>
          <w:sz w:val="15"/>
        </w:rPr>
        <w:t xml:space="preserve">            return DBConnectResp(code=1001, message="参数缺失，请检查 SQLite 文件路径是否填写完整")</w:t>
      </w:r>
    </w:p>
    <w:p>
      <w:r>
        <w:rPr>
          <w:rFonts w:ascii="Courier New" w:hAnsi="Courier New"/>
          <w:sz w:val="15"/>
        </w:rPr>
        <w:t xml:space="preserve">    elif not req.host or not req.port or not req.username or (dbt not in {"hdfs", "hbase"} and not req.database):</w:t>
      </w:r>
    </w:p>
    <w:p>
      <w:r>
        <w:rPr>
          <w:rFonts w:ascii="Courier New" w:hAnsi="Courier New"/>
          <w:sz w:val="15"/>
        </w:rPr>
        <w:t xml:space="preserve">        return DBConnectResp(code=1001, message="参数缺失，请检查主机、端口、用户名、数据库名是否填写完整")</w:t>
      </w:r>
    </w:p>
    <w:p/>
    <w:p>
      <w:r>
        <w:rPr>
          <w:rFonts w:ascii="Courier New" w:hAnsi="Courier New"/>
          <w:sz w:val="15"/>
        </w:rPr>
        <w:t xml:space="preserve">    # 如果请求的 host 是本机任意接口 IP，自动改用 127.0.0.1 直连，</w:t>
      </w:r>
    </w:p>
    <w:p>
      <w:r>
        <w:rPr>
          <w:rFonts w:ascii="Courier New" w:hAnsi="Courier New"/>
          <w:sz w:val="15"/>
        </w:rPr>
        <w:t xml:space="preserve">    # 避免 MySQL 等服务对客户端 IP 进行反向 DNS 解析导致 10s 级别的卡顿。</w:t>
      </w:r>
    </w:p>
    <w:p>
      <w:r>
        <w:rPr>
          <w:rFonts w:ascii="Courier New" w:hAnsi="Courier New"/>
          <w:sz w:val="15"/>
        </w:rPr>
        <w:t xml:space="preserve">    effective_host = _resolve_local_host(req.host)</w:t>
      </w:r>
    </w:p>
    <w:p/>
    <w:p>
      <w:r>
        <w:rPr>
          <w:rFonts w:ascii="Courier New" w:hAnsi="Courier New"/>
          <w:sz w:val="15"/>
        </w:rPr>
        <w:t xml:space="preserve">    # 构建连接字符串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Handle Hadoop service types</w:t>
      </w:r>
    </w:p>
    <w:p>
      <w:r>
        <w:rPr>
          <w:rFonts w:ascii="Courier New" w:hAnsi="Courier New"/>
          <w:sz w:val="15"/>
        </w:rPr>
        <w:t xml:space="preserve">        if dbt == "hive":</w:t>
      </w:r>
    </w:p>
    <w:p>
      <w:r>
        <w:rPr>
          <w:rFonts w:ascii="Courier New" w:hAnsi="Courier New"/>
          <w:sz w:val="15"/>
        </w:rPr>
        <w:t xml:space="preserve">            # Prefer JDBC/Beeline validation because Hive 4.x + PyHive can be unstable.</w:t>
      </w:r>
    </w:p>
    <w:p>
      <w:r>
        <w:rPr>
          <w:rFonts w:ascii="Courier New" w:hAnsi="Courier New"/>
          <w:sz w:val="15"/>
        </w:rPr>
        <w:t xml:space="preserve">            beeline = shutil.which("beeline")</w:t>
      </w:r>
    </w:p>
    <w:p>
      <w:r>
        <w:rPr>
          <w:rFonts w:ascii="Courier New" w:hAnsi="Courier New"/>
          <w:sz w:val="15"/>
        </w:rPr>
        <w:t xml:space="preserve">            docker = shutil.which("docker")</w:t>
      </w:r>
    </w:p>
    <w:p>
      <w:r>
        <w:rPr>
          <w:rFonts w:ascii="Courier New" w:hAnsi="Courier New"/>
          <w:sz w:val="15"/>
        </w:rPr>
        <w:t xml:space="preserve">            jdbc_url = f"jdbc:hive2://{effective_host}:{req.port}/{req.database or 'default'}"</w:t>
      </w:r>
    </w:p>
    <w:p>
      <w:r>
        <w:rPr>
          <w:rFonts w:ascii="Courier New" w:hAnsi="Courier New"/>
          <w:sz w:val="15"/>
        </w:rPr>
        <w:t xml:space="preserve">            if beeline:</w:t>
      </w:r>
    </w:p>
    <w:p>
      <w:r>
        <w:rPr>
          <w:rFonts w:ascii="Courier New" w:hAnsi="Courier New"/>
          <w:sz w:val="15"/>
        </w:rPr>
        <w:t xml:space="preserve">                cmd = [beeline, "-u", jdbc_url]</w:t>
      </w:r>
    </w:p>
    <w:p>
      <w:r>
        <w:rPr>
          <w:rFonts w:ascii="Courier New" w:hAnsi="Courier New"/>
          <w:sz w:val="15"/>
        </w:rPr>
        <w:t xml:space="preserve">                if req.username:</w:t>
      </w:r>
    </w:p>
    <w:p>
      <w:r>
        <w:rPr>
          <w:rFonts w:ascii="Courier New" w:hAnsi="Courier New"/>
          <w:sz w:val="15"/>
        </w:rPr>
        <w:t xml:space="preserve">                    cmd.extend(["-n", req.username])</w:t>
      </w:r>
    </w:p>
    <w:p>
      <w:r>
        <w:rPr>
          <w:rFonts w:ascii="Courier New" w:hAnsi="Courier New"/>
          <w:sz w:val="15"/>
        </w:rPr>
        <w:t xml:space="preserve">                # In NOSASL / non-LDAP modes, do not pass password.</w:t>
      </w:r>
    </w:p>
    <w:p>
      <w:r>
        <w:rPr>
          <w:rFonts w:ascii="Courier New" w:hAnsi="Courier New"/>
          <w:sz w:val="15"/>
        </w:rPr>
        <w:t xml:space="preserve">                if req.password and str(req.password).strip() and (req.params or {}).get("hive_auth", "").upper() in {"LDAP", "CUSTOM"}:</w:t>
      </w:r>
    </w:p>
    <w:p>
      <w:r>
        <w:rPr>
          <w:rFonts w:ascii="Courier New" w:hAnsi="Courier New"/>
          <w:sz w:val="15"/>
        </w:rPr>
        <w:t xml:space="preserve">                    cmd.extend(["-p", req.password])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proc = subprocess.run(cmd, stdout=subprocess.PIPE, stderr=subprocess.PIPE, text=True, timeout=15)</w:t>
      </w:r>
    </w:p>
    <w:p>
      <w:r>
        <w:rPr>
          <w:rFonts w:ascii="Courier New" w:hAnsi="Courier New"/>
          <w:sz w:val="15"/>
        </w:rPr>
        <w:t xml:space="preserve">                    output = (proc.stdout or "") + "\n" + (proc.stderr or "")</w:t>
      </w:r>
    </w:p>
    <w:p>
      <w:r>
        <w:rPr>
          <w:rFonts w:ascii="Courier New" w:hAnsi="Courier New"/>
          <w:sz w:val="15"/>
        </w:rPr>
        <w:t xml:space="preserve">                    if proc.returncode == 0 and ("Connected to: Apache Hive" in output or "Connected to:" in output):</w:t>
      </w:r>
    </w:p>
    <w:p>
      <w:r>
        <w:rPr>
          <w:rFonts w:ascii="Courier New" w:hAnsi="Courier New"/>
          <w:sz w:val="15"/>
        </w:rPr>
        <w:t xml:space="preserve">        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        return DBConnectResp(code=2001, message="Hive连接失败", detail=output.strip() or f"beeline exit code {proc.returncode}")</w:t>
      </w:r>
    </w:p>
    <w:p>
      <w:r>
        <w:rPr>
          <w:rFonts w:ascii="Courier New" w:hAnsi="Courier New"/>
          <w:sz w:val="15"/>
        </w:rPr>
        <w:t xml:space="preserve">                except subprocess.TimeoutExpired:</w:t>
      </w:r>
    </w:p>
    <w:p>
      <w:r>
        <w:rPr>
          <w:rFonts w:ascii="Courier New" w:hAnsi="Courier New"/>
          <w:sz w:val="15"/>
        </w:rPr>
        <w:t xml:space="preserve">                    return DBConnectResp(code=2003, message="Hive连接超时", detail="beeline 连接 HiveServer2 超时")</w:t>
      </w:r>
    </w:p>
    <w:p>
      <w:r>
        <w:rPr>
          <w:rFonts w:ascii="Courier New" w:hAnsi="Courier New"/>
          <w:sz w:val="15"/>
        </w:rPr>
        <w:t xml:space="preserve">                except Exception as e:</w:t>
      </w:r>
    </w:p>
    <w:p>
      <w:r>
        <w:rPr>
          <w:rFonts w:ascii="Courier New" w:hAnsi="Courier New"/>
          <w:sz w:val="15"/>
        </w:rPr>
        <w:t xml:space="preserve">                    return DBConnectResp(code=2001, message="Hive连接失败", detail=str(e))</w:t>
      </w:r>
    </w:p>
    <w:p/>
    <w:p>
      <w:r>
        <w:rPr>
          <w:rFonts w:ascii="Courier New" w:hAnsi="Courier New"/>
          <w:sz w:val="15"/>
        </w:rPr>
        <w:t xml:space="preserve">            # If beeline is not installed locally, try the running Hive container.</w:t>
      </w:r>
    </w:p>
    <w:p>
      <w:r>
        <w:rPr>
          <w:rFonts w:ascii="Courier New" w:hAnsi="Courier New"/>
          <w:sz w:val="15"/>
        </w:rPr>
        <w:t xml:space="preserve">            if docker:</w:t>
      </w:r>
    </w:p>
    <w:p>
      <w:r>
        <w:rPr>
          <w:rFonts w:ascii="Courier New" w:hAnsi="Courier New"/>
          <w:sz w:val="15"/>
        </w:rPr>
        <w:t xml:space="preserve">                cmd = [docker, "exec", "hive-server2", "beeline", "-u", jdbc_url]</w:t>
      </w:r>
    </w:p>
    <w:p>
      <w:r>
        <w:rPr>
          <w:rFonts w:ascii="Courier New" w:hAnsi="Courier New"/>
          <w:sz w:val="15"/>
        </w:rPr>
        <w:t xml:space="preserve">                if req.username:</w:t>
      </w:r>
    </w:p>
    <w:p>
      <w:r>
        <w:rPr>
          <w:rFonts w:ascii="Courier New" w:hAnsi="Courier New"/>
          <w:sz w:val="15"/>
        </w:rPr>
        <w:t xml:space="preserve">                    cmd.extend(["-n", req.username])</w:t>
      </w:r>
    </w:p>
    <w:p>
      <w:r>
        <w:rPr>
          <w:rFonts w:ascii="Courier New" w:hAnsi="Courier New"/>
          <w:sz w:val="15"/>
        </w:rPr>
        <w:t xml:space="preserve">                if req.password and str(req.password).strip() and (req.params or {}).get("hive_auth", "").upper() in {"LDAP", "CUSTOM"}:</w:t>
      </w:r>
    </w:p>
    <w:p>
      <w:r>
        <w:rPr>
          <w:rFonts w:ascii="Courier New" w:hAnsi="Courier New"/>
          <w:sz w:val="15"/>
        </w:rPr>
        <w:t xml:space="preserve">                    cmd.extend(["-p", req.password])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proc = subprocess.run(cmd, stdout=subprocess.PIPE, stderr=subprocess.PIPE, text=True, timeout=20)</w:t>
      </w:r>
    </w:p>
    <w:p>
      <w:r>
        <w:rPr>
          <w:rFonts w:ascii="Courier New" w:hAnsi="Courier New"/>
          <w:sz w:val="15"/>
        </w:rPr>
        <w:t xml:space="preserve">                    output = (proc.stdout or "") + "\n" + (proc.stderr or "")</w:t>
      </w:r>
    </w:p>
    <w:p>
      <w:r>
        <w:rPr>
          <w:rFonts w:ascii="Courier New" w:hAnsi="Courier New"/>
          <w:sz w:val="15"/>
        </w:rPr>
        <w:t xml:space="preserve">                    if proc.returncode == 0 and ("Connected to: Apache Hive" in output or "Connected to:" in output):</w:t>
      </w:r>
    </w:p>
    <w:p>
      <w:r>
        <w:rPr>
          <w:rFonts w:ascii="Courier New" w:hAnsi="Courier New"/>
          <w:sz w:val="15"/>
        </w:rPr>
        <w:t xml:space="preserve">        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        return DBConnectResp(code=2001, message="Hive连接失败", detail=output.strip() or f"docker exec beeline exit code {proc.returncode}")</w:t>
      </w:r>
    </w:p>
    <w:p>
      <w:r>
        <w:rPr>
          <w:rFonts w:ascii="Courier New" w:hAnsi="Courier New"/>
          <w:sz w:val="15"/>
        </w:rPr>
        <w:t xml:space="preserve">                except subprocess.TimeoutExpired:</w:t>
      </w:r>
    </w:p>
    <w:p>
      <w:r>
        <w:rPr>
          <w:rFonts w:ascii="Courier New" w:hAnsi="Courier New"/>
          <w:sz w:val="15"/>
        </w:rPr>
        <w:t xml:space="preserve">                    return DBConnectResp(code=2003, message="Hive连接超时", detail="docker exec beeline 连接 HiveServer2 超时")</w:t>
      </w:r>
    </w:p>
    <w:p>
      <w:r>
        <w:rPr>
          <w:rFonts w:ascii="Courier New" w:hAnsi="Courier New"/>
          <w:sz w:val="15"/>
        </w:rPr>
        <w:t xml:space="preserve">                except Exception as e:</w:t>
      </w:r>
    </w:p>
    <w:p>
      <w:r>
        <w:rPr>
          <w:rFonts w:ascii="Courier New" w:hAnsi="Courier New"/>
          <w:sz w:val="15"/>
        </w:rPr>
        <w:t xml:space="preserve">                    return DBConnectResp(code=2001, message="Hive连接失败", detail=str(e))</w:t>
      </w:r>
    </w:p>
    <w:p/>
    <w:p>
      <w:r>
        <w:rPr>
          <w:rFonts w:ascii="Courier New" w:hAnsi="Courier New"/>
          <w:sz w:val="15"/>
        </w:rPr>
        <w:t xml:space="preserve">            # Fallback: PyHive connection check</w:t>
      </w:r>
    </w:p>
    <w:p>
      <w:r>
        <w:rPr>
          <w:rFonts w:ascii="Courier New" w:hAnsi="Courier New"/>
          <w:sz w:val="15"/>
        </w:rPr>
        <w:t xml:space="preserve">            db_conf = {</w:t>
      </w:r>
    </w:p>
    <w:p>
      <w:r>
        <w:rPr>
          <w:rFonts w:ascii="Courier New" w:hAnsi="Courier New"/>
          <w:sz w:val="15"/>
        </w:rPr>
        <w:t xml:space="preserve">                "db_type": "hive",</w:t>
      </w:r>
    </w:p>
    <w:p>
      <w:r>
        <w:rPr>
          <w:rFonts w:ascii="Courier New" w:hAnsi="Courier New"/>
          <w:sz w:val="15"/>
        </w:rPr>
        <w:t xml:space="preserve">                "host": req.host,</w:t>
      </w:r>
    </w:p>
    <w:p>
      <w:r>
        <w:rPr>
          <w:rFonts w:ascii="Courier New" w:hAnsi="Courier New"/>
          <w:sz w:val="15"/>
        </w:rPr>
        <w:t xml:space="preserve">                "port": req.port,</w:t>
      </w:r>
    </w:p>
    <w:p>
      <w:r>
        <w:rPr>
          <w:rFonts w:ascii="Courier New" w:hAnsi="Courier New"/>
          <w:sz w:val="15"/>
        </w:rPr>
        <w:t xml:space="preserve">                "user": req.username,</w:t>
      </w:r>
    </w:p>
    <w:p>
      <w:r>
        <w:rPr>
          <w:rFonts w:ascii="Courier New" w:hAnsi="Courier New"/>
          <w:sz w:val="15"/>
        </w:rPr>
        <w:t xml:space="preserve">                "password": req.password,</w:t>
      </w:r>
    </w:p>
    <w:p>
      <w:r>
        <w:rPr>
          <w:rFonts w:ascii="Courier New" w:hAnsi="Courier New"/>
          <w:sz w:val="15"/>
        </w:rPr>
        <w:t xml:space="preserve">                "database": req.database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conn = engine_from_config(db_conf)</w:t>
      </w:r>
    </w:p>
    <w:p>
      <w:r>
        <w:rPr>
          <w:rFonts w:ascii="Courier New" w:hAnsi="Courier New"/>
          <w:sz w:val="15"/>
        </w:rPr>
        <w:t xml:space="preserve">                cursor = conn.cursor()</w:t>
      </w:r>
    </w:p>
    <w:p>
      <w:r>
        <w:rPr>
          <w:rFonts w:ascii="Courier New" w:hAnsi="Courier New"/>
          <w:sz w:val="15"/>
        </w:rPr>
        <w:t xml:space="preserve">                cursor.execute("SELECT 1")</w:t>
      </w:r>
    </w:p>
    <w:p>
      <w:r>
        <w:rPr>
          <w:rFonts w:ascii="Courier New" w:hAnsi="Courier New"/>
          <w:sz w:val="15"/>
        </w:rPr>
        <w:t xml:space="preserve">                cursor.fetchone()</w:t>
      </w:r>
    </w:p>
    <w:p>
      <w:r>
        <w:rPr>
          <w:rFonts w:ascii="Courier New" w:hAnsi="Courier New"/>
          <w:sz w:val="15"/>
        </w:rPr>
        <w:t xml:space="preserve">                cursor.close()</w:t>
      </w:r>
    </w:p>
    <w:p>
      <w:r>
        <w:rPr>
          <w:rFonts w:ascii="Courier New" w:hAnsi="Courier New"/>
          <w:sz w:val="15"/>
        </w:rPr>
        <w:t xml:space="preserve">                conn.close()</w:t>
      </w:r>
    </w:p>
    <w:p>
      <w:r>
        <w:rPr>
          <w:rFonts w:ascii="Courier New" w:hAnsi="Courier New"/>
          <w:sz w:val="15"/>
        </w:rPr>
        <w:t xml:space="preserve">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return DBConnectResp(code=2001, message="Hive连接失败", detail=str(e))</w:t>
      </w:r>
    </w:p>
    <w:p>
      <w:r>
        <w:rPr>
          <w:rFonts w:ascii="Courier New" w:hAnsi="Courier New"/>
          <w:sz w:val="15"/>
        </w:rPr>
        <w:t xml:space="preserve">        elif dbt == "hbase":</w:t>
      </w:r>
    </w:p>
    <w:p>
      <w:r>
        <w:rPr>
          <w:rFonts w:ascii="Courier New" w:hAnsi="Courier New"/>
          <w:sz w:val="15"/>
        </w:rPr>
        <w:t xml:space="preserve">            # Prefer native HBase shell in the running container; if that fails</w:t>
      </w:r>
    </w:p>
    <w:p>
      <w:r>
        <w:rPr>
          <w:rFonts w:ascii="Courier New" w:hAnsi="Courier New"/>
          <w:sz w:val="15"/>
        </w:rPr>
        <w:t xml:space="preserve">            # (for example the container image lacks the `hbase` binary),</w:t>
      </w:r>
    </w:p>
    <w:p>
      <w:r>
        <w:rPr>
          <w:rFonts w:ascii="Courier New" w:hAnsi="Courier New"/>
          <w:sz w:val="15"/>
        </w:rPr>
        <w:t xml:space="preserve">            # fall back to Thrift/happybase via engine_factory.</w:t>
      </w:r>
    </w:p>
    <w:p>
      <w:r>
        <w:rPr>
          <w:rFonts w:ascii="Courier New" w:hAnsi="Courier New"/>
          <w:sz w:val="15"/>
        </w:rPr>
        <w:t xml:space="preserve">            docker = shutil.which("docker")</w:t>
      </w:r>
    </w:p>
    <w:p>
      <w:r>
        <w:rPr>
          <w:rFonts w:ascii="Courier New" w:hAnsi="Courier New"/>
          <w:sz w:val="15"/>
        </w:rPr>
        <w:t xml:space="preserve">            docker_error_detail = None</w:t>
      </w:r>
    </w:p>
    <w:p>
      <w:r>
        <w:rPr>
          <w:rFonts w:ascii="Courier New" w:hAnsi="Courier New"/>
          <w:sz w:val="15"/>
        </w:rPr>
        <w:t xml:space="preserve">            if docker: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proc = subprocess.run(</w:t>
      </w:r>
    </w:p>
    <w:p>
      <w:r>
        <w:rPr>
          <w:rFonts w:ascii="Courier New" w:hAnsi="Courier New"/>
          <w:sz w:val="15"/>
        </w:rPr>
        <w:t xml:space="preserve">                        [docker, "exec", "hbase", "bash", "-lc", "printf 'list\\n' | hbase shell -n"],</w:t>
      </w:r>
    </w:p>
    <w:p>
      <w:r>
        <w:rPr>
          <w:rFonts w:ascii="Courier New" w:hAnsi="Courier New"/>
          <w:sz w:val="15"/>
        </w:rPr>
        <w:t xml:space="preserve">                        stdout=subprocess.PIPE,</w:t>
      </w:r>
    </w:p>
    <w:p>
      <w:r>
        <w:rPr>
          <w:rFonts w:ascii="Courier New" w:hAnsi="Courier New"/>
          <w:sz w:val="15"/>
        </w:rPr>
        <w:t xml:space="preserve">                        stderr=subprocess.PIPE,</w:t>
      </w:r>
    </w:p>
    <w:p>
      <w:r>
        <w:rPr>
          <w:rFonts w:ascii="Courier New" w:hAnsi="Courier New"/>
          <w:sz w:val="15"/>
        </w:rPr>
        <w:t xml:space="preserve">                        text=True,</w:t>
      </w:r>
    </w:p>
    <w:p>
      <w:r>
        <w:rPr>
          <w:rFonts w:ascii="Courier New" w:hAnsi="Courier New"/>
          <w:sz w:val="15"/>
        </w:rPr>
        <w:t xml:space="preserve">                        timeout=20,</w:t>
      </w:r>
    </w:p>
    <w:p>
      <w:r>
        <w:rPr>
          <w:rFonts w:ascii="Courier New" w:hAnsi="Courier New"/>
          <w:sz w:val="15"/>
        </w:rPr>
        <w:t xml:space="preserve">                    )</w:t>
      </w:r>
    </w:p>
    <w:p>
      <w:r>
        <w:rPr>
          <w:rFonts w:ascii="Courier New" w:hAnsi="Courier New"/>
          <w:sz w:val="15"/>
        </w:rPr>
        <w:t xml:space="preserve">                    output = (proc.stdout or "") + "\n" + (proc.stderr or "")</w:t>
      </w:r>
    </w:p>
    <w:p>
      <w:r>
        <w:rPr>
          <w:rFonts w:ascii="Courier New" w:hAnsi="Courier New"/>
          <w:sz w:val="15"/>
        </w:rPr>
        <w:t xml:space="preserve">                    if proc.returncode == 0 and ("TABLE" in output or "row(s)" in output):</w:t>
      </w:r>
    </w:p>
    <w:p>
      <w:r>
        <w:rPr>
          <w:rFonts w:ascii="Courier New" w:hAnsi="Courier New"/>
          <w:sz w:val="15"/>
        </w:rPr>
        <w:t xml:space="preserve">        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        # remember docker error but do not fail immediately — try Thrift fallback</w:t>
      </w:r>
    </w:p>
    <w:p>
      <w:r>
        <w:rPr>
          <w:rFonts w:ascii="Courier New" w:hAnsi="Courier New"/>
          <w:sz w:val="15"/>
        </w:rPr>
        <w:t xml:space="preserve">                    docker_error_detail = output.strip() or f"hbase shell exit code {proc.returncode}"</w:t>
      </w:r>
    </w:p>
    <w:p>
      <w:r>
        <w:rPr>
          <w:rFonts w:ascii="Courier New" w:hAnsi="Courier New"/>
          <w:sz w:val="15"/>
        </w:rPr>
        <w:t xml:space="preserve">                except subprocess.TimeoutExpired:</w:t>
      </w:r>
    </w:p>
    <w:p>
      <w:r>
        <w:rPr>
          <w:rFonts w:ascii="Courier New" w:hAnsi="Courier New"/>
          <w:sz w:val="15"/>
        </w:rPr>
        <w:t xml:space="preserve">                    docker_error_detail = "docker exec hbase shell 超时"</w:t>
      </w:r>
    </w:p>
    <w:p>
      <w:r>
        <w:rPr>
          <w:rFonts w:ascii="Courier New" w:hAnsi="Courier New"/>
          <w:sz w:val="15"/>
        </w:rPr>
        <w:t xml:space="preserve">                except Exception as e:</w:t>
      </w:r>
    </w:p>
    <w:p>
      <w:r>
        <w:rPr>
          <w:rFonts w:ascii="Courier New" w:hAnsi="Courier New"/>
          <w:sz w:val="15"/>
        </w:rPr>
        <w:t xml:space="preserve">                    docker_error_detail = str(e)</w:t>
      </w:r>
    </w:p>
    <w:p/>
    <w:p>
      <w:r>
        <w:rPr>
          <w:rFonts w:ascii="Courier New" w:hAnsi="Courier New"/>
          <w:sz w:val="15"/>
        </w:rPr>
        <w:t xml:space="preserve">            # Fallback to happybase/thrift (engine_factory) if container shell is not usable</w:t>
      </w:r>
    </w:p>
    <w:p>
      <w:r>
        <w:rPr>
          <w:rFonts w:ascii="Courier New" w:hAnsi="Courier New"/>
          <w:sz w:val="15"/>
        </w:rPr>
        <w:t xml:space="preserve">            db_conf = {</w:t>
      </w:r>
    </w:p>
    <w:p>
      <w:r>
        <w:rPr>
          <w:rFonts w:ascii="Courier New" w:hAnsi="Courier New"/>
          <w:sz w:val="15"/>
        </w:rPr>
        <w:t xml:space="preserve">                "db_type": "hbase",</w:t>
      </w:r>
    </w:p>
    <w:p>
      <w:r>
        <w:rPr>
          <w:rFonts w:ascii="Courier New" w:hAnsi="Courier New"/>
          <w:sz w:val="15"/>
        </w:rPr>
        <w:t xml:space="preserve">                "host": req.host,</w:t>
      </w:r>
    </w:p>
    <w:p>
      <w:r>
        <w:rPr>
          <w:rFonts w:ascii="Courier New" w:hAnsi="Courier New"/>
          <w:sz w:val="15"/>
        </w:rPr>
        <w:t xml:space="preserve">                "port": req.port,</w:t>
      </w:r>
    </w:p>
    <w:p>
      <w:r>
        <w:rPr>
          <w:rFonts w:ascii="Courier New" w:hAnsi="Courier New"/>
          <w:sz w:val="15"/>
        </w:rPr>
        <w:t xml:space="preserve">                "user": req.username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conn = engine_from_config(db_conf)</w:t>
      </w:r>
    </w:p>
    <w:p>
      <w:r>
        <w:rPr>
          <w:rFonts w:ascii="Courier New" w:hAnsi="Courier New"/>
          <w:sz w:val="15"/>
        </w:rPr>
        <w:t xml:space="preserve">                conn.tables()</w:t>
      </w:r>
    </w:p>
    <w:p>
      <w:r>
        <w:rPr>
          <w:rFonts w:ascii="Courier New" w:hAnsi="Courier New"/>
          <w:sz w:val="15"/>
        </w:rPr>
        <w:t xml:space="preserve">                conn.close()</w:t>
      </w:r>
    </w:p>
    <w:p>
      <w:r>
        <w:rPr>
          <w:rFonts w:ascii="Courier New" w:hAnsi="Courier New"/>
          <w:sz w:val="15"/>
        </w:rPr>
        <w:t xml:space="preserve">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# If we had a docker error earlier, include it to help debugging.</w:t>
      </w:r>
    </w:p>
    <w:p>
      <w:r>
        <w:rPr>
          <w:rFonts w:ascii="Courier New" w:hAnsi="Courier New"/>
          <w:sz w:val="15"/>
        </w:rPr>
        <w:t xml:space="preserve">                detail = str(e)</w:t>
      </w:r>
    </w:p>
    <w:p>
      <w:r>
        <w:rPr>
          <w:rFonts w:ascii="Courier New" w:hAnsi="Courier New"/>
          <w:sz w:val="15"/>
        </w:rPr>
        <w:t xml:space="preserve">                if docker_error_detail:</w:t>
      </w:r>
    </w:p>
    <w:p>
      <w:r>
        <w:rPr>
          <w:rFonts w:ascii="Courier New" w:hAnsi="Courier New"/>
          <w:sz w:val="15"/>
        </w:rPr>
        <w:t xml:space="preserve">                    detail = f"docker-hbase: {docker_error_detail}; thrift: {detail}"</w:t>
      </w:r>
    </w:p>
    <w:p>
      <w:r>
        <w:rPr>
          <w:rFonts w:ascii="Courier New" w:hAnsi="Courier New"/>
          <w:sz w:val="15"/>
        </w:rPr>
        <w:t xml:space="preserve">                return DBConnectResp(code=2001, message="HBase连接失败", detail=detail)</w:t>
      </w:r>
    </w:p>
    <w:p>
      <w:r>
        <w:rPr>
          <w:rFonts w:ascii="Courier New" w:hAnsi="Courier New"/>
          <w:sz w:val="15"/>
        </w:rPr>
        <w:t xml:space="preserve">        elif dbt == "hdfs":</w:t>
      </w:r>
    </w:p>
    <w:p>
      <w:r>
        <w:rPr>
          <w:rFonts w:ascii="Courier New" w:hAnsi="Courier New"/>
          <w:sz w:val="15"/>
        </w:rPr>
        <w:t xml:space="preserve">            # Test HDFS connection using our engine factory</w:t>
      </w:r>
    </w:p>
    <w:p>
      <w:r>
        <w:rPr>
          <w:rFonts w:ascii="Courier New" w:hAnsi="Courier New"/>
          <w:sz w:val="15"/>
        </w:rPr>
        <w:t xml:space="preserve">            db_conf = {</w:t>
      </w:r>
    </w:p>
    <w:p>
      <w:r>
        <w:rPr>
          <w:rFonts w:ascii="Courier New" w:hAnsi="Courier New"/>
          <w:sz w:val="15"/>
        </w:rPr>
        <w:t xml:space="preserve">                "db_type": "hdfs",</w:t>
      </w:r>
    </w:p>
    <w:p>
      <w:r>
        <w:rPr>
          <w:rFonts w:ascii="Courier New" w:hAnsi="Courier New"/>
          <w:sz w:val="15"/>
        </w:rPr>
        <w:t xml:space="preserve">                "host": req.host,</w:t>
      </w:r>
    </w:p>
    <w:p>
      <w:r>
        <w:rPr>
          <w:rFonts w:ascii="Courier New" w:hAnsi="Courier New"/>
          <w:sz w:val="15"/>
        </w:rPr>
        <w:t xml:space="preserve">                "port": req.port,</w:t>
      </w:r>
    </w:p>
    <w:p>
      <w:r>
        <w:rPr>
          <w:rFonts w:ascii="Courier New" w:hAnsi="Courier New"/>
          <w:sz w:val="15"/>
        </w:rPr>
        <w:t xml:space="preserve">                "user": req.username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client = engine_from_config(db_conf)</w:t>
      </w:r>
    </w:p>
    <w:p>
      <w:r>
        <w:rPr>
          <w:rFonts w:ascii="Courier New" w:hAnsi="Courier New"/>
          <w:sz w:val="15"/>
        </w:rPr>
        <w:t xml:space="preserve">                # Try a simple operation to verify connection</w:t>
      </w:r>
    </w:p>
    <w:p>
      <w:r>
        <w:rPr>
          <w:rFonts w:ascii="Courier New" w:hAnsi="Courier New"/>
          <w:sz w:val="15"/>
        </w:rPr>
        <w:t xml:space="preserve">                client.list('/')  # List root directory to verify connection</w:t>
      </w:r>
    </w:p>
    <w:p>
      <w:r>
        <w:rPr>
          <w:rFonts w:ascii="Courier New" w:hAnsi="Courier New"/>
          <w:sz w:val="15"/>
        </w:rPr>
        <w:t xml:space="preserve">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return DBConnectResp(code=2001, message="HDFS连接失败", detail=str(e))</w:t>
      </w:r>
    </w:p>
    <w:p>
      <w:r>
        <w:rPr>
          <w:rFonts w:ascii="Courier New" w:hAnsi="Courier New"/>
          <w:sz w:val="15"/>
        </w:rPr>
        <w:t xml:space="preserve">        elif dbt in ("mysql", "mariadb"):</w:t>
      </w:r>
    </w:p>
    <w:p>
      <w:r>
        <w:rPr>
          <w:rFonts w:ascii="Courier New" w:hAnsi="Courier New"/>
          <w:sz w:val="15"/>
        </w:rPr>
        <w:t xml:space="preserve">            url = f"mysql+pymysql://{req.username}:{req.password}@{effective_host}:{req.port}/{req.database}"</w:t>
      </w:r>
    </w:p>
    <w:p>
      <w:r>
        <w:rPr>
          <w:rFonts w:ascii="Courier New" w:hAnsi="Courier New"/>
          <w:sz w:val="15"/>
        </w:rPr>
        <w:t xml:space="preserve">        elif dbt in ("postgres", "postgresql"):</w:t>
      </w:r>
    </w:p>
    <w:p>
      <w:r>
        <w:rPr>
          <w:rFonts w:ascii="Courier New" w:hAnsi="Courier New"/>
          <w:sz w:val="15"/>
        </w:rPr>
        <w:t xml:space="preserve">            # prefer explicit psycopg2 driver</w:t>
      </w:r>
    </w:p>
    <w:p>
      <w:r>
        <w:rPr>
          <w:rFonts w:ascii="Courier New" w:hAnsi="Courier New"/>
          <w:sz w:val="15"/>
        </w:rPr>
        <w:t xml:space="preserve">            url = f"postgresql+psycopg2://{req.username}:{req.password}@{effective_host}:{req.port}/{req.database}"</w:t>
      </w:r>
    </w:p>
    <w:p>
      <w:r>
        <w:rPr>
          <w:rFonts w:ascii="Courier New" w:hAnsi="Courier New"/>
          <w:sz w:val="15"/>
        </w:rPr>
        <w:t xml:space="preserve">        elif dbt == "sqlite":</w:t>
      </w:r>
    </w:p>
    <w:p>
      <w:r>
        <w:rPr>
          <w:rFonts w:ascii="Courier New" w:hAnsi="Courier New"/>
          <w:sz w:val="15"/>
        </w:rPr>
        <w:t xml:space="preserve">            url = f"sqlite:///{req.database}"</w:t>
      </w:r>
    </w:p>
    <w:p>
      <w:r>
        <w:rPr>
          <w:rFonts w:ascii="Courier New" w:hAnsi="Courier New"/>
          <w:sz w:val="15"/>
        </w:rPr>
        <w:t xml:space="preserve">        elif dbt in ("mssql", "sqlserver"):</w:t>
      </w:r>
    </w:p>
    <w:p>
      <w:r>
        <w:rPr>
          <w:rFonts w:ascii="Courier New" w:hAnsi="Courier New"/>
          <w:sz w:val="15"/>
        </w:rPr>
        <w:t xml:space="preserve">            # simple pyodbc template; requires system ODBC driver and pyodbc installed</w:t>
      </w:r>
    </w:p>
    <w:p>
      <w:r>
        <w:rPr>
          <w:rFonts w:ascii="Courier New" w:hAnsi="Courier New"/>
          <w:sz w:val="15"/>
        </w:rPr>
        <w:t xml:space="preserve">            # user may need to URL-encode driver parameter in real deployments</w:t>
      </w:r>
    </w:p>
    <w:p>
      <w:r>
        <w:rPr>
          <w:rFonts w:ascii="Courier New" w:hAnsi="Courier New"/>
          <w:sz w:val="15"/>
        </w:rPr>
        <w:t xml:space="preserve">            url = f"mssql+pyodbc://{req.username}:{req.password}@{effective_host}:{req.port}/{req.database}?driver=ODBC+Driver+17+for+SQL+Server"</w:t>
      </w:r>
    </w:p>
    <w:p>
      <w:r>
        <w:rPr>
          <w:rFonts w:ascii="Courier New" w:hAnsi="Courier New"/>
          <w:sz w:val="15"/>
        </w:rPr>
        <w:t xml:space="preserve">        elif dbt == "oracle":</w:t>
      </w:r>
    </w:p>
    <w:p>
      <w:r>
        <w:rPr>
          <w:rFonts w:ascii="Courier New" w:hAnsi="Courier New"/>
          <w:sz w:val="15"/>
        </w:rPr>
        <w:t xml:space="preserve">            # prefer oracledb Python package (thin mode possible)</w:t>
      </w:r>
    </w:p>
    <w:p>
      <w:r>
        <w:rPr>
          <w:rFonts w:ascii="Courier New" w:hAnsi="Courier New"/>
          <w:sz w:val="15"/>
        </w:rPr>
        <w:t xml:space="preserve">            url = f"oracle+oracledb://{req.username}:{req.password}@{effective_host}:{req.port}/?service_name={req.database}"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return DBConnectResp(code=1002, message=f"暂不支持的数据库类型: {req.db_type}")</w:t>
      </w:r>
    </w:p>
    <w:p/>
    <w:p>
      <w:r>
        <w:rPr>
          <w:rFonts w:ascii="Courier New" w:hAnsi="Courier New"/>
          <w:sz w:val="15"/>
        </w:rPr>
        <w:t xml:space="preserve">        def _connect_and_ping(u, params):</w:t>
      </w:r>
    </w:p>
    <w:p>
      <w:r>
        <w:rPr>
          <w:rFonts w:ascii="Courier New" w:hAnsi="Courier New"/>
          <w:sz w:val="15"/>
        </w:rPr>
        <w:t xml:space="preserve">            engine = sqlalchemy.create_engine(u, connect_args=params or {})</w:t>
      </w:r>
    </w:p>
    <w:p>
      <w:r>
        <w:rPr>
          <w:rFonts w:ascii="Courier New" w:hAnsi="Courier New"/>
          <w:sz w:val="15"/>
        </w:rPr>
        <w:t xml:space="preserve">            with engine.connect() as conn:</w:t>
      </w:r>
    </w:p>
    <w:p>
      <w:r>
        <w:rPr>
          <w:rFonts w:ascii="Courier New" w:hAnsi="Courier New"/>
          <w:sz w:val="15"/>
        </w:rPr>
        <w:t xml:space="preserve">                conn.execute(sqlalchemy.text("SELECT 1"))</w:t>
      </w:r>
    </w:p>
    <w:p/>
    <w:p>
      <w:r>
        <w:rPr>
          <w:rFonts w:ascii="Courier New" w:hAnsi="Courier New"/>
          <w:sz w:val="15"/>
        </w:rPr>
        <w:t xml:space="preserve">        # run the actual connect in a thread with timeout to avoid long blocking from drivers</w:t>
      </w:r>
    </w:p>
    <w:p>
      <w:r>
        <w:rPr>
          <w:rFonts w:ascii="Courier New" w:hAnsi="Courier New"/>
          <w:sz w:val="15"/>
        </w:rPr>
        <w:t xml:space="preserve">        timeout_seconds = 8</w:t>
      </w:r>
    </w:p>
    <w:p>
      <w:r>
        <w:rPr>
          <w:rFonts w:ascii="Courier New" w:hAnsi="Courier New"/>
          <w:sz w:val="15"/>
        </w:rPr>
        <w:t xml:space="preserve">        with concurrent.futures.ThreadPoolExecutor(max_workers=1) as executor:</w:t>
      </w:r>
    </w:p>
    <w:p>
      <w:r>
        <w:rPr>
          <w:rFonts w:ascii="Courier New" w:hAnsi="Courier New"/>
          <w:sz w:val="15"/>
        </w:rPr>
        <w:t xml:space="preserve">            future = executor.submit(_connect_and_ping, url, req.params)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future.result(timeout=timeout_seconds)</w:t>
      </w:r>
    </w:p>
    <w:p>
      <w:r>
        <w:rPr>
          <w:rFonts w:ascii="Courier New" w:hAnsi="Courier New"/>
          <w:sz w:val="15"/>
        </w:rPr>
        <w:t xml:space="preserve">                return DBConnectResp(code=0, message="连接成功")</w:t>
      </w:r>
    </w:p>
    <w:p>
      <w:r>
        <w:rPr>
          <w:rFonts w:ascii="Courier New" w:hAnsi="Courier New"/>
          <w:sz w:val="15"/>
        </w:rPr>
        <w:t xml:space="preserve">            except concurrent.futures.TimeoutError:</w:t>
      </w:r>
    </w:p>
    <w:p>
      <w:r>
        <w:rPr>
          <w:rFonts w:ascii="Courier New" w:hAnsi="Courier New"/>
          <w:sz w:val="15"/>
        </w:rPr>
        <w:t xml:space="preserve">                return DBConnectResp(code=2003, message=f"连接超时（&gt;{timeout_seconds}s）", detail="连接尝试超时，请检查网络或目标数据库是否可达")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# let outer exception handlers map the error</w:t>
      </w:r>
    </w:p>
    <w:p>
      <w:r>
        <w:rPr>
          <w:rFonts w:ascii="Courier New" w:hAnsi="Courier New"/>
          <w:sz w:val="15"/>
        </w:rPr>
        <w:t xml:space="preserve">                raise</w:t>
      </w:r>
    </w:p>
    <w:p>
      <w:r>
        <w:rPr>
          <w:rFonts w:ascii="Courier New" w:hAnsi="Courier New"/>
          <w:sz w:val="15"/>
        </w:rPr>
        <w:t xml:space="preserve">    except sqlalchemy.exc.OperationalError as e:</w:t>
      </w:r>
    </w:p>
    <w:p>
      <w:r>
        <w:rPr>
          <w:rFonts w:ascii="Courier New" w:hAnsi="Courier New"/>
          <w:sz w:val="15"/>
        </w:rPr>
        <w:t xml:space="preserve">        return DBConnectResp(code=2001, message="连接失败，网络或认证错误", detail=str(e))</w:t>
      </w:r>
    </w:p>
    <w:p>
      <w:r>
        <w:rPr>
          <w:rFonts w:ascii="Courier New" w:hAnsi="Courier New"/>
          <w:sz w:val="15"/>
        </w:rPr>
        <w:t xml:space="preserve">    except sqlalchemy.exc.ProgrammingError as e:</w:t>
      </w:r>
    </w:p>
    <w:p>
      <w:r>
        <w:rPr>
          <w:rFonts w:ascii="Courier New" w:hAnsi="Courier New"/>
          <w:sz w:val="15"/>
        </w:rPr>
        <w:t xml:space="preserve">        return DBConnectResp(code=2002, message="连接失败，数据库不存在或权限不足", detail=str(e))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DBConnectResp(code=9999, message="连接失败，未知错误", detail=str(e))</w:t>
      </w:r>
    </w:p>
    <w:p/>
    <w:p/>
    <w:p>
      <w:r>
        <w:rPr>
          <w:rFonts w:ascii="Courier New" w:hAnsi="Courier New"/>
          <w:sz w:val="15"/>
        </w:rPr>
        <w:t>@router.post("/api/v1/db/list-tables")</w:t>
      </w:r>
    </w:p>
    <w:p>
      <w:r>
        <w:rPr>
          <w:rFonts w:ascii="Courier New" w:hAnsi="Courier New"/>
          <w:sz w:val="15"/>
        </w:rPr>
        <w:t>def list_tables(req: DBConnectReq, x_trace_id: Optional[str] = Header(default=None)):</w:t>
      </w:r>
    </w:p>
    <w:p>
      <w:r>
        <w:rPr>
          <w:rFonts w:ascii="Courier New" w:hAnsi="Courier New"/>
          <w:sz w:val="15"/>
        </w:rPr>
        <w:t xml:space="preserve">    """返回指定数据库下的表名列表（简易实现，支持 mysql/postgres/sqlite/hive/hbase）。"""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dbt = (req.db_type or "").strip().lower()</w:t>
      </w:r>
    </w:p>
    <w:p>
      <w:r>
        <w:rPr>
          <w:rFonts w:ascii="Courier New" w:hAnsi="Courier New"/>
          <w:sz w:val="15"/>
        </w:rPr>
        <w:t xml:space="preserve">        effective_host = _resolve_local_host(req.host)</w:t>
      </w:r>
    </w:p>
    <w:p/>
    <w:p>
      <w:r>
        <w:rPr>
          <w:rFonts w:ascii="Courier New" w:hAnsi="Courier New"/>
          <w:sz w:val="15"/>
        </w:rPr>
        <w:t xml:space="preserve">        # Handle Hadoop service types for table listing</w:t>
      </w:r>
    </w:p>
    <w:p>
      <w:r>
        <w:rPr>
          <w:rFonts w:ascii="Courier New" w:hAnsi="Courier New"/>
          <w:sz w:val="15"/>
        </w:rPr>
        <w:t xml:space="preserve">        if dbt == "hive":</w:t>
      </w:r>
    </w:p>
    <w:p>
      <w:r>
        <w:rPr>
          <w:rFonts w:ascii="Courier New" w:hAnsi="Courier New"/>
          <w:sz w:val="15"/>
        </w:rPr>
        <w:t xml:space="preserve">            # Prefer Beeline/JDBC for Hive 4.x compatibility.</w:t>
      </w:r>
    </w:p>
    <w:p>
      <w:r>
        <w:rPr>
          <w:rFonts w:ascii="Courier New" w:hAnsi="Courier New"/>
          <w:sz w:val="15"/>
        </w:rPr>
        <w:t xml:space="preserve">            beeline = shutil.which("beeline")</w:t>
      </w:r>
    </w:p>
    <w:p>
      <w:r>
        <w:rPr>
          <w:rFonts w:ascii="Courier New" w:hAnsi="Courier New"/>
          <w:sz w:val="15"/>
        </w:rPr>
        <w:t xml:space="preserve">            docker = shutil.which("docker")</w:t>
      </w:r>
    </w:p>
    <w:p>
      <w:r>
        <w:rPr>
          <w:rFonts w:ascii="Courier New" w:hAnsi="Courier New"/>
          <w:sz w:val="15"/>
        </w:rPr>
        <w:t xml:space="preserve">            jdbc_url = f"jdbc:hive2://{effective_host}:{req.port}/{req.database or 'default'}"</w:t>
      </w:r>
    </w:p>
    <w:p>
      <w:r>
        <w:rPr>
          <w:rFonts w:ascii="Courier New" w:hAnsi="Courier New"/>
          <w:sz w:val="15"/>
        </w:rPr>
        <w:t xml:space="preserve">            cmd = None</w:t>
      </w:r>
    </w:p>
    <w:p>
      <w:r>
        <w:rPr>
          <w:rFonts w:ascii="Courier New" w:hAnsi="Courier New"/>
          <w:sz w:val="15"/>
        </w:rPr>
        <w:t xml:space="preserve">            if beeline:</w:t>
      </w:r>
    </w:p>
    <w:p>
      <w:r>
        <w:rPr>
          <w:rFonts w:ascii="Courier New" w:hAnsi="Courier New"/>
          <w:sz w:val="15"/>
        </w:rPr>
        <w:t xml:space="preserve">                cmd = [beeline, "-u", jdbc_url, "-e", "SHOW TABLES"]</w:t>
      </w:r>
    </w:p>
    <w:p>
      <w:r>
        <w:rPr>
          <w:rFonts w:ascii="Courier New" w:hAnsi="Courier New"/>
          <w:sz w:val="15"/>
        </w:rPr>
        <w:t xml:space="preserve">                if req.username:</w:t>
      </w:r>
    </w:p>
    <w:p>
      <w:r>
        <w:rPr>
          <w:rFonts w:ascii="Courier New" w:hAnsi="Courier New"/>
          <w:sz w:val="15"/>
        </w:rPr>
        <w:t xml:space="preserve">                    cmd.extend(["-n", req.username])</w:t>
      </w:r>
    </w:p>
    <w:p>
      <w:r>
        <w:rPr>
          <w:rFonts w:ascii="Courier New" w:hAnsi="Courier New"/>
          <w:sz w:val="15"/>
        </w:rPr>
        <w:t xml:space="preserve">                if req.password and str(req.password).strip() and (req.params or {}).get("hive_auth", "").upper() in {"LDAP", "CUSTOM"}:</w:t>
      </w:r>
    </w:p>
    <w:p>
      <w:r>
        <w:rPr>
          <w:rFonts w:ascii="Courier New" w:hAnsi="Courier New"/>
          <w:sz w:val="15"/>
        </w:rPr>
        <w:t xml:space="preserve">                    cmd.extend(["-p", req.password])</w:t>
      </w:r>
    </w:p>
    <w:p>
      <w:r>
        <w:rPr>
          <w:rFonts w:ascii="Courier New" w:hAnsi="Courier New"/>
          <w:sz w:val="15"/>
        </w:rPr>
        <w:t xml:space="preserve">            elif docker:</w:t>
      </w:r>
    </w:p>
    <w:p>
      <w:r>
        <w:rPr>
          <w:rFonts w:ascii="Courier New" w:hAnsi="Courier New"/>
          <w:sz w:val="15"/>
        </w:rPr>
        <w:t xml:space="preserve">                cmd = [docker, "exec", "hive-server2", "beeline", "-u", jdbc_url, "-e", "SHOW TABLES"]</w:t>
      </w:r>
    </w:p>
    <w:p>
      <w:r>
        <w:rPr>
          <w:rFonts w:ascii="Courier New" w:hAnsi="Courier New"/>
          <w:sz w:val="15"/>
        </w:rPr>
        <w:t xml:space="preserve">                if req.username:</w:t>
      </w:r>
    </w:p>
    <w:p>
      <w:r>
        <w:rPr>
          <w:rFonts w:ascii="Courier New" w:hAnsi="Courier New"/>
          <w:sz w:val="15"/>
        </w:rPr>
        <w:t xml:space="preserve">                    cmd.extend(["-n", req.username])</w:t>
      </w:r>
    </w:p>
    <w:p>
      <w:r>
        <w:rPr>
          <w:rFonts w:ascii="Courier New" w:hAnsi="Courier New"/>
          <w:sz w:val="15"/>
        </w:rPr>
        <w:t xml:space="preserve">                if req.password and str(req.password).strip() and (req.params or {}).get("hive_auth", "").upper() in {"LDAP", "CUSTOM"}:</w:t>
      </w:r>
    </w:p>
    <w:p>
      <w:r>
        <w:rPr>
          <w:rFonts w:ascii="Courier New" w:hAnsi="Courier New"/>
          <w:sz w:val="15"/>
        </w:rPr>
        <w:t xml:space="preserve">                    cmd.extend(["-p", req.password])</w:t>
      </w:r>
    </w:p>
    <w:p>
      <w:r>
        <w:rPr>
          <w:rFonts w:ascii="Courier New" w:hAnsi="Courier New"/>
          <w:sz w:val="15"/>
        </w:rPr>
        <w:t xml:space="preserve">            if cmd: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proc = subprocess.run(cmd, stdout=subprocess.PIPE, stderr=subprocess.PIPE, text=True, timeout=30)</w:t>
      </w:r>
    </w:p>
    <w:p>
      <w:r>
        <w:rPr>
          <w:rFonts w:ascii="Courier New" w:hAnsi="Courier New"/>
          <w:sz w:val="15"/>
        </w:rPr>
        <w:t xml:space="preserve">                    output = (proc.stdout or "") + "\n" + (proc.stderr or "")</w:t>
      </w:r>
    </w:p>
    <w:p>
      <w:r>
        <w:rPr>
          <w:rFonts w:ascii="Courier New" w:hAnsi="Courier New"/>
          <w:sz w:val="15"/>
        </w:rPr>
        <w:t xml:space="preserve">                    if proc.returncode != 0:</w:t>
      </w:r>
    </w:p>
    <w:p>
      <w:r>
        <w:rPr>
          <w:rFonts w:ascii="Courier New" w:hAnsi="Courier New"/>
          <w:sz w:val="15"/>
        </w:rPr>
        <w:t xml:space="preserve">                        return TableListResp(code=9999, message="查询表失败", detail=output.strip() or f"hive beeline exit code {proc.returncode}")</w:t>
      </w:r>
    </w:p>
    <w:p>
      <w:r>
        <w:rPr>
          <w:rFonts w:ascii="Courier New" w:hAnsi="Courier New"/>
          <w:sz w:val="15"/>
        </w:rPr>
        <w:t xml:space="preserve">                    tables = []</w:t>
      </w:r>
    </w:p>
    <w:p>
      <w:r>
        <w:rPr>
          <w:rFonts w:ascii="Courier New" w:hAnsi="Courier New"/>
          <w:sz w:val="15"/>
        </w:rPr>
        <w:t xml:space="preserve">                    for line in output.splitlines():</w:t>
      </w:r>
    </w:p>
    <w:p>
      <w:r>
        <w:rPr>
          <w:rFonts w:ascii="Courier New" w:hAnsi="Courier New"/>
          <w:sz w:val="15"/>
        </w:rPr>
        <w:t xml:space="preserve">                        s = line.strip()</w:t>
      </w:r>
    </w:p>
    <w:p>
      <w:r>
        <w:rPr>
          <w:rFonts w:ascii="Courier New" w:hAnsi="Courier New"/>
          <w:sz w:val="15"/>
        </w:rPr>
        <w:t xml:space="preserve">                        if not s: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                if s.startswith("SLF4J:") or s.startswith("Connecting to:") or s.startswith("Connected to:"):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                if s.lower().startswith("show tables") or s.startswith("Beeline version") or s.startswith("Transaction isolation"):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                if s.lower() == "ok":</w:t>
      </w:r>
    </w:p>
    <w:p>
      <w:r>
        <w:rPr>
          <w:rFonts w:ascii="Courier New" w:hAnsi="Courier New"/>
          <w:sz w:val="15"/>
        </w:rPr>
        <w:t xml:space="preserve">                            continue</w:t>
      </w:r>
    </w:p>
    <w:p>
      <w:r>
        <w:rPr>
          <w:rFonts w:ascii="Courier New" w:hAnsi="Courier New"/>
          <w:sz w:val="15"/>
        </w:rPr>
        <w:t xml:space="preserve">                        # Beeline output often has table names as plain lines.</w:t>
      </w:r>
    </w:p>
    <w:p>
      <w:r>
        <w:rPr>
          <w:rFonts w:ascii="Courier New" w:hAnsi="Courier New"/>
          <w:sz w:val="15"/>
        </w:rPr>
        <w:t xml:space="preserve">                        if "\t" in s:</w:t>
      </w:r>
    </w:p>
    <w:p>
      <w:r>
        <w:rPr>
          <w:rFonts w:ascii="Courier New" w:hAnsi="Courier New"/>
          <w:sz w:val="15"/>
        </w:rPr>
        <w:t xml:space="preserve">                            s = s.split("\t")[-1].strip()</w:t>
      </w:r>
    </w:p>
    <w:p>
      <w:r>
        <w:rPr>
          <w:rFonts w:ascii="Courier New" w:hAnsi="Courier New"/>
          <w:sz w:val="15"/>
        </w:rPr>
        <w:t xml:space="preserve">                        tables.append(s)</w:t>
      </w:r>
    </w:p>
    <w:p>
      <w:r>
        <w:rPr>
          <w:rFonts w:ascii="Courier New" w:hAnsi="Courier New"/>
          <w:sz w:val="15"/>
        </w:rPr>
        <w:t xml:space="preserve">                    # de-dup while preserving order</w:t>
      </w:r>
    </w:p>
    <w:p>
      <w:r>
        <w:rPr>
          <w:rFonts w:ascii="Courier New" w:hAnsi="Courier New"/>
          <w:sz w:val="15"/>
        </w:rPr>
        <w:t xml:space="preserve">                    seen = set()</w:t>
      </w:r>
    </w:p>
    <w:p>
      <w:r>
        <w:rPr>
          <w:rFonts w:ascii="Courier New" w:hAnsi="Courier New"/>
          <w:sz w:val="15"/>
        </w:rPr>
        <w:t xml:space="preserve">                    tables = [t for t in tables if not (t in seen or seen.add(t))]</w:t>
      </w:r>
    </w:p>
    <w:p>
      <w:r>
        <w:rPr>
          <w:rFonts w:ascii="Courier New" w:hAnsi="Courier New"/>
          <w:sz w:val="15"/>
        </w:rPr>
        <w:t xml:space="preserve">                    return TableListResp(code=0, message="OK", data=tables)</w:t>
      </w:r>
    </w:p>
    <w:p>
      <w:r>
        <w:rPr>
          <w:rFonts w:ascii="Courier New" w:hAnsi="Courier New"/>
          <w:sz w:val="15"/>
        </w:rPr>
        <w:t xml:space="preserve">                except subprocess.TimeoutExpired:</w:t>
      </w:r>
    </w:p>
    <w:p>
      <w:r>
        <w:rPr>
          <w:rFonts w:ascii="Courier New" w:hAnsi="Courier New"/>
          <w:sz w:val="15"/>
        </w:rPr>
        <w:t xml:space="preserve">                    return TableListResp(code=9999, message="查询表失败", detail="beeline 查询 Hive 表超时")</w:t>
      </w:r>
    </w:p>
    <w:p>
      <w:r>
        <w:rPr>
          <w:rFonts w:ascii="Courier New" w:hAnsi="Courier New"/>
          <w:sz w:val="15"/>
        </w:rPr>
        <w:t xml:space="preserve">                except Exception as e:</w:t>
      </w:r>
    </w:p>
    <w:p>
      <w:r>
        <w:rPr>
          <w:rFonts w:ascii="Courier New" w:hAnsi="Courier New"/>
          <w:sz w:val="15"/>
        </w:rPr>
        <w:t xml:space="preserve">                    return TableListResp(code=9999, message="查询表失败", detail=str(e))</w:t>
      </w:r>
    </w:p>
    <w:p>
      <w:r>
        <w:rPr>
          <w:rFonts w:ascii="Courier New" w:hAnsi="Courier New"/>
          <w:sz w:val="15"/>
        </w:rPr>
        <w:t xml:space="preserve">            return TableListResp(code=9999, message="查询表失败", detail="找不到 beeline，且无法通过 docker exec 调用 hive-server2")</w:t>
      </w:r>
    </w:p>
    <w:p>
      <w:r>
        <w:rPr>
          <w:rFonts w:ascii="Courier New" w:hAnsi="Courier New"/>
          <w:sz w:val="15"/>
        </w:rPr>
        <w:t xml:space="preserve">        elif dbt == "hbase":</w:t>
      </w:r>
    </w:p>
    <w:p>
      <w:r>
        <w:rPr>
          <w:rFonts w:ascii="Courier New" w:hAnsi="Courier New"/>
          <w:sz w:val="15"/>
        </w:rPr>
        <w:t xml:space="preserve">            docker = shutil.which("docker")</w:t>
      </w:r>
    </w:p>
    <w:p>
      <w:r>
        <w:rPr>
          <w:rFonts w:ascii="Courier New" w:hAnsi="Courier New"/>
          <w:sz w:val="15"/>
        </w:rPr>
        <w:t xml:space="preserve">            docker_error_detail = None</w:t>
      </w:r>
    </w:p>
    <w:p>
      <w:r>
        <w:rPr>
          <w:rFonts w:ascii="Courier New" w:hAnsi="Courier New"/>
          <w:sz w:val="15"/>
        </w:rPr>
        <w:t xml:space="preserve">            if docker: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proc = subprocess.run(</w:t>
      </w:r>
    </w:p>
    <w:p>
      <w:r>
        <w:rPr>
          <w:rFonts w:ascii="Courier New" w:hAnsi="Courier New"/>
          <w:sz w:val="15"/>
        </w:rPr>
        <w:t xml:space="preserve">                        [docker, "exec", "hbase", "bash", "-lc", "printf 'list\\n' | hbase shell -n"],</w:t>
      </w:r>
    </w:p>
    <w:p>
      <w:r>
        <w:rPr>
          <w:rFonts w:ascii="Courier New" w:hAnsi="Courier New"/>
          <w:sz w:val="15"/>
        </w:rPr>
        <w:t xml:space="preserve">                        stdout=subprocess.PIPE,</w:t>
      </w:r>
    </w:p>
    <w:p>
      <w:r>
        <w:rPr>
          <w:rFonts w:ascii="Courier New" w:hAnsi="Courier New"/>
          <w:sz w:val="15"/>
        </w:rPr>
        <w:t xml:space="preserve">                        stderr=subprocess.PIPE,</w:t>
      </w:r>
    </w:p>
    <w:p>
      <w:r>
        <w:rPr>
          <w:rFonts w:ascii="Courier New" w:hAnsi="Courier New"/>
          <w:sz w:val="15"/>
        </w:rPr>
        <w:t xml:space="preserve">                        text=True,</w:t>
      </w:r>
    </w:p>
    <w:p>
      <w:r>
        <w:rPr>
          <w:rFonts w:ascii="Courier New" w:hAnsi="Courier New"/>
          <w:sz w:val="15"/>
        </w:rPr>
        <w:t xml:space="preserve">                        timeout=20,</w:t>
      </w:r>
    </w:p>
    <w:p>
      <w:r>
        <w:rPr>
          <w:rFonts w:ascii="Courier New" w:hAnsi="Courier New"/>
          <w:sz w:val="15"/>
        </w:rPr>
        <w:t xml:space="preserve">                    )</w:t>
      </w:r>
    </w:p>
    <w:p>
      <w:r>
        <w:rPr>
          <w:rFonts w:ascii="Courier New" w:hAnsi="Courier New"/>
          <w:sz w:val="15"/>
        </w:rPr>
        <w:t xml:space="preserve">                    output = (proc.stdout or "") + "\n" + (proc.stderr or "")</w:t>
      </w:r>
    </w:p>
    <w:p>
      <w:r>
        <w:rPr>
          <w:rFonts w:ascii="Courier New" w:hAnsi="Courier New"/>
          <w:sz w:val="15"/>
        </w:rPr>
        <w:t xml:space="preserve">                    if proc.returncode == 0:</w:t>
      </w:r>
    </w:p>
    <w:p>
      <w:r>
        <w:rPr>
          <w:rFonts w:ascii="Courier New" w:hAnsi="Courier New"/>
          <w:sz w:val="15"/>
        </w:rPr>
        <w:t xml:space="preserve">                        tables = []</w:t>
      </w:r>
    </w:p>
    <w:p>
      <w:r>
        <w:rPr>
          <w:rFonts w:ascii="Courier New" w:hAnsi="Courier New"/>
          <w:sz w:val="15"/>
        </w:rPr>
        <w:t xml:space="preserve">                        capture = False</w:t>
      </w:r>
    </w:p>
    <w:p>
      <w:r>
        <w:rPr>
          <w:rFonts w:ascii="Courier New" w:hAnsi="Courier New"/>
          <w:sz w:val="15"/>
        </w:rPr>
        <w:t xml:space="preserve">                        for line in output.splitlines():</w:t>
      </w:r>
    </w:p>
    <w:p>
      <w:r>
        <w:rPr>
          <w:rFonts w:ascii="Courier New" w:hAnsi="Courier New"/>
          <w:sz w:val="15"/>
        </w:rPr>
        <w:t xml:space="preserve">                            item = line.strip()</w:t>
      </w:r>
    </w:p>
    <w:p>
      <w:r>
        <w:rPr>
          <w:rFonts w:ascii="Courier New" w:hAnsi="Courier New"/>
          <w:sz w:val="15"/>
        </w:rPr>
        <w:t xml:space="preserve">                            if item == "TABLE":</w:t>
      </w:r>
    </w:p>
    <w:p>
      <w:r>
        <w:rPr>
          <w:rFonts w:ascii="Courier New" w:hAnsi="Courier New"/>
          <w:sz w:val="15"/>
        </w:rPr>
        <w:t xml:space="preserve">                                capture = True</w:t>
      </w:r>
    </w:p>
    <w:p>
      <w:r>
        <w:rPr>
          <w:rFonts w:ascii="Courier New" w:hAnsi="Courier New"/>
          <w:sz w:val="15"/>
        </w:rPr>
        <w:t xml:space="preserve">                                continue</w:t>
      </w:r>
    </w:p>
    <w:p>
      <w:r>
        <w:rPr>
          <w:rFonts w:ascii="Courier New" w:hAnsi="Courier New"/>
          <w:sz w:val="15"/>
        </w:rPr>
        <w:t xml:space="preserve">                            if not capture:</w:t>
      </w:r>
    </w:p>
    <w:p>
      <w:r>
        <w:rPr>
          <w:rFonts w:ascii="Courier New" w:hAnsi="Courier New"/>
          <w:sz w:val="15"/>
        </w:rPr>
        <w:t xml:space="preserve">                                continue</w:t>
      </w:r>
    </w:p>
    <w:p>
      <w:r>
        <w:rPr>
          <w:rFonts w:ascii="Courier New" w:hAnsi="Courier New"/>
          <w:sz w:val="15"/>
        </w:rPr>
        <w:t xml:space="preserve">                            if not item or item.startswith("SLF4J:") or "row(s)" in item or item.startswith("Took "):</w:t>
      </w:r>
    </w:p>
    <w:p>
      <w:r>
        <w:rPr>
          <w:rFonts w:ascii="Courier New" w:hAnsi="Courier New"/>
          <w:sz w:val="15"/>
        </w:rPr>
        <w:t xml:space="preserve">                                continue</w:t>
      </w:r>
    </w:p>
    <w:p>
      <w:r>
        <w:rPr>
          <w:rFonts w:ascii="Courier New" w:hAnsi="Courier New"/>
          <w:sz w:val="15"/>
        </w:rPr>
        <w:t xml:space="preserve">                            tables.append(item)</w:t>
      </w:r>
    </w:p>
    <w:p>
      <w:r>
        <w:rPr>
          <w:rFonts w:ascii="Courier New" w:hAnsi="Courier New"/>
          <w:sz w:val="15"/>
        </w:rPr>
        <w:t xml:space="preserve">                        return TableListResp(code=0, message="OK", data=tables)</w:t>
      </w:r>
    </w:p>
    <w:p>
      <w:r>
        <w:rPr>
          <w:rFonts w:ascii="Courier New" w:hAnsi="Courier New"/>
          <w:sz w:val="15"/>
        </w:rPr>
        <w:t xml:space="preserve">                    # remember docker error but continue to thrift fallback</w:t>
      </w:r>
    </w:p>
    <w:p>
      <w:r>
        <w:rPr>
          <w:rFonts w:ascii="Courier New" w:hAnsi="Courier New"/>
          <w:sz w:val="15"/>
        </w:rPr>
        <w:t xml:space="preserve">                    docker_error_detail = output.strip() or f"hbase shell exit code {proc.returncode}"</w:t>
      </w:r>
    </w:p>
    <w:p>
      <w:r>
        <w:rPr>
          <w:rFonts w:ascii="Courier New" w:hAnsi="Courier New"/>
          <w:sz w:val="15"/>
        </w:rPr>
        <w:t xml:space="preserve">                except subprocess.TimeoutExpired:</w:t>
      </w:r>
    </w:p>
    <w:p>
      <w:r>
        <w:rPr>
          <w:rFonts w:ascii="Courier New" w:hAnsi="Courier New"/>
          <w:sz w:val="15"/>
        </w:rPr>
        <w:t xml:space="preserve">                    docker_error_detail = "hbase shell 查询 HBase 表超时"</w:t>
      </w:r>
    </w:p>
    <w:p>
      <w:r>
        <w:rPr>
          <w:rFonts w:ascii="Courier New" w:hAnsi="Courier New"/>
          <w:sz w:val="15"/>
        </w:rPr>
        <w:t xml:space="preserve">                except Exception as e:</w:t>
      </w:r>
    </w:p>
    <w:p>
      <w:r>
        <w:rPr>
          <w:rFonts w:ascii="Courier New" w:hAnsi="Courier New"/>
          <w:sz w:val="15"/>
        </w:rPr>
        <w:t xml:space="preserve">                    docker_error_detail = str(e)</w:t>
      </w:r>
    </w:p>
    <w:p/>
    <w:p>
      <w:r>
        <w:rPr>
          <w:rFonts w:ascii="Courier New" w:hAnsi="Courier New"/>
          <w:sz w:val="15"/>
        </w:rPr>
        <w:t xml:space="preserve">            db_conf = {</w:t>
      </w:r>
    </w:p>
    <w:p>
      <w:r>
        <w:rPr>
          <w:rFonts w:ascii="Courier New" w:hAnsi="Courier New"/>
          <w:sz w:val="15"/>
        </w:rPr>
        <w:t xml:space="preserve">                "db_type": "hbase",</w:t>
      </w:r>
    </w:p>
    <w:p>
      <w:r>
        <w:rPr>
          <w:rFonts w:ascii="Courier New" w:hAnsi="Courier New"/>
          <w:sz w:val="15"/>
        </w:rPr>
        <w:t xml:space="preserve">                "host": effective_host,</w:t>
      </w:r>
    </w:p>
    <w:p>
      <w:r>
        <w:rPr>
          <w:rFonts w:ascii="Courier New" w:hAnsi="Courier New"/>
          <w:sz w:val="15"/>
        </w:rPr>
        <w:t xml:space="preserve">                "port": req.port,</w:t>
      </w:r>
    </w:p>
    <w:p>
      <w:r>
        <w:rPr>
          <w:rFonts w:ascii="Courier New" w:hAnsi="Courier New"/>
          <w:sz w:val="15"/>
        </w:rPr>
        <w:t xml:space="preserve">                "user": req.username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conn = engine_from_config(db_conf)</w:t>
      </w:r>
    </w:p>
    <w:p>
      <w:r>
        <w:rPr>
          <w:rFonts w:ascii="Courier New" w:hAnsi="Courier New"/>
          <w:sz w:val="15"/>
        </w:rPr>
        <w:t xml:space="preserve">                tables = conn.tables()</w:t>
      </w:r>
    </w:p>
    <w:p>
      <w:r>
        <w:rPr>
          <w:rFonts w:ascii="Courier New" w:hAnsi="Courier New"/>
          <w:sz w:val="15"/>
        </w:rPr>
        <w:t xml:space="preserve">                conn.close()</w:t>
      </w:r>
    </w:p>
    <w:p>
      <w:r>
        <w:rPr>
          <w:rFonts w:ascii="Courier New" w:hAnsi="Courier New"/>
          <w:sz w:val="15"/>
        </w:rPr>
        <w:t xml:space="preserve">                return TableListResp(code=0, message="OK", data=[table.decode('utf-8') for table in tables])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detail = str(e)</w:t>
      </w:r>
    </w:p>
    <w:p>
      <w:r>
        <w:rPr>
          <w:rFonts w:ascii="Courier New" w:hAnsi="Courier New"/>
          <w:sz w:val="15"/>
        </w:rPr>
        <w:t xml:space="preserve">                if docker_error_detail:</w:t>
      </w:r>
    </w:p>
    <w:p>
      <w:r>
        <w:rPr>
          <w:rFonts w:ascii="Courier New" w:hAnsi="Courier New"/>
          <w:sz w:val="15"/>
        </w:rPr>
        <w:t xml:space="preserve">                    detail = f"docker-hbase: {docker_error_detail}; thrift: {detail}"</w:t>
      </w:r>
    </w:p>
    <w:p>
      <w:r>
        <w:rPr>
          <w:rFonts w:ascii="Courier New" w:hAnsi="Courier New"/>
          <w:sz w:val="15"/>
        </w:rPr>
        <w:t xml:space="preserve">                return TableListResp(code=9999, message="查询表失败", detail=detail)</w:t>
      </w:r>
    </w:p>
    <w:p>
      <w:r>
        <w:rPr>
          <w:rFonts w:ascii="Courier New" w:hAnsi="Courier New"/>
          <w:sz w:val="15"/>
        </w:rPr>
        <w:t xml:space="preserve">        elif dbt == "hdfs":</w:t>
      </w:r>
    </w:p>
    <w:p>
      <w:r>
        <w:rPr>
          <w:rFonts w:ascii="Courier New" w:hAnsi="Courier New"/>
          <w:sz w:val="15"/>
        </w:rPr>
        <w:t xml:space="preserve">            db_conf = {</w:t>
      </w:r>
    </w:p>
    <w:p>
      <w:r>
        <w:rPr>
          <w:rFonts w:ascii="Courier New" w:hAnsi="Courier New"/>
          <w:sz w:val="15"/>
        </w:rPr>
        <w:t xml:space="preserve">                "db_type": "hdfs",</w:t>
      </w:r>
    </w:p>
    <w:p>
      <w:r>
        <w:rPr>
          <w:rFonts w:ascii="Courier New" w:hAnsi="Courier New"/>
          <w:sz w:val="15"/>
        </w:rPr>
        <w:t xml:space="preserve">                "host": effective_host,</w:t>
      </w:r>
    </w:p>
    <w:p>
      <w:r>
        <w:rPr>
          <w:rFonts w:ascii="Courier New" w:hAnsi="Courier New"/>
          <w:sz w:val="15"/>
        </w:rPr>
        <w:t xml:space="preserve">                "port": req.port,</w:t>
      </w:r>
    </w:p>
    <w:p>
      <w:r>
        <w:rPr>
          <w:rFonts w:ascii="Courier New" w:hAnsi="Courier New"/>
          <w:sz w:val="15"/>
        </w:rPr>
        <w:t xml:space="preserve">                "user": req.username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client = engine_from_config(db_conf)</w:t>
      </w:r>
    </w:p>
    <w:p>
      <w:r>
        <w:rPr>
          <w:rFonts w:ascii="Courier New" w:hAnsi="Courier New"/>
          <w:sz w:val="15"/>
        </w:rPr>
        <w:t xml:space="preserve">                path = (req.database or "/").strip() or "/"</w:t>
      </w:r>
    </w:p>
    <w:p>
      <w:r>
        <w:rPr>
          <w:rFonts w:ascii="Courier New" w:hAnsi="Courier New"/>
          <w:sz w:val="15"/>
        </w:rPr>
        <w:t xml:space="preserve">                # 兼容前端旧默认值：HDFS 默认应列根目录，而不是旧数据库名 /nifi。</w:t>
      </w:r>
    </w:p>
    <w:p>
      <w:r>
        <w:rPr>
          <w:rFonts w:ascii="Courier New" w:hAnsi="Courier New"/>
          <w:sz w:val="15"/>
        </w:rPr>
        <w:t xml:space="preserve">                if path in ("nifi", "/nifi"):</w:t>
      </w:r>
    </w:p>
    <w:p>
      <w:r>
        <w:rPr>
          <w:rFonts w:ascii="Courier New" w:hAnsi="Courier New"/>
          <w:sz w:val="15"/>
        </w:rPr>
        <w:t xml:space="preserve">                    path = "/"</w:t>
      </w:r>
    </w:p>
    <w:p>
      <w:r>
        <w:rPr>
          <w:rFonts w:ascii="Courier New" w:hAnsi="Courier New"/>
          <w:sz w:val="15"/>
        </w:rPr>
        <w:t xml:space="preserve">                if not path.startswith("/"):</w:t>
      </w:r>
    </w:p>
    <w:p>
      <w:r>
        <w:rPr>
          <w:rFonts w:ascii="Courier New" w:hAnsi="Courier New"/>
          <w:sz w:val="15"/>
        </w:rPr>
        <w:t xml:space="preserve">                    path = f"/{path}"</w:t>
      </w:r>
    </w:p>
    <w:p>
      <w:r>
        <w:rPr>
          <w:rFonts w:ascii="Courier New" w:hAnsi="Courier New"/>
          <w:sz w:val="15"/>
        </w:rPr>
        <w:t xml:space="preserve">                entries = client.list(path, status=True)</w:t>
      </w:r>
    </w:p>
    <w:p>
      <w:r>
        <w:rPr>
          <w:rFonts w:ascii="Courier New" w:hAnsi="Courier New"/>
          <w:sz w:val="15"/>
        </w:rPr>
        <w:t xml:space="preserve">                data = []</w:t>
      </w:r>
    </w:p>
    <w:p>
      <w:r>
        <w:rPr>
          <w:rFonts w:ascii="Courier New" w:hAnsi="Courier New"/>
          <w:sz w:val="15"/>
        </w:rPr>
        <w:t xml:space="preserve">                for name, status in entries:</w:t>
      </w:r>
    </w:p>
    <w:p>
      <w:r>
        <w:rPr>
          <w:rFonts w:ascii="Courier New" w:hAnsi="Courier New"/>
          <w:sz w:val="15"/>
        </w:rPr>
        <w:t xml:space="preserve">                    entry_type = status.get("type", "").lower()</w:t>
      </w:r>
    </w:p>
    <w:p>
      <w:r>
        <w:rPr>
          <w:rFonts w:ascii="Courier New" w:hAnsi="Courier New"/>
          <w:sz w:val="15"/>
        </w:rPr>
        <w:t xml:space="preserve">                    data.append(f"{path.rstrip('/')}/{name}" if path != "/" else f"/{name}" if entry_type else name)</w:t>
      </w:r>
    </w:p>
    <w:p>
      <w:r>
        <w:rPr>
          <w:rFonts w:ascii="Courier New" w:hAnsi="Courier New"/>
          <w:sz w:val="15"/>
        </w:rPr>
        <w:t xml:space="preserve">                return TableListResp(code=0, message="OK", data=data)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return TableListResp(code=9999, message="查询目录失败", detail=str(e))</w:t>
      </w:r>
    </w:p>
    <w:p>
      <w:r>
        <w:rPr>
          <w:rFonts w:ascii="Courier New" w:hAnsi="Courier New"/>
          <w:sz w:val="15"/>
        </w:rPr>
        <w:t xml:space="preserve">        elif dbt in ("mysql", "mariadb"):</w:t>
      </w:r>
    </w:p>
    <w:p>
      <w:r>
        <w:rPr>
          <w:rFonts w:ascii="Courier New" w:hAnsi="Courier New"/>
          <w:sz w:val="15"/>
        </w:rPr>
        <w:t xml:space="preserve">            url = f"mysql+pymysql://{req.username}:{req.password}@{effective_host}:{req.port}/{req.database}"</w:t>
      </w:r>
    </w:p>
    <w:p>
      <w:r>
        <w:rPr>
          <w:rFonts w:ascii="Courier New" w:hAnsi="Courier New"/>
          <w:sz w:val="15"/>
        </w:rPr>
        <w:t xml:space="preserve">        elif dbt in ("postgres", "postgresql"):</w:t>
      </w:r>
    </w:p>
    <w:p>
      <w:r>
        <w:rPr>
          <w:rFonts w:ascii="Courier New" w:hAnsi="Courier New"/>
          <w:sz w:val="15"/>
        </w:rPr>
        <w:t xml:space="preserve">            url = f"postgresql+psycopg2://{req.username}:{req.password}@{effective_host}:{req.port}/{req.database}"</w:t>
      </w:r>
    </w:p>
    <w:p>
      <w:r>
        <w:rPr>
          <w:rFonts w:ascii="Courier New" w:hAnsi="Courier New"/>
          <w:sz w:val="15"/>
        </w:rPr>
        <w:t xml:space="preserve">        elif dbt == "sqlite":</w:t>
      </w:r>
    </w:p>
    <w:p>
      <w:r>
        <w:rPr>
          <w:rFonts w:ascii="Courier New" w:hAnsi="Courier New"/>
          <w:sz w:val="15"/>
        </w:rPr>
        <w:t xml:space="preserve">            url = f"sqlite:///{req.database}"</w:t>
      </w:r>
    </w:p>
    <w:p>
      <w:r>
        <w:rPr>
          <w:rFonts w:ascii="Courier New" w:hAnsi="Courier New"/>
          <w:sz w:val="15"/>
        </w:rPr>
        <w:t xml:space="preserve">        elif dbt in ("mssql", "sqlserver"):</w:t>
      </w:r>
    </w:p>
    <w:p>
      <w:r>
        <w:rPr>
          <w:rFonts w:ascii="Courier New" w:hAnsi="Courier New"/>
          <w:sz w:val="15"/>
        </w:rPr>
        <w:t xml:space="preserve">            url = f"mssql+pyodbc://{req.username}:{req.password}@{effective_host}:{req.port}/{req.database}?driver=ODBC+Driver+17+for+SQL+Server"</w:t>
      </w:r>
    </w:p>
    <w:p>
      <w:r>
        <w:rPr>
          <w:rFonts w:ascii="Courier New" w:hAnsi="Courier New"/>
          <w:sz w:val="15"/>
        </w:rPr>
        <w:t xml:space="preserve">        elif dbt == "oracle":</w:t>
      </w:r>
    </w:p>
    <w:p>
      <w:r>
        <w:rPr>
          <w:rFonts w:ascii="Courier New" w:hAnsi="Courier New"/>
          <w:sz w:val="15"/>
        </w:rPr>
        <w:t xml:space="preserve">            url = f"oracle+oracledb://{req.username}:{req.password}@{effective_host}:{req.port}/?service_name={req.database}"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return TableListResp(code=1002, message=f"暂不支持的数据库类型: {req.db_type}")</w:t>
      </w:r>
    </w:p>
    <w:p/>
    <w:p>
      <w:r>
        <w:rPr>
          <w:rFonts w:ascii="Courier New" w:hAnsi="Courier New"/>
          <w:sz w:val="15"/>
        </w:rPr>
        <w:t xml:space="preserve">        engine = sqlalchemy.create_engine(url, connect_args=req.params or {})</w:t>
      </w:r>
    </w:p>
    <w:p>
      <w:r>
        <w:rPr>
          <w:rFonts w:ascii="Courier New" w:hAnsi="Courier New"/>
          <w:sz w:val="15"/>
        </w:rPr>
        <w:t xml:space="preserve">        tables = []</w:t>
      </w:r>
    </w:p>
    <w:p>
      <w:r>
        <w:rPr>
          <w:rFonts w:ascii="Courier New" w:hAnsi="Courier New"/>
          <w:sz w:val="15"/>
        </w:rPr>
        <w:t xml:space="preserve">        with engine.connect() as conn:</w:t>
      </w:r>
    </w:p>
    <w:p>
      <w:r>
        <w:rPr>
          <w:rFonts w:ascii="Courier New" w:hAnsi="Courier New"/>
          <w:sz w:val="15"/>
        </w:rPr>
        <w:t xml:space="preserve">            if dbt in ("mysql", "mariadb"):</w:t>
      </w:r>
    </w:p>
    <w:p>
      <w:r>
        <w:rPr>
          <w:rFonts w:ascii="Courier New" w:hAnsi="Courier New"/>
          <w:sz w:val="15"/>
        </w:rPr>
        <w:t xml:space="preserve">                rows = conn.execute(sqlalchemy.text("SHOW TABLES")).fetchall()</w:t>
      </w:r>
    </w:p>
    <w:p>
      <w:r>
        <w:rPr>
          <w:rFonts w:ascii="Courier New" w:hAnsi="Courier New"/>
          <w:sz w:val="15"/>
        </w:rPr>
        <w:t xml:space="preserve">                tables = [list(r)[0] for r in rows]</w:t>
      </w:r>
    </w:p>
    <w:p>
      <w:r>
        <w:rPr>
          <w:rFonts w:ascii="Courier New" w:hAnsi="Courier New"/>
          <w:sz w:val="15"/>
        </w:rPr>
        <w:t xml:space="preserve">            elif dbt in ("postgres", "postgresql"):</w:t>
      </w:r>
    </w:p>
    <w:p>
      <w:r>
        <w:rPr>
          <w:rFonts w:ascii="Courier New" w:hAnsi="Courier New"/>
          <w:sz w:val="15"/>
        </w:rPr>
        <w:t xml:space="preserve">                rows = conn.execute(sqlalchemy.text("SELECT tablename FROM pg_tables WHERE schemaname='public'"))</w:t>
      </w:r>
    </w:p>
    <w:p>
      <w:r>
        <w:rPr>
          <w:rFonts w:ascii="Courier New" w:hAnsi="Courier New"/>
          <w:sz w:val="15"/>
        </w:rPr>
        <w:t xml:space="preserve">                tables = [r[0] for r in rows]</w:t>
      </w:r>
    </w:p>
    <w:p>
      <w:r>
        <w:rPr>
          <w:rFonts w:ascii="Courier New" w:hAnsi="Courier New"/>
          <w:sz w:val="15"/>
        </w:rPr>
        <w:t xml:space="preserve">            elif dbt == "sqlite":</w:t>
      </w:r>
    </w:p>
    <w:p>
      <w:r>
        <w:rPr>
          <w:rFonts w:ascii="Courier New" w:hAnsi="Courier New"/>
          <w:sz w:val="15"/>
        </w:rPr>
        <w:t xml:space="preserve">                rows = conn.execute(sqlalchemy.text("SELECT name FROM sqlite_master WHERE type='table' AND name NOT LIKE 'sqlite_%'"))</w:t>
      </w:r>
    </w:p>
    <w:p>
      <w:r>
        <w:rPr>
          <w:rFonts w:ascii="Courier New" w:hAnsi="Courier New"/>
          <w:sz w:val="15"/>
        </w:rPr>
        <w:t xml:space="preserve">                tables = [r[0] for r in rows]</w:t>
      </w:r>
    </w:p>
    <w:p/>
    <w:p>
      <w:r>
        <w:rPr>
          <w:rFonts w:ascii="Courier New" w:hAnsi="Courier New"/>
          <w:sz w:val="15"/>
        </w:rPr>
        <w:t xml:space="preserve">        return TableListResp(code=0, message="OK", data=tables)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TableListResp(code=9999, message="查询表失败", detail=str(e))</w:t>
      </w:r>
    </w:p>
    <w:p/>
    <w:p>
      <w:r>
        <w:rPr>
          <w:rFonts w:ascii="宋体" w:hAnsi="宋体"/>
          <w:b/>
          <w:sz w:val="20"/>
        </w:rPr>
        <w:t>文件名称：v1-backend/app/db_models.py</w:t>
      </w:r>
    </w:p>
    <w:p>
      <w:r>
        <w:rPr>
          <w:rFonts w:ascii="Courier New" w:hAnsi="Courier New"/>
          <w:sz w:val="15"/>
        </w:rPr>
        <w:t>from sqlalchemy import Column, Integer, String, DateTime, Text, JSON, text</w:t>
      </w:r>
    </w:p>
    <w:p>
      <w:r>
        <w:rPr>
          <w:rFonts w:ascii="Courier New" w:hAnsi="Courier New"/>
          <w:sz w:val="15"/>
        </w:rPr>
        <w:t>from sqlalchemy.orm import declarative_base, sessionmaker</w:t>
      </w:r>
    </w:p>
    <w:p>
      <w:r>
        <w:rPr>
          <w:rFonts w:ascii="Courier New" w:hAnsi="Courier New"/>
          <w:sz w:val="15"/>
        </w:rPr>
        <w:t>from sqlalchemy import create_engine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/>
    <w:p>
      <w:r>
        <w:rPr>
          <w:rFonts w:ascii="Courier New" w:hAnsi="Courier New"/>
          <w:sz w:val="15"/>
        </w:rPr>
        <w:t>BASE = declarative_base()</w:t>
      </w:r>
    </w:p>
    <w:p/>
    <w:p/>
    <w:p>
      <w:r>
        <w:rPr>
          <w:rFonts w:ascii="Courier New" w:hAnsi="Courier New"/>
          <w:sz w:val="15"/>
        </w:rPr>
        <w:t>class JobModel(BASE):</w:t>
      </w:r>
    </w:p>
    <w:p>
      <w:r>
        <w:rPr>
          <w:rFonts w:ascii="Courier New" w:hAnsi="Courier New"/>
          <w:sz w:val="15"/>
        </w:rPr>
        <w:t xml:space="preserve">    __tablename__ = "jobs"</w:t>
      </w:r>
    </w:p>
    <w:p>
      <w:r>
        <w:rPr>
          <w:rFonts w:ascii="Courier New" w:hAnsi="Courier New"/>
          <w:sz w:val="15"/>
        </w:rPr>
        <w:t xml:space="preserve">    id = Column(Integer, primary_key=True, autoincrement=True)</w:t>
      </w:r>
    </w:p>
    <w:p>
      <w:r>
        <w:rPr>
          <w:rFonts w:ascii="Courier New" w:hAnsi="Courier New"/>
          <w:sz w:val="15"/>
        </w:rPr>
        <w:t xml:space="preserve">    job_id = Column(String(128), unique=True, index=True, nullable=False)</w:t>
      </w:r>
    </w:p>
    <w:p>
      <w:r>
        <w:rPr>
          <w:rFonts w:ascii="Courier New" w:hAnsi="Courier New"/>
          <w:sz w:val="15"/>
        </w:rPr>
        <w:t xml:space="preserve">    job_type = Column(String(64))</w:t>
      </w:r>
    </w:p>
    <w:p>
      <w:r>
        <w:rPr>
          <w:rFonts w:ascii="Courier New" w:hAnsi="Courier New"/>
          <w:sz w:val="15"/>
        </w:rPr>
        <w:t xml:space="preserve">    status = Column(String(32))</w:t>
      </w:r>
    </w:p>
    <w:p>
      <w:r>
        <w:rPr>
          <w:rFonts w:ascii="Courier New" w:hAnsi="Courier New"/>
          <w:sz w:val="15"/>
        </w:rPr>
        <w:t xml:space="preserve">    progress = Column(Integer)</w:t>
      </w:r>
    </w:p>
    <w:p>
      <w:r>
        <w:rPr>
          <w:rFonts w:ascii="Courier New" w:hAnsi="Courier New"/>
          <w:sz w:val="15"/>
        </w:rPr>
        <w:t xml:space="preserve">    payload = Column(JSON)</w:t>
      </w:r>
    </w:p>
    <w:p>
      <w:r>
        <w:rPr>
          <w:rFonts w:ascii="Courier New" w:hAnsi="Courier New"/>
          <w:sz w:val="15"/>
        </w:rPr>
        <w:t xml:space="preserve">    created_at = Column(DateTime, default=datetime.utcnow)</w:t>
      </w:r>
    </w:p>
    <w:p/>
    <w:p/>
    <w:p>
      <w:r>
        <w:rPr>
          <w:rFonts w:ascii="Courier New" w:hAnsi="Courier New"/>
          <w:sz w:val="15"/>
        </w:rPr>
        <w:t>class FileModel(BASE):</w:t>
      </w:r>
    </w:p>
    <w:p>
      <w:r>
        <w:rPr>
          <w:rFonts w:ascii="Courier New" w:hAnsi="Courier New"/>
          <w:sz w:val="15"/>
        </w:rPr>
        <w:t xml:space="preserve">    __tablename__ = "files"</w:t>
      </w:r>
    </w:p>
    <w:p>
      <w:r>
        <w:rPr>
          <w:rFonts w:ascii="Courier New" w:hAnsi="Courier New"/>
          <w:sz w:val="15"/>
        </w:rPr>
        <w:t xml:space="preserve">    id = Column(Integer, primary_key=True, autoincrement=True)</w:t>
      </w:r>
    </w:p>
    <w:p>
      <w:r>
        <w:rPr>
          <w:rFonts w:ascii="Courier New" w:hAnsi="Courier New"/>
          <w:sz w:val="15"/>
        </w:rPr>
        <w:t xml:space="preserve">    file_id = Column(String(128), unique=True, index=True, nullable=False)</w:t>
      </w:r>
    </w:p>
    <w:p>
      <w:r>
        <w:rPr>
          <w:rFonts w:ascii="Courier New" w:hAnsi="Courier New"/>
          <w:sz w:val="15"/>
        </w:rPr>
        <w:t xml:space="preserve">    file_name = Column(String(256))</w:t>
      </w:r>
    </w:p>
    <w:p>
      <w:r>
        <w:rPr>
          <w:rFonts w:ascii="Courier New" w:hAnsi="Courier New"/>
          <w:sz w:val="15"/>
        </w:rPr>
        <w:t xml:space="preserve">    file_format = Column(String(32))</w:t>
      </w:r>
    </w:p>
    <w:p>
      <w:r>
        <w:rPr>
          <w:rFonts w:ascii="Courier New" w:hAnsi="Courier New"/>
          <w:sz w:val="15"/>
        </w:rPr>
        <w:t xml:space="preserve">    file_size = Column(Integer)</w:t>
      </w:r>
    </w:p>
    <w:p>
      <w:r>
        <w:rPr>
          <w:rFonts w:ascii="Courier New" w:hAnsi="Courier New"/>
          <w:sz w:val="15"/>
        </w:rPr>
        <w:t xml:space="preserve">    storage_type = Column(String(32))</w:t>
      </w:r>
    </w:p>
    <w:p>
      <w:r>
        <w:rPr>
          <w:rFonts w:ascii="Courier New" w:hAnsi="Courier New"/>
          <w:sz w:val="15"/>
        </w:rPr>
        <w:t xml:space="preserve">    storage_path = Column(Text)</w:t>
      </w:r>
    </w:p>
    <w:p>
      <w:r>
        <w:rPr>
          <w:rFonts w:ascii="Courier New" w:hAnsi="Courier New"/>
          <w:sz w:val="15"/>
        </w:rPr>
        <w:t xml:space="preserve">    created_at = Column(DateTime, default=datetime.utcnow)</w:t>
      </w:r>
    </w:p>
    <w:p/>
    <w:p/>
    <w:p>
      <w:r>
        <w:rPr>
          <w:rFonts w:ascii="Courier New" w:hAnsi="Courier New"/>
          <w:sz w:val="15"/>
        </w:rPr>
        <w:t>class TagModel(BASE):</w:t>
      </w:r>
    </w:p>
    <w:p>
      <w:r>
        <w:rPr>
          <w:rFonts w:ascii="Courier New" w:hAnsi="Courier New"/>
          <w:sz w:val="15"/>
        </w:rPr>
        <w:t xml:space="preserve">    __tablename__ = "tags"</w:t>
      </w:r>
    </w:p>
    <w:p>
      <w:r>
        <w:rPr>
          <w:rFonts w:ascii="Courier New" w:hAnsi="Courier New"/>
          <w:sz w:val="15"/>
        </w:rPr>
        <w:t xml:space="preserve">    id = Column(Integer, primary_key=True, autoincrement=True)</w:t>
      </w:r>
    </w:p>
    <w:p>
      <w:r>
        <w:rPr>
          <w:rFonts w:ascii="Courier New" w:hAnsi="Courier New"/>
          <w:sz w:val="15"/>
        </w:rPr>
        <w:t xml:space="preserve">    file_id = Column(String(128), index=True)</w:t>
      </w:r>
    </w:p>
    <w:p>
      <w:r>
        <w:rPr>
          <w:rFonts w:ascii="Courier New" w:hAnsi="Courier New"/>
          <w:sz w:val="15"/>
        </w:rPr>
        <w:t xml:space="preserve">    row_id = Column(String(128))</w:t>
      </w:r>
    </w:p>
    <w:p>
      <w:r>
        <w:rPr>
          <w:rFonts w:ascii="Courier New" w:hAnsi="Courier New"/>
          <w:sz w:val="15"/>
        </w:rPr>
        <w:t xml:space="preserve">    label = Column(String(128))</w:t>
      </w:r>
    </w:p>
    <w:p>
      <w:r>
        <w:rPr>
          <w:rFonts w:ascii="Courier New" w:hAnsi="Courier New"/>
          <w:sz w:val="15"/>
        </w:rPr>
        <w:t xml:space="preserve">    operator = Column(String(64))</w:t>
      </w:r>
    </w:p>
    <w:p>
      <w:r>
        <w:rPr>
          <w:rFonts w:ascii="Courier New" w:hAnsi="Courier New"/>
          <w:sz w:val="15"/>
        </w:rPr>
        <w:t xml:space="preserve">    created_at = Column(DateTime, default=datetime.utcnow)</w:t>
      </w:r>
    </w:p>
    <w:p/>
    <w:p/>
    <w:p>
      <w:r>
        <w:rPr>
          <w:rFonts w:ascii="Courier New" w:hAnsi="Courier New"/>
          <w:sz w:val="15"/>
        </w:rPr>
        <w:t>class ExportJobModel(BASE):</w:t>
      </w:r>
    </w:p>
    <w:p>
      <w:r>
        <w:rPr>
          <w:rFonts w:ascii="Courier New" w:hAnsi="Courier New"/>
          <w:sz w:val="15"/>
        </w:rPr>
        <w:t xml:space="preserve">    __tablename__ = "export_jobs"</w:t>
      </w:r>
    </w:p>
    <w:p>
      <w:r>
        <w:rPr>
          <w:rFonts w:ascii="Courier New" w:hAnsi="Courier New"/>
          <w:sz w:val="15"/>
        </w:rPr>
        <w:t xml:space="preserve">    id = Column(Integer, primary_key=True, autoincrement=True)</w:t>
      </w:r>
    </w:p>
    <w:p>
      <w:r>
        <w:rPr>
          <w:rFonts w:ascii="Courier New" w:hAnsi="Courier New"/>
          <w:sz w:val="15"/>
        </w:rPr>
        <w:t xml:space="preserve">    job_name = Column(String(128), nullable=False)</w:t>
      </w:r>
    </w:p>
    <w:p>
      <w:r>
        <w:rPr>
          <w:rFonts w:ascii="Courier New" w:hAnsi="Courier New"/>
          <w:sz w:val="15"/>
        </w:rPr>
        <w:t xml:space="preserve">    factory_id = Column(String(64), nullable=True)       # deprecated — 保留兼容历史数据</w:t>
      </w:r>
    </w:p>
    <w:p>
      <w:r>
        <w:rPr>
          <w:rFonts w:ascii="Courier New" w:hAnsi="Courier New"/>
          <w:sz w:val="15"/>
        </w:rPr>
        <w:t xml:space="preserve">    username = Column(String(128), nullable=True)         # v4: 统一用户标识</w:t>
      </w:r>
    </w:p>
    <w:p>
      <w:r>
        <w:rPr>
          <w:rFonts w:ascii="Courier New" w:hAnsi="Courier New"/>
          <w:sz w:val="15"/>
        </w:rPr>
        <w:t xml:space="preserve">    owner_id = Column(String(64), nullable=True)</w:t>
      </w:r>
    </w:p>
    <w:p>
      <w:r>
        <w:rPr>
          <w:rFonts w:ascii="Courier New" w:hAnsi="Courier New"/>
          <w:sz w:val="15"/>
        </w:rPr>
        <w:t xml:space="preserve">    schedule = Column(String(64), nullable=True)</w:t>
      </w:r>
    </w:p>
    <w:p>
      <w:r>
        <w:rPr>
          <w:rFonts w:ascii="Courier New" w:hAnsi="Courier New"/>
          <w:sz w:val="15"/>
        </w:rPr>
        <w:t xml:space="preserve">    file_format = Column(String(32), default="csv")</w:t>
      </w:r>
    </w:p>
    <w:p>
      <w:r>
        <w:rPr>
          <w:rFonts w:ascii="Courier New" w:hAnsi="Courier New"/>
          <w:sz w:val="15"/>
        </w:rPr>
        <w:t xml:space="preserve">    destination = Column(JSON, default={})</w:t>
      </w:r>
    </w:p>
    <w:p>
      <w:r>
        <w:rPr>
          <w:rFonts w:ascii="Courier New" w:hAnsi="Courier New"/>
          <w:sz w:val="15"/>
        </w:rPr>
        <w:t xml:space="preserve">    mode = Column(String(32), default="visible")</w:t>
      </w:r>
    </w:p>
    <w:p>
      <w:r>
        <w:rPr>
          <w:rFonts w:ascii="Courier New" w:hAnsi="Courier New"/>
          <w:sz w:val="15"/>
        </w:rPr>
        <w:t xml:space="preserve">    enabled = Column(Integer, default=0)</w:t>
      </w:r>
    </w:p>
    <w:p>
      <w:r>
        <w:rPr>
          <w:rFonts w:ascii="Courier New" w:hAnsi="Courier New"/>
          <w:sz w:val="15"/>
        </w:rPr>
        <w:t xml:space="preserve">    last_run = Column(DateTime, nullable=True)</w:t>
      </w:r>
    </w:p>
    <w:p>
      <w:r>
        <w:rPr>
          <w:rFonts w:ascii="Courier New" w:hAnsi="Courier New"/>
          <w:sz w:val="15"/>
        </w:rPr>
        <w:t xml:space="preserve">    status = Column(String(64), nullable=True)</w:t>
      </w:r>
    </w:p>
    <w:p>
      <w:r>
        <w:rPr>
          <w:rFonts w:ascii="Courier New" w:hAnsi="Courier New"/>
          <w:sz w:val="15"/>
        </w:rPr>
        <w:t xml:space="preserve">    db_config = Column(JSON, nullable=True)</w:t>
      </w:r>
    </w:p>
    <w:p>
      <w:r>
        <w:rPr>
          <w:rFonts w:ascii="Courier New" w:hAnsi="Courier New"/>
          <w:sz w:val="15"/>
        </w:rPr>
        <w:t xml:space="preserve">    payload = Column(JSON, nullable=True)</w:t>
      </w:r>
    </w:p>
    <w:p>
      <w:r>
        <w:rPr>
          <w:rFonts w:ascii="Courier New" w:hAnsi="Courier New"/>
          <w:sz w:val="15"/>
        </w:rPr>
        <w:t xml:space="preserve">    created_at = Column(DateTime, default=datetime.utcnow)</w:t>
      </w:r>
    </w:p>
    <w:p/>
    <w:p/>
    <w:p>
      <w:r>
        <w:rPr>
          <w:rFonts w:ascii="Courier New" w:hAnsi="Courier New"/>
          <w:sz w:val="15"/>
        </w:rPr>
        <w:t>class IotUser(BASE):</w:t>
      </w:r>
    </w:p>
    <w:p>
      <w:r>
        <w:rPr>
          <w:rFonts w:ascii="Courier New" w:hAnsi="Courier New"/>
          <w:sz w:val="15"/>
        </w:rPr>
        <w:t xml:space="preserve">    __tablename__ = "iot_users"</w:t>
      </w:r>
    </w:p>
    <w:p>
      <w:r>
        <w:rPr>
          <w:rFonts w:ascii="Courier New" w:hAnsi="Courier New"/>
          <w:sz w:val="15"/>
        </w:rPr>
        <w:t xml:space="preserve">    id = Column(Integer, primary_key=True, autoincrement=True)</w:t>
      </w:r>
    </w:p>
    <w:p>
      <w:r>
        <w:rPr>
          <w:rFonts w:ascii="Courier New" w:hAnsi="Courier New"/>
          <w:sz w:val="15"/>
        </w:rPr>
        <w:t xml:space="preserve">    username = Column(String(128), unique=True, index=True, nullable=False)</w:t>
      </w:r>
    </w:p>
    <w:p>
      <w:r>
        <w:rPr>
          <w:rFonts w:ascii="Courier New" w:hAnsi="Courier New"/>
          <w:sz w:val="15"/>
        </w:rPr>
        <w:t xml:space="preserve">    password_hash = Column(String(256), nullable=False)</w:t>
      </w:r>
    </w:p>
    <w:p>
      <w:r>
        <w:rPr>
          <w:rFonts w:ascii="Courier New" w:hAnsi="Courier New"/>
          <w:sz w:val="15"/>
        </w:rPr>
        <w:t xml:space="preserve">    is_admin = Column(Integer, default=0)</w:t>
      </w:r>
    </w:p>
    <w:p>
      <w:r>
        <w:rPr>
          <w:rFonts w:ascii="Courier New" w:hAnsi="Courier New"/>
          <w:sz w:val="15"/>
        </w:rPr>
        <w:t xml:space="preserve">    deployment_mode = Column(String(32), default="public")</w:t>
      </w:r>
    </w:p>
    <w:p>
      <w:r>
        <w:rPr>
          <w:rFonts w:ascii="Courier New" w:hAnsi="Courier New"/>
          <w:sz w:val="15"/>
        </w:rPr>
        <w:t xml:space="preserve">    ceph_endpoint = Column(String(512), default="")</w:t>
      </w:r>
    </w:p>
    <w:p>
      <w:r>
        <w:rPr>
          <w:rFonts w:ascii="Courier New" w:hAnsi="Courier New"/>
          <w:sz w:val="15"/>
        </w:rPr>
        <w:t xml:space="preserve">    created_at = Column(DateTime, default=datetime.utcnow)</w:t>
      </w:r>
    </w:p>
    <w:p>
      <w:r>
        <w:rPr>
          <w:rFonts w:ascii="Courier New" w:hAnsi="Courier New"/>
          <w:sz w:val="15"/>
        </w:rPr>
        <w:t xml:space="preserve">    failed_attempts = Column(Integer, default=0)</w:t>
      </w:r>
    </w:p>
    <w:p>
      <w:r>
        <w:rPr>
          <w:rFonts w:ascii="Courier New" w:hAnsi="Courier New"/>
          <w:sz w:val="15"/>
        </w:rPr>
        <w:t xml:space="preserve">    locked_until = Column(DateTime, nullable=True)</w:t>
      </w:r>
    </w:p>
    <w:p/>
    <w:p/>
    <w:p>
      <w:r>
        <w:rPr>
          <w:rFonts w:ascii="Courier New" w:hAnsi="Courier New"/>
          <w:sz w:val="15"/>
        </w:rPr>
        <w:t>def get_engine(db_path: Path):</w:t>
      </w:r>
    </w:p>
    <w:p>
      <w:r>
        <w:rPr>
          <w:rFonts w:ascii="Courier New" w:hAnsi="Courier New"/>
          <w:sz w:val="15"/>
        </w:rPr>
        <w:t xml:space="preserve">    url = f"sqlite:///{db_path}"</w:t>
      </w:r>
    </w:p>
    <w:p>
      <w:r>
        <w:rPr>
          <w:rFonts w:ascii="Courier New" w:hAnsi="Courier New"/>
          <w:sz w:val="15"/>
        </w:rPr>
        <w:t xml:space="preserve">    engine = create_engine(url, connect_args={"check_same_thread": False})</w:t>
      </w:r>
    </w:p>
    <w:p>
      <w:r>
        <w:rPr>
          <w:rFonts w:ascii="Courier New" w:hAnsi="Courier New"/>
          <w:sz w:val="15"/>
        </w:rPr>
        <w:t xml:space="preserve">    return engine</w:t>
      </w:r>
    </w:p>
    <w:p/>
    <w:p/>
    <w:p>
      <w:r>
        <w:rPr>
          <w:rFonts w:ascii="Courier New" w:hAnsi="Courier New"/>
          <w:sz w:val="15"/>
        </w:rPr>
        <w:t>def init_db(db_path: Path):</w:t>
      </w:r>
    </w:p>
    <w:p>
      <w:r>
        <w:rPr>
          <w:rFonts w:ascii="Courier New" w:hAnsi="Courier New"/>
          <w:sz w:val="15"/>
        </w:rPr>
        <w:t xml:space="preserve">    engine = get_engine(db_path)</w:t>
      </w:r>
    </w:p>
    <w:p>
      <w:r>
        <w:rPr>
          <w:rFonts w:ascii="Courier New" w:hAnsi="Courier New"/>
          <w:sz w:val="15"/>
        </w:rPr>
        <w:t xml:space="preserve">    BASE.metadata.create_all(engine)</w:t>
      </w:r>
    </w:p>
    <w:p/>
    <w:p>
      <w:r>
        <w:rPr>
          <w:rFonts w:ascii="Courier New" w:hAnsi="Courier New"/>
          <w:sz w:val="15"/>
        </w:rPr>
        <w:t xml:space="preserve">    # Lightweight migration for existing SQLite DBs created before new columns were introduced.</w:t>
      </w:r>
    </w:p>
    <w:p>
      <w:r>
        <w:rPr>
          <w:rFonts w:ascii="Courier New" w:hAnsi="Courier New"/>
          <w:sz w:val="15"/>
        </w:rPr>
        <w:t xml:space="preserve">    with engine.begin() as conn:</w:t>
      </w:r>
    </w:p>
    <w:p>
      <w:r>
        <w:rPr>
          <w:rFonts w:ascii="Courier New" w:hAnsi="Courier New"/>
          <w:sz w:val="15"/>
        </w:rPr>
        <w:t xml:space="preserve">        cols = conn.execute(text("PRAGMA table_info(export_jobs)")).fetchall()</w:t>
      </w:r>
    </w:p>
    <w:p>
      <w:r>
        <w:rPr>
          <w:rFonts w:ascii="Courier New" w:hAnsi="Courier New"/>
          <w:sz w:val="15"/>
        </w:rPr>
        <w:t xml:space="preserve">        col_names = {row[1] for row in cols}</w:t>
      </w:r>
    </w:p>
    <w:p>
      <w:r>
        <w:rPr>
          <w:rFonts w:ascii="Courier New" w:hAnsi="Courier New"/>
          <w:sz w:val="15"/>
        </w:rPr>
        <w:t xml:space="preserve">        if "factory_id" not in col_names:</w:t>
      </w:r>
    </w:p>
    <w:p>
      <w:r>
        <w:rPr>
          <w:rFonts w:ascii="Courier New" w:hAnsi="Courier New"/>
          <w:sz w:val="15"/>
        </w:rPr>
        <w:t xml:space="preserve">            conn.execute(text("ALTER TABLE export_jobs ADD COLUMN factory_id VARCHAR(64)"))</w:t>
      </w:r>
    </w:p>
    <w:p>
      <w:r>
        <w:rPr>
          <w:rFonts w:ascii="Courier New" w:hAnsi="Courier New"/>
          <w:sz w:val="15"/>
        </w:rPr>
        <w:t xml:space="preserve">        if "payload" not in col_names:</w:t>
      </w:r>
    </w:p>
    <w:p>
      <w:r>
        <w:rPr>
          <w:rFonts w:ascii="Courier New" w:hAnsi="Courier New"/>
          <w:sz w:val="15"/>
        </w:rPr>
        <w:t xml:space="preserve">            conn.execute(text("ALTER TABLE export_jobs ADD COLUMN payload JSON"))</w:t>
      </w:r>
    </w:p>
    <w:p>
      <w:r>
        <w:rPr>
          <w:rFonts w:ascii="Courier New" w:hAnsi="Courier New"/>
          <w:sz w:val="15"/>
        </w:rPr>
        <w:t xml:space="preserve">        if "username" not in col_names:</w:t>
      </w:r>
    </w:p>
    <w:p>
      <w:r>
        <w:rPr>
          <w:rFonts w:ascii="Courier New" w:hAnsi="Courier New"/>
          <w:sz w:val="15"/>
        </w:rPr>
        <w:t xml:space="preserve">            conn.execute(text("ALTER TABLE export_jobs ADD COLUMN username VARCHAR(128)"))</w:t>
      </w:r>
    </w:p>
    <w:p>
      <w:r>
        <w:rPr>
          <w:rFonts w:ascii="Courier New" w:hAnsi="Courier New"/>
          <w:sz w:val="15"/>
        </w:rPr>
        <w:t xml:space="preserve">            # 迁移历史数据：factory-001 → 首个非 admin 用户名或 admin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admin_row = conn.execute(text("SELECT username FROM iot_users WHERE is_admin=1 LIMIT 1")).fetchone()</w:t>
      </w:r>
    </w:p>
    <w:p>
      <w:r>
        <w:rPr>
          <w:rFonts w:ascii="Courier New" w:hAnsi="Courier New"/>
          <w:sz w:val="15"/>
        </w:rPr>
        <w:t xml:space="preserve">                fallback = admin_row[0] if admin_row else "admin"</w:t>
      </w:r>
    </w:p>
    <w:p>
      <w:r>
        <w:rPr>
          <w:rFonts w:ascii="Courier New" w:hAnsi="Courier New"/>
          <w:sz w:val="15"/>
        </w:rPr>
        <w:t xml:space="preserve">                conn.execute(text("UPDATE export_jobs SET username = :u WHERE username IS NULL AND factory_id='factory-001'"), {"u": fallback})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/>
    <w:p>
      <w:r>
        <w:rPr>
          <w:rFonts w:ascii="Courier New" w:hAnsi="Courier New"/>
          <w:sz w:val="15"/>
        </w:rPr>
        <w:t xml:space="preserve">        # Ensure iot_users table exists and a default admin user is present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users = conn.execute(text("SELECT name FROM sqlite_master WHERE type='table' AND name='iot_users'" )).fetchone()</w:t>
      </w:r>
    </w:p>
    <w:p>
      <w:r>
        <w:rPr>
          <w:rFonts w:ascii="Courier New" w:hAnsi="Courier New"/>
          <w:sz w:val="15"/>
        </w:rPr>
        <w:t xml:space="preserve">            if not users:</w:t>
      </w:r>
    </w:p>
    <w:p>
      <w:r>
        <w:rPr>
          <w:rFonts w:ascii="Courier New" w:hAnsi="Courier New"/>
          <w:sz w:val="15"/>
        </w:rPr>
        <w:t xml:space="preserve">                # create table via metadata (already called create_all), but ensure minimal init</w:t>
      </w:r>
    </w:p>
    <w:p>
      <w:r>
        <w:rPr>
          <w:rFonts w:ascii="Courier New" w:hAnsi="Courier New"/>
          <w:sz w:val="15"/>
        </w:rPr>
        <w:t xml:space="preserve">                conn.execute(text("CREATE TABLE IF NOT EXISTS iot_users (id INTEGER PRIMARY KEY AUTOINCREMENT, username VARCHAR(128) UNIQUE NOT NULL, password_hash VARCHAR(256) NOT NULL, is_admin INTEGER DEFAULT 0, deployment_mode VARCHAR(32) DEFAULT 'public', ceph_endpoint VARCHAR(512) DEFAULT '', created_at TIMESTAMP DEFAULT CURRENT_TIMESTAMP)"))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    # Lightweight migration: add new columns for deployment mode and ceph endpoint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cols = conn.execute(text("PRAGMA table_info(iot_users)")).fetchall()</w:t>
      </w:r>
    </w:p>
    <w:p>
      <w:r>
        <w:rPr>
          <w:rFonts w:ascii="Courier New" w:hAnsi="Courier New"/>
          <w:sz w:val="15"/>
        </w:rPr>
        <w:t xml:space="preserve">            col_names = {row[1] for row in cols}</w:t>
      </w:r>
    </w:p>
    <w:p>
      <w:r>
        <w:rPr>
          <w:rFonts w:ascii="Courier New" w:hAnsi="Courier New"/>
          <w:sz w:val="15"/>
        </w:rPr>
        <w:t xml:space="preserve">            if "deployment_mode" not in col_names:</w:t>
      </w:r>
    </w:p>
    <w:p>
      <w:r>
        <w:rPr>
          <w:rFonts w:ascii="Courier New" w:hAnsi="Courier New"/>
          <w:sz w:val="15"/>
        </w:rPr>
        <w:t xml:space="preserve">                conn.execute(text("ALTER TABLE iot_users ADD COLUMN deployment_mode VARCHAR(32) DEFAULT 'public'"))</w:t>
      </w:r>
    </w:p>
    <w:p>
      <w:r>
        <w:rPr>
          <w:rFonts w:ascii="Courier New" w:hAnsi="Courier New"/>
          <w:sz w:val="15"/>
        </w:rPr>
        <w:t xml:space="preserve">            if "ceph_endpoint" not in col_names:</w:t>
      </w:r>
    </w:p>
    <w:p>
      <w:r>
        <w:rPr>
          <w:rFonts w:ascii="Courier New" w:hAnsi="Courier New"/>
          <w:sz w:val="15"/>
        </w:rPr>
        <w:t xml:space="preserve">                conn.execute(text("ALTER TABLE iot_users ADD COLUMN ceph_endpoint VARCHAR(512) DEFAULT ''"))</w:t>
      </w:r>
    </w:p>
    <w:p>
      <w:r>
        <w:rPr>
          <w:rFonts w:ascii="Courier New" w:hAnsi="Courier New"/>
          <w:sz w:val="15"/>
        </w:rPr>
        <w:t xml:space="preserve">            if "failed_attempts" not in col_names:</w:t>
      </w:r>
    </w:p>
    <w:p>
      <w:r>
        <w:rPr>
          <w:rFonts w:ascii="Courier New" w:hAnsi="Courier New"/>
          <w:sz w:val="15"/>
        </w:rPr>
        <w:t xml:space="preserve">                conn.execute(text("ALTER TABLE iot_users ADD COLUMN failed_attempts INTEGER DEFAULT 0"))</w:t>
      </w:r>
    </w:p>
    <w:p>
      <w:r>
        <w:rPr>
          <w:rFonts w:ascii="Courier New" w:hAnsi="Courier New"/>
          <w:sz w:val="15"/>
        </w:rPr>
        <w:t xml:space="preserve">            if "locked_until" not in col_names:</w:t>
      </w:r>
    </w:p>
    <w:p>
      <w:r>
        <w:rPr>
          <w:rFonts w:ascii="Courier New" w:hAnsi="Courier New"/>
          <w:sz w:val="15"/>
        </w:rPr>
        <w:t xml:space="preserve">                conn.execute(text("ALTER TABLE iot_users ADD COLUMN locked_until TIMESTAMP"))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    # Insert default admin if not exists (password from env or '123456')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row = conn.execute(text("SELECT id FROM iot_users WHERE username='admin' LIMIT 1")).fetchone()</w:t>
      </w:r>
    </w:p>
    <w:p>
      <w:r>
        <w:rPr>
          <w:rFonts w:ascii="Courier New" w:hAnsi="Courier New"/>
          <w:sz w:val="15"/>
        </w:rPr>
        <w:t xml:space="preserve">            if not row:</w:t>
      </w:r>
    </w:p>
    <w:p>
      <w:r>
        <w:rPr>
          <w:rFonts w:ascii="Courier New" w:hAnsi="Courier New"/>
          <w:sz w:val="15"/>
        </w:rPr>
        <w:t xml:space="preserve">                # compute bcrypt hash if bcrypt available</w:t>
      </w:r>
    </w:p>
    <w:p>
      <w:r>
        <w:rPr>
          <w:rFonts w:ascii="Courier New" w:hAnsi="Courier New"/>
          <w:sz w:val="15"/>
        </w:rPr>
        <w:t xml:space="preserve">                import os as _os</w:t>
      </w:r>
    </w:p>
    <w:p>
      <w:r>
        <w:rPr>
          <w:rFonts w:ascii="Courier New" w:hAnsi="Courier New"/>
          <w:sz w:val="15"/>
        </w:rPr>
        <w:t xml:space="preserve">                pwd = _os.getenv('IOT_ADMIN_PASSWORD', '123456')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import bcrypt as _bcrypt</w:t>
      </w:r>
    </w:p>
    <w:p>
      <w:r>
        <w:rPr>
          <w:rFonts w:ascii="Courier New" w:hAnsi="Courier New"/>
          <w:sz w:val="15"/>
        </w:rPr>
        <w:t xml:space="preserve">                    ph = _bcrypt.hashpw(pwd.encode('utf-8'), _bcrypt.gensalt()).decode('utf-8')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ph = pwd</w:t>
      </w:r>
    </w:p>
    <w:p>
      <w:r>
        <w:rPr>
          <w:rFonts w:ascii="Courier New" w:hAnsi="Courier New"/>
          <w:sz w:val="15"/>
        </w:rPr>
        <w:t xml:space="preserve">                conn.execute(text("INSERT INTO iot_users (username, password_hash, is_admin, deployment_mode) VALUES ('admin', :ph, 1, 'public')"), {"ph": ph})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# Ensure admin has deployment_mode set (migrate existing admin)</w:t>
      </w:r>
    </w:p>
    <w:p>
      <w:r>
        <w:rPr>
          <w:rFonts w:ascii="Courier New" w:hAnsi="Courier New"/>
          <w:sz w:val="15"/>
        </w:rPr>
        <w:t xml:space="preserve">                conn.execute(text("UPDATE iot_users SET deployment_mode = 'public' WHERE deployment_mode IS NULL OR deployment_mode = ''"))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return sessionmaker(bind=engine)</w:t>
      </w:r>
    </w:p>
    <w:p/>
    <w:p/>
    <w:p>
      <w:r>
        <w:rPr>
          <w:rFonts w:ascii="宋体" w:hAnsi="宋体"/>
          <w:b/>
          <w:sz w:val="20"/>
        </w:rPr>
        <w:t>文件名称：v1-backend/app/engine_factory.py</w:t>
      </w:r>
    </w:p>
    <w:p>
      <w:r>
        <w:rPr>
          <w:rFonts w:ascii="Courier New" w:hAnsi="Courier New"/>
          <w:sz w:val="15"/>
        </w:rPr>
        <w:t>from sqlalchemy import create_engine</w:t>
      </w:r>
    </w:p>
    <w:p>
      <w:r>
        <w:rPr>
          <w:rFonts w:ascii="Courier New" w:hAnsi="Courier New"/>
          <w:sz w:val="15"/>
        </w:rPr>
        <w:t>from typing import Dict</w:t>
      </w:r>
    </w:p>
    <w:p>
      <w:r>
        <w:rPr>
          <w:rFonts w:ascii="Courier New" w:hAnsi="Courier New"/>
          <w:sz w:val="15"/>
        </w:rPr>
        <w:t>import warnings</w:t>
      </w:r>
    </w:p>
    <w:p/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from .local_ip import _resolve_local_host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from local_ip import _resolve_local_host</w:t>
      </w:r>
    </w:p>
    <w:p/>
    <w:p>
      <w:r>
        <w:rPr>
          <w:rFonts w:ascii="Courier New" w:hAnsi="Courier New"/>
          <w:sz w:val="15"/>
        </w:rPr>
        <w:t>warnings.filterwarnings(</w:t>
      </w:r>
    </w:p>
    <w:p>
      <w:r>
        <w:rPr>
          <w:rFonts w:ascii="Courier New" w:hAnsi="Courier New"/>
          <w:sz w:val="15"/>
        </w:rPr>
        <w:t xml:space="preserve">    "ignore",</w:t>
      </w:r>
    </w:p>
    <w:p>
      <w:r>
        <w:rPr>
          <w:rFonts w:ascii="Courier New" w:hAnsi="Courier New"/>
          <w:sz w:val="15"/>
        </w:rPr>
        <w:t xml:space="preserve">    message=r"pkg_resources is deprecated as an API.*",</w:t>
      </w:r>
    </w:p>
    <w:p>
      <w:r>
        <w:rPr>
          <w:rFonts w:ascii="Courier New" w:hAnsi="Courier New"/>
          <w:sz w:val="15"/>
        </w:rPr>
        <w:t xml:space="preserve">    category=UserWarning,</w:t>
      </w:r>
    </w:p>
    <w:p>
      <w:r>
        <w:rPr>
          <w:rFonts w:ascii="Courier New" w:hAnsi="Courier New"/>
          <w:sz w:val="15"/>
        </w:rPr>
        <w:t>)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import pyhive.hive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pyhive = None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import happybase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happybase = None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import hdfs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hdfs = None</w:t>
      </w:r>
    </w:p>
    <w:p/>
    <w:p/>
    <w:p>
      <w:r>
        <w:rPr>
          <w:rFonts w:ascii="Courier New" w:hAnsi="Courier New"/>
          <w:sz w:val="15"/>
        </w:rPr>
        <w:t>def engine_from_config(db_conf: Dict) -&gt; any:</w:t>
      </w:r>
    </w:p>
    <w:p>
      <w:r>
        <w:rPr>
          <w:rFonts w:ascii="Courier New" w:hAnsi="Courier New"/>
          <w:sz w:val="15"/>
        </w:rPr>
        <w:t xml:space="preserve">    """Create SQLAlchemy engine from db_conf dict.</w:t>
      </w:r>
    </w:p>
    <w:p>
      <w:r>
        <w:rPr>
          <w:rFonts w:ascii="Courier New" w:hAnsi="Courier New"/>
          <w:sz w:val="15"/>
        </w:rPr>
        <w:t xml:space="preserve">    db_conf example: {"db_type":"mysql","user":"root","password":"root","host":"127.0.0.1","port":3306,"database":"nifi"}</w:t>
      </w:r>
    </w:p>
    <w:p>
      <w:r>
        <w:rPr>
          <w:rFonts w:ascii="Courier New" w:hAnsi="Courier New"/>
          <w:sz w:val="15"/>
        </w:rPr>
        <w:t xml:space="preserve">    Supports mysql, postgresql, hive, hdfs, and hbase for MVP.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dsn = db_conf.get("dsn")</w:t>
      </w:r>
    </w:p>
    <w:p>
      <w:r>
        <w:rPr>
          <w:rFonts w:ascii="Courier New" w:hAnsi="Courier New"/>
          <w:sz w:val="15"/>
        </w:rPr>
        <w:t xml:space="preserve">    if dsn:</w:t>
      </w:r>
    </w:p>
    <w:p>
      <w:r>
        <w:rPr>
          <w:rFonts w:ascii="Courier New" w:hAnsi="Courier New"/>
          <w:sz w:val="15"/>
        </w:rPr>
        <w:t xml:space="preserve">        return create_engine(dsn)</w:t>
      </w:r>
    </w:p>
    <w:p/>
    <w:p>
      <w:r>
        <w:rPr>
          <w:rFonts w:ascii="Courier New" w:hAnsi="Courier New"/>
          <w:sz w:val="15"/>
        </w:rPr>
        <w:t xml:space="preserve">    db_type = db_conf.get("db_type", "mysql").lower()</w:t>
      </w:r>
    </w:p>
    <w:p>
      <w:r>
        <w:rPr>
          <w:rFonts w:ascii="Courier New" w:hAnsi="Courier New"/>
          <w:sz w:val="15"/>
        </w:rPr>
        <w:t xml:space="preserve">    user = db_conf.get("user")</w:t>
      </w:r>
    </w:p>
    <w:p>
      <w:r>
        <w:rPr>
          <w:rFonts w:ascii="Courier New" w:hAnsi="Courier New"/>
          <w:sz w:val="15"/>
        </w:rPr>
        <w:t xml:space="preserve">    password = db_conf.get("password")</w:t>
      </w:r>
    </w:p>
    <w:p>
      <w:r>
        <w:rPr>
          <w:rFonts w:ascii="Courier New" w:hAnsi="Courier New"/>
          <w:sz w:val="15"/>
        </w:rPr>
        <w:t xml:space="preserve">    host = _resolve_local_host(db_conf.get("host", "127.0.0.1"))</w:t>
      </w:r>
    </w:p>
    <w:p>
      <w:r>
        <w:rPr>
          <w:rFonts w:ascii="Courier New" w:hAnsi="Courier New"/>
          <w:sz w:val="15"/>
        </w:rPr>
        <w:t xml:space="preserve">    port = db_conf.get("port")</w:t>
      </w:r>
    </w:p>
    <w:p>
      <w:r>
        <w:rPr>
          <w:rFonts w:ascii="Courier New" w:hAnsi="Courier New"/>
          <w:sz w:val="15"/>
        </w:rPr>
        <w:t xml:space="preserve">    database = db_conf.get("database")</w:t>
      </w:r>
    </w:p>
    <w:p/>
    <w:p>
      <w:r>
        <w:rPr>
          <w:rFonts w:ascii="Courier New" w:hAnsi="Courier New"/>
          <w:sz w:val="15"/>
        </w:rPr>
        <w:t xml:space="preserve">    if db_type in ("mysql", "mariadb"):</w:t>
      </w:r>
    </w:p>
    <w:p>
      <w:r>
        <w:rPr>
          <w:rFonts w:ascii="Courier New" w:hAnsi="Courier New"/>
          <w:sz w:val="15"/>
        </w:rPr>
        <w:t xml:space="preserve">        driver = db_conf.get("driver", "pymysql")</w:t>
      </w:r>
    </w:p>
    <w:p>
      <w:r>
        <w:rPr>
          <w:rFonts w:ascii="Courier New" w:hAnsi="Courier New"/>
          <w:sz w:val="15"/>
        </w:rPr>
        <w:t xml:space="preserve">        port = port or 3306</w:t>
      </w:r>
    </w:p>
    <w:p>
      <w:r>
        <w:rPr>
          <w:rFonts w:ascii="Courier New" w:hAnsi="Courier New"/>
          <w:sz w:val="15"/>
        </w:rPr>
        <w:t xml:space="preserve">        url = f"mysql+{driver}://{user}:{password}@{host}:{port}/{database}?charset=utf8mb4"</w:t>
      </w:r>
    </w:p>
    <w:p>
      <w:r>
        <w:rPr>
          <w:rFonts w:ascii="Courier New" w:hAnsi="Courier New"/>
          <w:sz w:val="15"/>
        </w:rPr>
        <w:t xml:space="preserve">    elif db_type in ("postgresql", "postgres"):</w:t>
      </w:r>
    </w:p>
    <w:p>
      <w:r>
        <w:rPr>
          <w:rFonts w:ascii="Courier New" w:hAnsi="Courier New"/>
          <w:sz w:val="15"/>
        </w:rPr>
        <w:t xml:space="preserve">        driver = db_conf.get("driver", "psycopg2")</w:t>
      </w:r>
    </w:p>
    <w:p>
      <w:r>
        <w:rPr>
          <w:rFonts w:ascii="Courier New" w:hAnsi="Courier New"/>
          <w:sz w:val="15"/>
        </w:rPr>
        <w:t xml:space="preserve">        port = port or 5432</w:t>
      </w:r>
    </w:p>
    <w:p>
      <w:r>
        <w:rPr>
          <w:rFonts w:ascii="Courier New" w:hAnsi="Courier New"/>
          <w:sz w:val="15"/>
        </w:rPr>
        <w:t xml:space="preserve">        url = f"postgresql+{driver}://{user}:{password}@{host}:{port}/{database}"</w:t>
      </w:r>
    </w:p>
    <w:p>
      <w:r>
        <w:rPr>
          <w:rFonts w:ascii="Courier New" w:hAnsi="Courier New"/>
          <w:sz w:val="15"/>
        </w:rPr>
        <w:t xml:space="preserve">    elif db_type == "sqlite":</w:t>
      </w:r>
    </w:p>
    <w:p>
      <w:r>
        <w:rPr>
          <w:rFonts w:ascii="Courier New" w:hAnsi="Courier New"/>
          <w:sz w:val="15"/>
        </w:rPr>
        <w:t xml:space="preserve">        path = db_conf.get("path")</w:t>
      </w:r>
    </w:p>
    <w:p>
      <w:r>
        <w:rPr>
          <w:rFonts w:ascii="Courier New" w:hAnsi="Courier New"/>
          <w:sz w:val="15"/>
        </w:rPr>
        <w:t xml:space="preserve">        if path:</w:t>
      </w:r>
    </w:p>
    <w:p>
      <w:r>
        <w:rPr>
          <w:rFonts w:ascii="Courier New" w:hAnsi="Courier New"/>
          <w:sz w:val="15"/>
        </w:rPr>
        <w:t xml:space="preserve">            url = f"sqlite:///{path}"</w:t>
      </w:r>
    </w:p>
    <w:p>
      <w:r>
        <w:rPr>
          <w:rFonts w:ascii="Courier New" w:hAnsi="Courier New"/>
          <w:sz w:val="15"/>
        </w:rPr>
        <w:t xml:space="preserve">        elif database:</w:t>
      </w:r>
    </w:p>
    <w:p>
      <w:r>
        <w:rPr>
          <w:rFonts w:ascii="Courier New" w:hAnsi="Courier New"/>
          <w:sz w:val="15"/>
        </w:rPr>
        <w:t xml:space="preserve">            # Accept either filename or absolute path via database.</w:t>
      </w:r>
    </w:p>
    <w:p>
      <w:r>
        <w:rPr>
          <w:rFonts w:ascii="Courier New" w:hAnsi="Courier New"/>
          <w:sz w:val="15"/>
        </w:rPr>
        <w:t xml:space="preserve">            if str(database).startswith("/"):</w:t>
      </w:r>
    </w:p>
    <w:p>
      <w:r>
        <w:rPr>
          <w:rFonts w:ascii="Courier New" w:hAnsi="Courier New"/>
          <w:sz w:val="15"/>
        </w:rPr>
        <w:t xml:space="preserve">                url = f"sqlite:///{database}"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url = f"sqlite:///{database}"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raise ValueError("sqlite requires `path` or `database`")</w:t>
      </w:r>
    </w:p>
    <w:p>
      <w:r>
        <w:rPr>
          <w:rFonts w:ascii="Courier New" w:hAnsi="Courier New"/>
          <w:sz w:val="15"/>
        </w:rPr>
        <w:t xml:space="preserve">    elif db_type in ("mssql", "sqlserver"):</w:t>
      </w:r>
    </w:p>
    <w:p>
      <w:r>
        <w:rPr>
          <w:rFonts w:ascii="Courier New" w:hAnsi="Courier New"/>
          <w:sz w:val="15"/>
        </w:rPr>
        <w:t xml:space="preserve">        driver = db_conf.get("driver", "pyodbc")</w:t>
      </w:r>
    </w:p>
    <w:p>
      <w:r>
        <w:rPr>
          <w:rFonts w:ascii="Courier New" w:hAnsi="Courier New"/>
          <w:sz w:val="15"/>
        </w:rPr>
        <w:t xml:space="preserve">        port = port or 1433</w:t>
      </w:r>
    </w:p>
    <w:p>
      <w:r>
        <w:rPr>
          <w:rFonts w:ascii="Courier New" w:hAnsi="Courier New"/>
          <w:sz w:val="15"/>
        </w:rPr>
        <w:t xml:space="preserve">        url = f"mssql+{driver}://{user}:{password}@{host}:{port}/{database}"</w:t>
      </w:r>
    </w:p>
    <w:p>
      <w:r>
        <w:rPr>
          <w:rFonts w:ascii="Courier New" w:hAnsi="Courier New"/>
          <w:sz w:val="15"/>
        </w:rPr>
        <w:t xml:space="preserve">    elif db_type == "oracle":</w:t>
      </w:r>
    </w:p>
    <w:p>
      <w:r>
        <w:rPr>
          <w:rFonts w:ascii="Courier New" w:hAnsi="Courier New"/>
          <w:sz w:val="15"/>
        </w:rPr>
        <w:t xml:space="preserve">        driver = db_conf.get("driver", "oracledb")</w:t>
      </w:r>
    </w:p>
    <w:p>
      <w:r>
        <w:rPr>
          <w:rFonts w:ascii="Courier New" w:hAnsi="Courier New"/>
          <w:sz w:val="15"/>
        </w:rPr>
        <w:t xml:space="preserve">        port = port or 1521</w:t>
      </w:r>
    </w:p>
    <w:p>
      <w:r>
        <w:rPr>
          <w:rFonts w:ascii="Courier New" w:hAnsi="Courier New"/>
          <w:sz w:val="15"/>
        </w:rPr>
        <w:t xml:space="preserve">        url = f"oracle+{driver}://{user}:{password}@{host}:{port}/?service_name={database}"</w:t>
      </w:r>
    </w:p>
    <w:p>
      <w:r>
        <w:rPr>
          <w:rFonts w:ascii="Courier New" w:hAnsi="Courier New"/>
          <w:sz w:val="15"/>
        </w:rPr>
        <w:t xml:space="preserve">    elif db_type == "hive":</w:t>
      </w:r>
    </w:p>
    <w:p>
      <w:r>
        <w:rPr>
          <w:rFonts w:ascii="Courier New" w:hAnsi="Courier New"/>
          <w:sz w:val="15"/>
        </w:rPr>
        <w:t xml:space="preserve">        if pyhive is None:</w:t>
      </w:r>
    </w:p>
    <w:p>
      <w:r>
        <w:rPr>
          <w:rFonts w:ascii="Courier New" w:hAnsi="Courier New"/>
          <w:sz w:val="15"/>
        </w:rPr>
        <w:t xml:space="preserve">            raise ImportError("pyhive is required for Hive connections. Please install it with: pip install happybase")</w:t>
      </w:r>
    </w:p>
    <w:p>
      <w:r>
        <w:rPr>
          <w:rFonts w:ascii="Courier New" w:hAnsi="Courier New"/>
          <w:sz w:val="15"/>
        </w:rPr>
        <w:t xml:space="preserve">        # Connect to Hive using PyHive</w:t>
      </w:r>
    </w:p>
    <w:p>
      <w:r>
        <w:rPr>
          <w:rFonts w:ascii="Courier New" w:hAnsi="Courier New"/>
          <w:sz w:val="15"/>
        </w:rPr>
        <w:t xml:space="preserve">        port = port or 10000</w:t>
      </w:r>
    </w:p>
    <w:p>
      <w:r>
        <w:rPr>
          <w:rFonts w:ascii="Courier New" w:hAnsi="Courier New"/>
          <w:sz w:val="15"/>
        </w:rPr>
        <w:t xml:space="preserve">        auth = db_conf.get("auth", "NOSASL")  # Default to no authentication</w:t>
      </w:r>
    </w:p>
    <w:p>
      <w:r>
        <w:rPr>
          <w:rFonts w:ascii="Courier New" w:hAnsi="Courier New"/>
          <w:sz w:val="15"/>
        </w:rPr>
        <w:t xml:space="preserve">        database = database or "default"</w:t>
      </w:r>
    </w:p>
    <w:p/>
    <w:p>
      <w:r>
        <w:rPr>
          <w:rFonts w:ascii="Courier New" w:hAnsi="Courier New"/>
          <w:sz w:val="15"/>
        </w:rPr>
        <w:t xml:space="preserve">        # NOSASL / non-LDAP modes reject password; only pass it when explicitly needed.</w:t>
      </w:r>
    </w:p>
    <w:p>
      <w:r>
        <w:rPr>
          <w:rFonts w:ascii="Courier New" w:hAnsi="Courier New"/>
          <w:sz w:val="15"/>
        </w:rPr>
        <w:t xml:space="preserve">        conn_kwargs = {</w:t>
      </w:r>
    </w:p>
    <w:p>
      <w:r>
        <w:rPr>
          <w:rFonts w:ascii="Courier New" w:hAnsi="Courier New"/>
          <w:sz w:val="15"/>
        </w:rPr>
        <w:t xml:space="preserve">            "host": host,</w:t>
      </w:r>
    </w:p>
    <w:p>
      <w:r>
        <w:rPr>
          <w:rFonts w:ascii="Courier New" w:hAnsi="Courier New"/>
          <w:sz w:val="15"/>
        </w:rPr>
        <w:t xml:space="preserve">            "port": port,</w:t>
      </w:r>
    </w:p>
    <w:p>
      <w:r>
        <w:rPr>
          <w:rFonts w:ascii="Courier New" w:hAnsi="Courier New"/>
          <w:sz w:val="15"/>
        </w:rPr>
        <w:t xml:space="preserve">            "username": user,</w:t>
      </w:r>
    </w:p>
    <w:p>
      <w:r>
        <w:rPr>
          <w:rFonts w:ascii="Courier New" w:hAnsi="Courier New"/>
          <w:sz w:val="15"/>
        </w:rPr>
        <w:t xml:space="preserve">            "database": database,</w:t>
      </w:r>
    </w:p>
    <w:p>
      <w:r>
        <w:rPr>
          <w:rFonts w:ascii="Courier New" w:hAnsi="Courier New"/>
          <w:sz w:val="15"/>
        </w:rPr>
        <w:t xml:space="preserve">            "auth": auth,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if password and str(auth).upper() in {"LDAP", "CUSTOM"}:</w:t>
      </w:r>
    </w:p>
    <w:p>
      <w:r>
        <w:rPr>
          <w:rFonts w:ascii="Courier New" w:hAnsi="Courier New"/>
          <w:sz w:val="15"/>
        </w:rPr>
        <w:t xml:space="preserve">            conn_kwargs["password"] = password</w:t>
      </w:r>
    </w:p>
    <w:p/>
    <w:p>
      <w:r>
        <w:rPr>
          <w:rFonts w:ascii="Courier New" w:hAnsi="Courier New"/>
          <w:sz w:val="15"/>
        </w:rPr>
        <w:t xml:space="preserve">        # Create connection using PyHive</w:t>
      </w:r>
    </w:p>
    <w:p>
      <w:r>
        <w:rPr>
          <w:rFonts w:ascii="Courier New" w:hAnsi="Courier New"/>
          <w:sz w:val="15"/>
        </w:rPr>
        <w:t xml:space="preserve">        connection = pyhive.hive.Connection(**conn_kwargs)</w:t>
      </w:r>
    </w:p>
    <w:p>
      <w:r>
        <w:rPr>
          <w:rFonts w:ascii="Courier New" w:hAnsi="Courier New"/>
          <w:sz w:val="15"/>
        </w:rPr>
        <w:t xml:space="preserve">        return connection</w:t>
      </w:r>
    </w:p>
    <w:p>
      <w:r>
        <w:rPr>
          <w:rFonts w:ascii="Courier New" w:hAnsi="Courier New"/>
          <w:sz w:val="15"/>
        </w:rPr>
        <w:t xml:space="preserve">    elif db_type == "hbase":</w:t>
      </w:r>
    </w:p>
    <w:p>
      <w:r>
        <w:rPr>
          <w:rFonts w:ascii="Courier New" w:hAnsi="Courier New"/>
          <w:sz w:val="15"/>
        </w:rPr>
        <w:t xml:space="preserve">        if happybase is None:</w:t>
      </w:r>
    </w:p>
    <w:p>
      <w:r>
        <w:rPr>
          <w:rFonts w:ascii="Courier New" w:hAnsi="Courier New"/>
          <w:sz w:val="15"/>
        </w:rPr>
        <w:t xml:space="preserve">            raise ImportError("happybase is required for HBase connections. Please install it with: pip install happybase")</w:t>
      </w:r>
    </w:p>
    <w:p>
      <w:r>
        <w:rPr>
          <w:rFonts w:ascii="Courier New" w:hAnsi="Courier New"/>
          <w:sz w:val="15"/>
        </w:rPr>
        <w:t xml:space="preserve">        # Connect to HBase using happybase</w:t>
      </w:r>
    </w:p>
    <w:p>
      <w:r>
        <w:rPr>
          <w:rFonts w:ascii="Courier New" w:hAnsi="Courier New"/>
          <w:sz w:val="15"/>
        </w:rPr>
        <w:t xml:space="preserve">        port = port or 9090  # Default HBase Thrift port</w:t>
      </w:r>
    </w:p>
    <w:p>
      <w:r>
        <w:rPr>
          <w:rFonts w:ascii="Courier New" w:hAnsi="Courier New"/>
          <w:sz w:val="15"/>
        </w:rPr>
        <w:t xml:space="preserve">        connection = happybase.Connection(host=host, port=port, timeout=5000)</w:t>
      </w:r>
    </w:p>
    <w:p>
      <w:r>
        <w:rPr>
          <w:rFonts w:ascii="Courier New" w:hAnsi="Courier New"/>
          <w:sz w:val="15"/>
        </w:rPr>
        <w:t xml:space="preserve">        return connection</w:t>
      </w:r>
    </w:p>
    <w:p>
      <w:r>
        <w:rPr>
          <w:rFonts w:ascii="Courier New" w:hAnsi="Courier New"/>
          <w:sz w:val="15"/>
        </w:rPr>
        <w:t xml:space="preserve">    elif db_type == "hdfs":</w:t>
      </w:r>
    </w:p>
    <w:p>
      <w:r>
        <w:rPr>
          <w:rFonts w:ascii="Courier New" w:hAnsi="Courier New"/>
          <w:sz w:val="15"/>
        </w:rPr>
        <w:t xml:space="preserve">        if hdfs is None:</w:t>
      </w:r>
    </w:p>
    <w:p>
      <w:r>
        <w:rPr>
          <w:rFonts w:ascii="Courier New" w:hAnsi="Courier New"/>
          <w:sz w:val="15"/>
        </w:rPr>
        <w:t xml:space="preserve">            raise ImportError("hdfs is required for HDFS connections. Please install it with: pip install hdfs")</w:t>
      </w:r>
    </w:p>
    <w:p>
      <w:r>
        <w:rPr>
          <w:rFonts w:ascii="Courier New" w:hAnsi="Courier New"/>
          <w:sz w:val="15"/>
        </w:rPr>
        <w:t xml:space="preserve">        # Connect to HDFS using WebHDFS</w:t>
      </w:r>
    </w:p>
    <w:p>
      <w:r>
        <w:rPr>
          <w:rFonts w:ascii="Courier New" w:hAnsi="Courier New"/>
          <w:sz w:val="15"/>
        </w:rPr>
        <w:t xml:space="preserve">        port = port or 9870  # Default WebHDFS port</w:t>
      </w:r>
    </w:p>
    <w:p>
      <w:r>
        <w:rPr>
          <w:rFonts w:ascii="Courier New" w:hAnsi="Courier New"/>
          <w:sz w:val="15"/>
        </w:rPr>
        <w:t xml:space="preserve">        hdfs_url = f"http://{host}:{port}"</w:t>
      </w:r>
    </w:p>
    <w:p>
      <w:r>
        <w:rPr>
          <w:rFonts w:ascii="Courier New" w:hAnsi="Courier New"/>
          <w:sz w:val="15"/>
        </w:rPr>
        <w:t xml:space="preserve">        client = hdfs.InsecureClient(hdfs_url, user=user)</w:t>
      </w:r>
    </w:p>
    <w:p>
      <w:r>
        <w:rPr>
          <w:rFonts w:ascii="Courier New" w:hAnsi="Courier New"/>
          <w:sz w:val="15"/>
        </w:rPr>
        <w:t xml:space="preserve">        return client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raise ValueError(f"Unsupported db_type: {db_type}")</w:t>
      </w:r>
    </w:p>
    <w:p/>
    <w:p>
      <w:r>
        <w:rPr>
          <w:rFonts w:ascii="Courier New" w:hAnsi="Courier New"/>
          <w:sz w:val="15"/>
        </w:rPr>
        <w:t xml:space="preserve">    engine = create_engine(url)</w:t>
      </w:r>
    </w:p>
    <w:p>
      <w:r>
        <w:rPr>
          <w:rFonts w:ascii="Courier New" w:hAnsi="Courier New"/>
          <w:sz w:val="15"/>
        </w:rPr>
        <w:t xml:space="preserve">    return engine</w:t>
      </w:r>
    </w:p>
    <w:p/>
    <w:p/>
    <w:p>
      <w:r>
        <w:rPr>
          <w:rFonts w:ascii="宋体" w:hAnsi="宋体"/>
          <w:b/>
          <w:sz w:val="20"/>
        </w:rPr>
        <w:t>文件名称：v1-backend/app/executors.py</w:t>
      </w:r>
    </w:p>
    <w:p>
      <w:r>
        <w:rPr>
          <w:rFonts w:ascii="Courier New" w:hAnsi="Courier New"/>
          <w:sz w:val="15"/>
        </w:rPr>
        <w:t>import asyncio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uuid</w:t>
      </w:r>
    </w:p>
    <w:p>
      <w:r>
        <w:rPr>
          <w:rFonts w:ascii="Courier New" w:hAnsi="Courier New"/>
          <w:sz w:val="15"/>
        </w:rPr>
        <w:t>from typing import Any, Callable, Dict, Optional</w:t>
      </w:r>
    </w:p>
    <w:p/>
    <w:p>
      <w:r>
        <w:rPr>
          <w:rFonts w:ascii="Courier New" w:hAnsi="Courier New"/>
          <w:sz w:val="15"/>
        </w:rPr>
        <w:t>from .nifi_client import NiFiClient</w:t>
      </w:r>
    </w:p>
    <w:p/>
    <w:p/>
    <w:p>
      <w:r>
        <w:rPr>
          <w:rFonts w:ascii="Courier New" w:hAnsi="Courier New"/>
          <w:sz w:val="15"/>
        </w:rPr>
        <w:t>class BaseExecutor:</w:t>
      </w:r>
    </w:p>
    <w:p>
      <w:r>
        <w:rPr>
          <w:rFonts w:ascii="Courier New" w:hAnsi="Courier New"/>
          <w:sz w:val="15"/>
        </w:rPr>
        <w:t xml:space="preserve">    mode = "base"</w:t>
      </w:r>
    </w:p>
    <w:p/>
    <w:p>
      <w:r>
        <w:rPr>
          <w:rFonts w:ascii="Courier New" w:hAnsi="Courier New"/>
          <w:sz w:val="15"/>
        </w:rPr>
        <w:t xml:space="preserve">    async def execute(</w:t>
      </w:r>
    </w:p>
    <w:p>
      <w:r>
        <w:rPr>
          <w:rFonts w:ascii="Courier New" w:hAnsi="Courier New"/>
          <w:sz w:val="15"/>
        </w:rPr>
        <w:t xml:space="preserve">        self,</w:t>
      </w:r>
    </w:p>
    <w:p>
      <w:r>
        <w:rPr>
          <w:rFonts w:ascii="Courier New" w:hAnsi="Courier New"/>
          <w:sz w:val="15"/>
        </w:rPr>
        <w:t xml:space="preserve">        job: Dict[str, Any],</w:t>
      </w:r>
    </w:p>
    <w:p>
      <w:r>
        <w:rPr>
          <w:rFonts w:ascii="Courier New" w:hAnsi="Courier New"/>
          <w:sz w:val="15"/>
        </w:rPr>
        <w:t xml:space="preserve">        create_output_file: Callable[[str, str], Dict[str, Any]],</w:t>
      </w:r>
    </w:p>
    <w:p>
      <w:r>
        <w:rPr>
          <w:rFonts w:ascii="Courier New" w:hAnsi="Courier New"/>
          <w:sz w:val="15"/>
        </w:rPr>
        <w:t xml:space="preserve">        resolve_nifi_output_file: Callable[[str], Optional[Dict[str, Any]]],</w:t>
      </w:r>
    </w:p>
    <w:p>
      <w:r>
        <w:rPr>
          <w:rFonts w:ascii="Courier New" w:hAnsi="Courier New"/>
          <w:sz w:val="15"/>
        </w:rPr>
        <w:t xml:space="preserve">        now_iso: Callable[[], str],</w:t>
      </w:r>
    </w:p>
    <w:p>
      <w:r>
        <w:rPr>
          <w:rFonts w:ascii="Courier New" w:hAnsi="Courier New"/>
          <w:sz w:val="15"/>
        </w:rPr>
        <w:t xml:space="preserve">    ) -&gt; None:</w:t>
      </w:r>
    </w:p>
    <w:p>
      <w:r>
        <w:rPr>
          <w:rFonts w:ascii="Courier New" w:hAnsi="Courier New"/>
          <w:sz w:val="15"/>
        </w:rPr>
        <w:t xml:space="preserve">        raise NotImplementedError</w:t>
      </w:r>
    </w:p>
    <w:p/>
    <w:p/>
    <w:p>
      <w:r>
        <w:rPr>
          <w:rFonts w:ascii="Courier New" w:hAnsi="Courier New"/>
          <w:sz w:val="15"/>
        </w:rPr>
        <w:t>class MockExecutor(BaseExecutor):</w:t>
      </w:r>
    </w:p>
    <w:p>
      <w:r>
        <w:rPr>
          <w:rFonts w:ascii="Courier New" w:hAnsi="Courier New"/>
          <w:sz w:val="15"/>
        </w:rPr>
        <w:t xml:space="preserve">    mode = "mock"</w:t>
      </w:r>
    </w:p>
    <w:p/>
    <w:p>
      <w:r>
        <w:rPr>
          <w:rFonts w:ascii="Courier New" w:hAnsi="Courier New"/>
          <w:sz w:val="15"/>
        </w:rPr>
        <w:t xml:space="preserve">    async def execute(</w:t>
      </w:r>
    </w:p>
    <w:p>
      <w:r>
        <w:rPr>
          <w:rFonts w:ascii="Courier New" w:hAnsi="Courier New"/>
          <w:sz w:val="15"/>
        </w:rPr>
        <w:t xml:space="preserve">        self,</w:t>
      </w:r>
    </w:p>
    <w:p>
      <w:r>
        <w:rPr>
          <w:rFonts w:ascii="Courier New" w:hAnsi="Courier New"/>
          <w:sz w:val="15"/>
        </w:rPr>
        <w:t xml:space="preserve">        job: Dict[str, Any],</w:t>
      </w:r>
    </w:p>
    <w:p>
      <w:r>
        <w:rPr>
          <w:rFonts w:ascii="Courier New" w:hAnsi="Courier New"/>
          <w:sz w:val="15"/>
        </w:rPr>
        <w:t xml:space="preserve">        create_output_file: Callable[[str, str], Dict[str, Any]],</w:t>
      </w:r>
    </w:p>
    <w:p>
      <w:r>
        <w:rPr>
          <w:rFonts w:ascii="Courier New" w:hAnsi="Courier New"/>
          <w:sz w:val="15"/>
        </w:rPr>
        <w:t xml:space="preserve">        resolve_nifi_output_file: Callable[[str], Optional[Dict[str, Any]]],</w:t>
      </w:r>
    </w:p>
    <w:p>
      <w:r>
        <w:rPr>
          <w:rFonts w:ascii="Courier New" w:hAnsi="Courier New"/>
          <w:sz w:val="15"/>
        </w:rPr>
        <w:t xml:space="preserve">        now_iso: Callable[[], str],</w:t>
      </w:r>
    </w:p>
    <w:p>
      <w:r>
        <w:rPr>
          <w:rFonts w:ascii="Courier New" w:hAnsi="Courier New"/>
          <w:sz w:val="15"/>
        </w:rPr>
        <w:t xml:space="preserve">    ) -&gt; None:</w:t>
      </w:r>
    </w:p>
    <w:p>
      <w:r>
        <w:rPr>
          <w:rFonts w:ascii="Courier New" w:hAnsi="Courier New"/>
          <w:sz w:val="15"/>
        </w:rPr>
        <w:t xml:space="preserve">        await asyncio.sleep(1)</w:t>
      </w:r>
    </w:p>
    <w:p>
      <w:r>
        <w:rPr>
          <w:rFonts w:ascii="Courier New" w:hAnsi="Courier New"/>
          <w:sz w:val="15"/>
        </w:rPr>
        <w:t xml:space="preserve">        job["status"] = "RUNNING"</w:t>
      </w:r>
    </w:p>
    <w:p>
      <w:r>
        <w:rPr>
          <w:rFonts w:ascii="Courier New" w:hAnsi="Courier New"/>
          <w:sz w:val="15"/>
        </w:rPr>
        <w:t xml:space="preserve">        job["progress"] = 30</w:t>
      </w:r>
    </w:p>
    <w:p>
      <w:r>
        <w:rPr>
          <w:rFonts w:ascii="Courier New" w:hAnsi="Courier New"/>
          <w:sz w:val="15"/>
        </w:rPr>
        <w:t xml:space="preserve">        job["startedAt"] = now_iso()</w:t>
      </w:r>
    </w:p>
    <w:p/>
    <w:p>
      <w:r>
        <w:rPr>
          <w:rFonts w:ascii="Courier New" w:hAnsi="Courier New"/>
          <w:sz w:val="15"/>
        </w:rPr>
        <w:t xml:space="preserve">        await asyncio.sleep(1)</w:t>
      </w:r>
    </w:p>
    <w:p>
      <w:r>
        <w:rPr>
          <w:rFonts w:ascii="Courier New" w:hAnsi="Courier New"/>
          <w:sz w:val="15"/>
        </w:rPr>
        <w:t xml:space="preserve">        job["progress"] = 70</w:t>
      </w:r>
    </w:p>
    <w:p/>
    <w:p>
      <w:r>
        <w:rPr>
          <w:rFonts w:ascii="Courier New" w:hAnsi="Courier New"/>
          <w:sz w:val="15"/>
        </w:rPr>
        <w:t xml:space="preserve">        await asyncio.sleep(1)</w:t>
      </w:r>
    </w:p>
    <w:p>
      <w:r>
        <w:rPr>
          <w:rFonts w:ascii="Courier New" w:hAnsi="Courier New"/>
          <w:sz w:val="15"/>
        </w:rPr>
        <w:t xml:space="preserve">        output = create_output_file(job["jobId"], job["target"].get("format", "CSV"))</w:t>
      </w:r>
    </w:p>
    <w:p>
      <w:r>
        <w:rPr>
          <w:rFonts w:ascii="Courier New" w:hAnsi="Courier New"/>
          <w:sz w:val="15"/>
        </w:rPr>
        <w:t xml:space="preserve">        job["progress"] = 100</w:t>
      </w:r>
    </w:p>
    <w:p>
      <w:r>
        <w:rPr>
          <w:rFonts w:ascii="Courier New" w:hAnsi="Courier New"/>
          <w:sz w:val="15"/>
        </w:rPr>
        <w:t xml:space="preserve">        job["status"] = "SUCCEEDED"</w:t>
      </w:r>
    </w:p>
    <w:p>
      <w:r>
        <w:rPr>
          <w:rFonts w:ascii="Courier New" w:hAnsi="Courier New"/>
          <w:sz w:val="15"/>
        </w:rPr>
        <w:t xml:space="preserve">        job["finishedAt"] = now_iso()</w:t>
      </w:r>
    </w:p>
    <w:p>
      <w:r>
        <w:rPr>
          <w:rFonts w:ascii="Courier New" w:hAnsi="Courier New"/>
          <w:sz w:val="15"/>
        </w:rPr>
        <w:t xml:space="preserve">        job["outputs"] = [output["fileId"]]</w:t>
      </w:r>
    </w:p>
    <w:p/>
    <w:p/>
    <w:p>
      <w:r>
        <w:rPr>
          <w:rFonts w:ascii="Courier New" w:hAnsi="Courier New"/>
          <w:sz w:val="15"/>
        </w:rPr>
        <w:t>class NiFiExecutor(BaseExecutor):</w:t>
      </w:r>
    </w:p>
    <w:p>
      <w:r>
        <w:rPr>
          <w:rFonts w:ascii="Courier New" w:hAnsi="Courier New"/>
          <w:sz w:val="15"/>
        </w:rPr>
        <w:t xml:space="preserve">    mode = "nifi"</w:t>
      </w:r>
    </w:p>
    <w:p/>
    <w:p>
      <w:r>
        <w:rPr>
          <w:rFonts w:ascii="Courier New" w:hAnsi="Courier New"/>
          <w:sz w:val="15"/>
        </w:rPr>
        <w:t xml:space="preserve">    def __init__(self, flow_mapping: Dict[str, str]):</w:t>
      </w:r>
    </w:p>
    <w:p>
      <w:r>
        <w:rPr>
          <w:rFonts w:ascii="Courier New" w:hAnsi="Courier New"/>
          <w:sz w:val="15"/>
        </w:rPr>
        <w:t xml:space="preserve">        self.flow_mapping = flow_mapping</w:t>
      </w:r>
    </w:p>
    <w:p>
      <w:r>
        <w:rPr>
          <w:rFonts w:ascii="Courier New" w:hAnsi="Courier New"/>
          <w:sz w:val="15"/>
        </w:rPr>
        <w:t xml:space="preserve">        self.client = NiFiClient(</w:t>
      </w:r>
    </w:p>
    <w:p>
      <w:r>
        <w:rPr>
          <w:rFonts w:ascii="Courier New" w:hAnsi="Courier New"/>
          <w:sz w:val="15"/>
        </w:rPr>
        <w:t xml:space="preserve">            base_url=os.getenv("NIFI_BASE_URL", "https://localhost:8443"),</w:t>
      </w:r>
    </w:p>
    <w:p>
      <w:r>
        <w:rPr>
          <w:rFonts w:ascii="Courier New" w:hAnsi="Courier New"/>
          <w:sz w:val="15"/>
        </w:rPr>
        <w:t xml:space="preserve">            username=os.getenv("NIFI_USERNAME", "admin"),</w:t>
      </w:r>
    </w:p>
    <w:p>
      <w:r>
        <w:rPr>
          <w:rFonts w:ascii="Courier New" w:hAnsi="Courier New"/>
          <w:sz w:val="15"/>
        </w:rPr>
        <w:t xml:space="preserve">            password=os.getenv("NIFI_PASSWORD", "YourStrongPassword123"),</w:t>
      </w:r>
    </w:p>
    <w:p>
      <w:r>
        <w:rPr>
          <w:rFonts w:ascii="Courier New" w:hAnsi="Courier New"/>
          <w:sz w:val="15"/>
        </w:rPr>
        <w:t xml:space="preserve">            verify_ssl=os.getenv("NIFI_VERIFY_SSL", "false").lower() == "true",</w:t>
      </w:r>
    </w:p>
    <w:p>
      <w:r>
        <w:rPr>
          <w:rFonts w:ascii="Courier New" w:hAnsi="Courier New"/>
          <w:sz w:val="15"/>
        </w:rPr>
        <w:t xml:space="preserve">            timeout=int(os.getenv("NIFI_TIMEOUT", "15")),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self.retry_count = max(int(os.getenv("NIFI_RETRY_COUNT", "2")), 0)</w:t>
      </w:r>
    </w:p>
    <w:p>
      <w:r>
        <w:rPr>
          <w:rFonts w:ascii="Courier New" w:hAnsi="Courier New"/>
          <w:sz w:val="15"/>
        </w:rPr>
        <w:t xml:space="preserve">        self.retry_delay_ms = max(int(os.getenv("NIFI_RETRY_DELAY_MS", "800")), 0)</w:t>
      </w:r>
    </w:p>
    <w:p>
      <w:r>
        <w:rPr>
          <w:rFonts w:ascii="Courier New" w:hAnsi="Courier New"/>
          <w:sz w:val="15"/>
        </w:rPr>
        <w:t xml:space="preserve">        self.status_poll_steps = max(int(os.getenv("NIFI_STATUS_POLL_STEPS", "3")), 1)</w:t>
      </w:r>
    </w:p>
    <w:p>
      <w:r>
        <w:rPr>
          <w:rFonts w:ascii="Courier New" w:hAnsi="Courier New"/>
          <w:sz w:val="15"/>
        </w:rPr>
        <w:t xml:space="preserve">        self.status_poll_interval_ms = max(int(os.getenv("NIFI_STATUS_POLL_INTERVAL_MS", "1000")), 100)</w:t>
      </w:r>
    </w:p>
    <w:p/>
    <w:p>
      <w:r>
        <w:rPr>
          <w:rFonts w:ascii="Courier New" w:hAnsi="Courier New"/>
          <w:sz w:val="15"/>
        </w:rPr>
        <w:t xml:space="preserve">    async def _call_with_retry(self, operation: Callable[[], Any]) -&gt; Any:</w:t>
      </w:r>
    </w:p>
    <w:p>
      <w:r>
        <w:rPr>
          <w:rFonts w:ascii="Courier New" w:hAnsi="Courier New"/>
          <w:sz w:val="15"/>
        </w:rPr>
        <w:t xml:space="preserve">        last_error: Optional[Exception] = None</w:t>
      </w:r>
    </w:p>
    <w:p>
      <w:r>
        <w:rPr>
          <w:rFonts w:ascii="Courier New" w:hAnsi="Courier New"/>
          <w:sz w:val="15"/>
        </w:rPr>
        <w:t xml:space="preserve">        for attempt in range(self.retry_count + 1):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return operation()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last_error = e</w:t>
      </w:r>
    </w:p>
    <w:p>
      <w:r>
        <w:rPr>
          <w:rFonts w:ascii="Courier New" w:hAnsi="Courier New"/>
          <w:sz w:val="15"/>
        </w:rPr>
        <w:t xml:space="preserve">                if attempt &gt;= self.retry_count:</w:t>
      </w:r>
    </w:p>
    <w:p>
      <w:r>
        <w:rPr>
          <w:rFonts w:ascii="Courier New" w:hAnsi="Courier New"/>
          <w:sz w:val="15"/>
        </w:rPr>
        <w:t xml:space="preserve">                    break</w:t>
      </w:r>
    </w:p>
    <w:p>
      <w:r>
        <w:rPr>
          <w:rFonts w:ascii="Courier New" w:hAnsi="Courier New"/>
          <w:sz w:val="15"/>
        </w:rPr>
        <w:t xml:space="preserve">                await asyncio.sleep(self.retry_delay_ms / 1000)</w:t>
      </w:r>
    </w:p>
    <w:p>
      <w:r>
        <w:rPr>
          <w:rFonts w:ascii="Courier New" w:hAnsi="Courier New"/>
          <w:sz w:val="15"/>
        </w:rPr>
        <w:t xml:space="preserve">        if last_error:</w:t>
      </w:r>
    </w:p>
    <w:p>
      <w:r>
        <w:rPr>
          <w:rFonts w:ascii="Courier New" w:hAnsi="Courier New"/>
          <w:sz w:val="15"/>
        </w:rPr>
        <w:t xml:space="preserve">            raise last_error</w:t>
      </w:r>
    </w:p>
    <w:p>
      <w:r>
        <w:rPr>
          <w:rFonts w:ascii="Courier New" w:hAnsi="Courier New"/>
          <w:sz w:val="15"/>
        </w:rPr>
        <w:t xml:space="preserve">        raise RuntimeError("NiFi operation failed with unknown error")</w:t>
      </w:r>
    </w:p>
    <w:p/>
    <w:p>
      <w:r>
        <w:rPr>
          <w:rFonts w:ascii="Courier New" w:hAnsi="Courier New"/>
          <w:sz w:val="15"/>
        </w:rPr>
        <w:t xml:space="preserve">    def _classify_error_code(self, message: str) -&gt; str:</w:t>
      </w:r>
    </w:p>
    <w:p>
      <w:r>
        <w:rPr>
          <w:rFonts w:ascii="Courier New" w:hAnsi="Courier New"/>
          <w:sz w:val="15"/>
        </w:rPr>
        <w:t xml:space="preserve">        normalized = (message or "").lower()</w:t>
      </w:r>
    </w:p>
    <w:p>
      <w:r>
        <w:rPr>
          <w:rFonts w:ascii="Courier New" w:hAnsi="Courier New"/>
          <w:sz w:val="15"/>
        </w:rPr>
        <w:t xml:space="preserve">        if "http 401" in normalized or "http 403" in normalized:</w:t>
      </w:r>
    </w:p>
    <w:p>
      <w:r>
        <w:rPr>
          <w:rFonts w:ascii="Courier New" w:hAnsi="Courier New"/>
          <w:sz w:val="15"/>
        </w:rPr>
        <w:t xml:space="preserve">            return "NIFI_AUTH_ERROR"</w:t>
      </w:r>
    </w:p>
    <w:p>
      <w:r>
        <w:rPr>
          <w:rFonts w:ascii="Courier New" w:hAnsi="Courier New"/>
          <w:sz w:val="15"/>
        </w:rPr>
        <w:t xml:space="preserve">        if "unable to locate group with id" in normalized or "http 404" in normalized:</w:t>
      </w:r>
    </w:p>
    <w:p>
      <w:r>
        <w:rPr>
          <w:rFonts w:ascii="Courier New" w:hAnsi="Courier New"/>
          <w:sz w:val="15"/>
        </w:rPr>
        <w:t xml:space="preserve">            return "NIFI_FLOW_NOT_FOUND"</w:t>
      </w:r>
    </w:p>
    <w:p>
      <w:r>
        <w:rPr>
          <w:rFonts w:ascii="Courier New" w:hAnsi="Courier New"/>
          <w:sz w:val="15"/>
        </w:rPr>
        <w:t xml:space="preserve">        if "url error" in normalized or "timed out" in normalized or "name or service not known" in normalized:</w:t>
      </w:r>
    </w:p>
    <w:p>
      <w:r>
        <w:rPr>
          <w:rFonts w:ascii="Courier New" w:hAnsi="Courier New"/>
          <w:sz w:val="15"/>
        </w:rPr>
        <w:t xml:space="preserve">            return "NIFI_NETWORK_ERROR"</w:t>
      </w:r>
    </w:p>
    <w:p>
      <w:r>
        <w:rPr>
          <w:rFonts w:ascii="Courier New" w:hAnsi="Courier New"/>
          <w:sz w:val="15"/>
        </w:rPr>
        <w:t xml:space="preserve">        return "NIFI_EXEC_ERROR"</w:t>
      </w:r>
    </w:p>
    <w:p/>
    <w:p>
      <w:r>
        <w:rPr>
          <w:rFonts w:ascii="Courier New" w:hAnsi="Courier New"/>
          <w:sz w:val="15"/>
        </w:rPr>
        <w:t xml:space="preserve">    async def execute(</w:t>
      </w:r>
    </w:p>
    <w:p>
      <w:r>
        <w:rPr>
          <w:rFonts w:ascii="Courier New" w:hAnsi="Courier New"/>
          <w:sz w:val="15"/>
        </w:rPr>
        <w:t xml:space="preserve">        self,</w:t>
      </w:r>
    </w:p>
    <w:p>
      <w:r>
        <w:rPr>
          <w:rFonts w:ascii="Courier New" w:hAnsi="Courier New"/>
          <w:sz w:val="15"/>
        </w:rPr>
        <w:t xml:space="preserve">        job: Dict[str, Any],</w:t>
      </w:r>
    </w:p>
    <w:p>
      <w:r>
        <w:rPr>
          <w:rFonts w:ascii="Courier New" w:hAnsi="Courier New"/>
          <w:sz w:val="15"/>
        </w:rPr>
        <w:t xml:space="preserve">        create_output_file: Callable[[str, str], Dict[str, Any]],</w:t>
      </w:r>
    </w:p>
    <w:p>
      <w:r>
        <w:rPr>
          <w:rFonts w:ascii="Courier New" w:hAnsi="Courier New"/>
          <w:sz w:val="15"/>
        </w:rPr>
        <w:t xml:space="preserve">        resolve_nifi_output_file: Callable[[str], Optional[Dict[str, Any]]],</w:t>
      </w:r>
    </w:p>
    <w:p>
      <w:r>
        <w:rPr>
          <w:rFonts w:ascii="Courier New" w:hAnsi="Courier New"/>
          <w:sz w:val="15"/>
        </w:rPr>
        <w:t xml:space="preserve">        now_iso: Callable[[], str],</w:t>
      </w:r>
    </w:p>
    <w:p>
      <w:r>
        <w:rPr>
          <w:rFonts w:ascii="Courier New" w:hAnsi="Courier New"/>
          <w:sz w:val="15"/>
        </w:rPr>
        <w:t xml:space="preserve">    ) -&gt; None:</w:t>
      </w:r>
    </w:p>
    <w:p>
      <w:r>
        <w:rPr>
          <w:rFonts w:ascii="Courier New" w:hAnsi="Courier New"/>
          <w:sz w:val="15"/>
        </w:rPr>
        <w:t xml:space="preserve">        flow_id = self.flow_mapping.get(job["jobType"], "").strip()</w:t>
      </w:r>
    </w:p>
    <w:p>
      <w:r>
        <w:rPr>
          <w:rFonts w:ascii="Courier New" w:hAnsi="Courier New"/>
          <w:sz w:val="15"/>
        </w:rPr>
        <w:t xml:space="preserve">        if not flow_id or flow_id.startswith("&lt;replace-"):</w:t>
      </w:r>
    </w:p>
    <w:p>
      <w:r>
        <w:rPr>
          <w:rFonts w:ascii="Courier New" w:hAnsi="Courier New"/>
          <w:sz w:val="15"/>
        </w:rPr>
        <w:t xml:space="preserve">            job["status"] = "FAILED"</w:t>
      </w:r>
    </w:p>
    <w:p>
      <w:r>
        <w:rPr>
          <w:rFonts w:ascii="Courier New" w:hAnsi="Courier New"/>
          <w:sz w:val="15"/>
        </w:rPr>
        <w:t xml:space="preserve">            job["errorCode"] = "NIFI_FLOW_UNMAPPED"</w:t>
      </w:r>
    </w:p>
    <w:p>
      <w:r>
        <w:rPr>
          <w:rFonts w:ascii="Courier New" w:hAnsi="Courier New"/>
          <w:sz w:val="15"/>
        </w:rPr>
        <w:t xml:space="preserve">            job["errorMessage"] = f"No valid NiFi flow mapping for jobType={job['jobType']}"</w:t>
      </w:r>
    </w:p>
    <w:p>
      <w:r>
        <w:rPr>
          <w:rFonts w:ascii="Courier New" w:hAnsi="Courier New"/>
          <w:sz w:val="15"/>
        </w:rPr>
        <w:t xml:space="preserve">            job["finishedAt"] = now_iso()</w:t>
      </w:r>
    </w:p>
    <w:p>
      <w:r>
        <w:rPr>
          <w:rFonts w:ascii="Courier New" w:hAnsi="Courier New"/>
          <w:sz w:val="15"/>
        </w:rPr>
        <w:t xml:space="preserve">            return</w:t>
      </w:r>
    </w:p>
    <w:p/>
    <w:p>
      <w:r>
        <w:rPr>
          <w:rFonts w:ascii="Courier New" w:hAnsi="Courier New"/>
          <w:sz w:val="15"/>
        </w:rPr>
        <w:t xml:space="preserve">        job["nifiFlowId"] = flow_id</w:t>
      </w:r>
    </w:p>
    <w:p>
      <w:r>
        <w:rPr>
          <w:rFonts w:ascii="Courier New" w:hAnsi="Courier New"/>
          <w:sz w:val="15"/>
        </w:rPr>
        <w:t xml:space="preserve">        job["nifiRequestId"] = f"nifi_req_{uuid.uuid4().hex[:8]}"</w:t>
      </w:r>
    </w:p>
    <w:p>
      <w:r>
        <w:rPr>
          <w:rFonts w:ascii="Courier New" w:hAnsi="Courier New"/>
          <w:sz w:val="15"/>
        </w:rPr>
        <w:t xml:space="preserve">        job["executorNote"] = "NiFi executor real API mode"</w:t>
      </w:r>
    </w:p>
    <w:p/>
    <w:p>
      <w:r>
        <w:rPr>
          <w:rFonts w:ascii="Courier New" w:hAnsi="Courier New"/>
          <w:sz w:val="15"/>
        </w:rPr>
        <w:t xml:space="preserve">        job["status"] = "RUNNING"</w:t>
      </w:r>
    </w:p>
    <w:p>
      <w:r>
        <w:rPr>
          <w:rFonts w:ascii="Courier New" w:hAnsi="Courier New"/>
          <w:sz w:val="15"/>
        </w:rPr>
        <w:t xml:space="preserve">        job["progress"] = 20</w:t>
      </w:r>
    </w:p>
    <w:p>
      <w:r>
        <w:rPr>
          <w:rFonts w:ascii="Courier New" w:hAnsi="Courier New"/>
          <w:sz w:val="15"/>
        </w:rPr>
        <w:t xml:space="preserve">        job["startedAt"] = now_iso()</w:t>
      </w:r>
    </w:p>
    <w:p>
      <w:r>
        <w:rPr>
          <w:rFonts w:ascii="Courier New" w:hAnsi="Courier New"/>
          <w:sz w:val="15"/>
        </w:rPr>
        <w:t xml:space="preserve">        job["nifiRetryCount"] = self.retry_count</w:t>
      </w:r>
    </w:p>
    <w:p/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await self._call_with_retry(lambda: self.client.run_process_group(flow_id))</w:t>
      </w:r>
    </w:p>
    <w:p>
      <w:r>
        <w:rPr>
          <w:rFonts w:ascii="Courier New" w:hAnsi="Courier New"/>
          <w:sz w:val="15"/>
        </w:rPr>
        <w:t xml:space="preserve">            for idx in range(self.status_poll_steps):</w:t>
      </w:r>
    </w:p>
    <w:p>
      <w:r>
        <w:rPr>
          <w:rFonts w:ascii="Courier New" w:hAnsi="Courier New"/>
          <w:sz w:val="15"/>
        </w:rPr>
        <w:t xml:space="preserve">                await asyncio.sleep(self.status_poll_interval_ms / 1000)</w:t>
      </w:r>
    </w:p>
    <w:p>
      <w:r>
        <w:rPr>
          <w:rFonts w:ascii="Courier New" w:hAnsi="Courier New"/>
          <w:sz w:val="15"/>
        </w:rPr>
        <w:t xml:space="preserve">                active_threads = await self._call_with_retry(lambda: self.client.get_active_thread_count(flow_id))</w:t>
      </w:r>
    </w:p>
    <w:p>
      <w:r>
        <w:rPr>
          <w:rFonts w:ascii="Courier New" w:hAnsi="Courier New"/>
          <w:sz w:val="15"/>
        </w:rPr>
        <w:t xml:space="preserve">                job["nifiActiveThreadCount"] = active_threads</w:t>
      </w:r>
    </w:p>
    <w:p>
      <w:r>
        <w:rPr>
          <w:rFonts w:ascii="Courier New" w:hAnsi="Courier New"/>
          <w:sz w:val="15"/>
        </w:rPr>
        <w:t xml:space="preserve">                # Keep progress in 40~80 during polling window.</w:t>
      </w:r>
    </w:p>
    <w:p>
      <w:r>
        <w:rPr>
          <w:rFonts w:ascii="Courier New" w:hAnsi="Courier New"/>
          <w:sz w:val="15"/>
        </w:rPr>
        <w:t xml:space="preserve">                if self.status_poll_steps == 1:</w:t>
      </w:r>
    </w:p>
    <w:p>
      <w:r>
        <w:rPr>
          <w:rFonts w:ascii="Courier New" w:hAnsi="Courier New"/>
          <w:sz w:val="15"/>
        </w:rPr>
        <w:t xml:space="preserve">                    job["progress"] = 80</w:t>
      </w:r>
    </w:p>
    <w:p>
      <w:r>
        <w:rPr>
          <w:rFonts w:ascii="Courier New" w:hAnsi="Courier New"/>
          <w:sz w:val="15"/>
        </w:rPr>
        <w:t xml:space="preserve">                else:</w:t>
      </w:r>
    </w:p>
    <w:p>
      <w:r>
        <w:rPr>
          <w:rFonts w:ascii="Courier New" w:hAnsi="Courier New"/>
          <w:sz w:val="15"/>
        </w:rPr>
        <w:t xml:space="preserve">                    job["progress"] = 40 + int((idx * 40) / (self.status_poll_steps - 1))</w:t>
      </w:r>
    </w:p>
    <w:p/>
    <w:p>
      <w:r>
        <w:rPr>
          <w:rFonts w:ascii="Courier New" w:hAnsi="Courier New"/>
          <w:sz w:val="15"/>
        </w:rPr>
        <w:t xml:space="preserve">            output = resolve_nifi_output_file(job["target"].get("format", "CSV"))</w:t>
      </w:r>
    </w:p>
    <w:p>
      <w:r>
        <w:rPr>
          <w:rFonts w:ascii="Courier New" w:hAnsi="Courier New"/>
          <w:sz w:val="15"/>
        </w:rPr>
        <w:t xml:space="preserve">            if output is None:</w:t>
      </w:r>
    </w:p>
    <w:p>
      <w:r>
        <w:rPr>
          <w:rFonts w:ascii="Courier New" w:hAnsi="Courier New"/>
          <w:sz w:val="15"/>
        </w:rPr>
        <w:t xml:space="preserve">                # Fallback keeps demo path alive if NiFi output directory is not mounted yet.</w:t>
      </w:r>
    </w:p>
    <w:p>
      <w:r>
        <w:rPr>
          <w:rFonts w:ascii="Courier New" w:hAnsi="Courier New"/>
          <w:sz w:val="15"/>
        </w:rPr>
        <w:t xml:space="preserve">                output = create_output_file(job["jobId"], job["target"].get("format", "CSV"))</w:t>
      </w:r>
    </w:p>
    <w:p/>
    <w:p>
      <w:r>
        <w:rPr>
          <w:rFonts w:ascii="Courier New" w:hAnsi="Courier New"/>
          <w:sz w:val="15"/>
        </w:rPr>
        <w:t xml:space="preserve">            job["progress"] = 100</w:t>
      </w:r>
    </w:p>
    <w:p>
      <w:r>
        <w:rPr>
          <w:rFonts w:ascii="Courier New" w:hAnsi="Courier New"/>
          <w:sz w:val="15"/>
        </w:rPr>
        <w:t xml:space="preserve">            job["status"] = "SUCCEEDED"</w:t>
      </w:r>
    </w:p>
    <w:p>
      <w:r>
        <w:rPr>
          <w:rFonts w:ascii="Courier New" w:hAnsi="Courier New"/>
          <w:sz w:val="15"/>
        </w:rPr>
        <w:t xml:space="preserve">            job["finishedAt"] = now_iso()</w:t>
      </w:r>
    </w:p>
    <w:p>
      <w:r>
        <w:rPr>
          <w:rFonts w:ascii="Courier New" w:hAnsi="Courier New"/>
          <w:sz w:val="15"/>
        </w:rPr>
        <w:t xml:space="preserve">            job["outputs"] = [output["fileId"]]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job["status"] = "FAILED"</w:t>
      </w:r>
    </w:p>
    <w:p>
      <w:r>
        <w:rPr>
          <w:rFonts w:ascii="Courier New" w:hAnsi="Courier New"/>
          <w:sz w:val="15"/>
        </w:rPr>
        <w:t xml:space="preserve">            message = str(e)</w:t>
      </w:r>
    </w:p>
    <w:p>
      <w:r>
        <w:rPr>
          <w:rFonts w:ascii="Courier New" w:hAnsi="Courier New"/>
          <w:sz w:val="15"/>
        </w:rPr>
        <w:t xml:space="preserve">            job["errorCode"] = self._classify_error_code(message)</w:t>
      </w:r>
    </w:p>
    <w:p>
      <w:r>
        <w:rPr>
          <w:rFonts w:ascii="Courier New" w:hAnsi="Courier New"/>
          <w:sz w:val="15"/>
        </w:rPr>
        <w:t xml:space="preserve">            job["errorMessage"] = message</w:t>
      </w:r>
    </w:p>
    <w:p>
      <w:r>
        <w:rPr>
          <w:rFonts w:ascii="Courier New" w:hAnsi="Courier New"/>
          <w:sz w:val="15"/>
        </w:rPr>
        <w:t xml:space="preserve">            job["finishedAt"] = now_iso()</w:t>
      </w:r>
    </w:p>
    <w:p/>
    <w:p/>
    <w:p>
      <w:r>
        <w:rPr>
          <w:rFonts w:ascii="宋体" w:hAnsi="宋体"/>
          <w:b/>
          <w:sz w:val="20"/>
        </w:rPr>
        <w:t>文件名称：v1-backend/app/export_worker.py</w:t>
      </w:r>
    </w:p>
    <w:p>
      <w:r>
        <w:rPr>
          <w:rFonts w:ascii="Courier New" w:hAnsi="Courier New"/>
          <w:sz w:val="15"/>
        </w:rPr>
        <w:t>import csv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re</w:t>
      </w:r>
    </w:p>
    <w:p>
      <w:r>
        <w:rPr>
          <w:rFonts w:ascii="Courier New" w:hAnsi="Courier New"/>
          <w:sz w:val="15"/>
        </w:rPr>
        <w:t>import uuid</w:t>
      </w:r>
    </w:p>
    <w:p>
      <w:r>
        <w:rPr>
          <w:rFonts w:ascii="Courier New" w:hAnsi="Courier New"/>
          <w:sz w:val="15"/>
        </w:rPr>
        <w:t>import shutil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typing import Any, Dict, List, Optional, Tuple</w:t>
      </w:r>
    </w:p>
    <w:p/>
    <w:p>
      <w:r>
        <w:rPr>
          <w:rFonts w:ascii="Courier New" w:hAnsi="Courier New"/>
          <w:sz w:val="15"/>
        </w:rPr>
        <w:t>from sqlalchemy import inspect, text</w:t>
      </w:r>
    </w:p>
    <w:p/>
    <w:p>
      <w:r>
        <w:rPr>
          <w:rFonts w:ascii="Courier New" w:hAnsi="Courier New"/>
          <w:sz w:val="15"/>
        </w:rPr>
        <w:t>from .engine_factory import engine_from_config</w:t>
      </w:r>
    </w:p>
    <w:p/>
    <w:p>
      <w:r>
        <w:rPr>
          <w:rFonts w:ascii="Courier New" w:hAnsi="Courier New"/>
          <w:sz w:val="15"/>
        </w:rPr>
        <w:t># Add Hadoop/HDFS related imports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from hdfs import InsecureClient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InsecureClient = None</w:t>
      </w:r>
    </w:p>
    <w:p/>
    <w:p>
      <w:r>
        <w:rPr>
          <w:rFonts w:ascii="Courier New" w:hAnsi="Courier New"/>
          <w:sz w:val="15"/>
        </w:rPr>
        <w:t># avoid importing main to prevent circular imports; read base dir from env</w:t>
      </w:r>
    </w:p>
    <w:p>
      <w:r>
        <w:rPr>
          <w:rFonts w:ascii="Courier New" w:hAnsi="Courier New"/>
          <w:sz w:val="15"/>
        </w:rPr>
        <w:t>DEFAULT_NIFI_BASE = Path(os.getenv("NIFI_BASE_DIR", "/home/yhz/nifi-data"))  # deprecated — v4 使用 _get_user_nifi_dir</w:t>
      </w:r>
    </w:p>
    <w:p>
      <w:r>
        <w:rPr>
          <w:rFonts w:ascii="Courier New" w:hAnsi="Courier New"/>
          <w:sz w:val="15"/>
        </w:rPr>
        <w:t>DEFAULT_USERNAME = os.getenv("DEFAULT_USERNAME", "admin")</w:t>
      </w:r>
    </w:p>
    <w:p>
      <w:r>
        <w:rPr>
          <w:rFonts w:ascii="Courier New" w:hAnsi="Courier New"/>
          <w:sz w:val="15"/>
        </w:rPr>
        <w:t>DEFAULT_FACTORY_ID = os.getenv("DEFAULT_FACTORY_ID", "factory-001")  # deprecated — 保留兼容</w:t>
      </w:r>
    </w:p>
    <w:p/>
    <w:p/>
    <w:p>
      <w:r>
        <w:rPr>
          <w:rFonts w:ascii="Courier New" w:hAnsi="Courier New"/>
          <w:sz w:val="15"/>
        </w:rPr>
        <w:t>def _normalize_username(value: Optional[str]) -&gt; str:</w:t>
      </w:r>
    </w:p>
    <w:p>
      <w:r>
        <w:rPr>
          <w:rFonts w:ascii="Courier New" w:hAnsi="Courier New"/>
          <w:sz w:val="15"/>
        </w:rPr>
        <w:t xml:space="preserve">    """v4: 统一用户名标准化。"""</w:t>
      </w:r>
    </w:p>
    <w:p>
      <w:r>
        <w:rPr>
          <w:rFonts w:ascii="Courier New" w:hAnsi="Courier New"/>
          <w:sz w:val="15"/>
        </w:rPr>
        <w:t xml:space="preserve">    return (value or "").strip() or DEFAULT_USERNAME</w:t>
      </w:r>
    </w:p>
    <w:p/>
    <w:p/>
    <w:p>
      <w:r>
        <w:rPr>
          <w:rFonts w:ascii="Courier New" w:hAnsi="Courier New"/>
          <w:sz w:val="15"/>
        </w:rPr>
        <w:t>def now_ts():</w:t>
      </w:r>
    </w:p>
    <w:p>
      <w:r>
        <w:rPr>
          <w:rFonts w:ascii="Courier New" w:hAnsi="Courier New"/>
          <w:sz w:val="15"/>
        </w:rPr>
        <w:t xml:space="preserve">    return datetime.now().strftime("%Y%m%d_%H%M%S")</w:t>
      </w:r>
    </w:p>
    <w:p/>
    <w:p/>
    <w:p>
      <w:r>
        <w:rPr>
          <w:rFonts w:ascii="Courier New" w:hAnsi="Courier New"/>
          <w:sz w:val="15"/>
        </w:rPr>
        <w:t>def _resolve_user_storage_root(username: str) -&gt; Path:</w:t>
      </w:r>
    </w:p>
    <w:p>
      <w:r>
        <w:rPr>
          <w:rFonts w:ascii="Courier New" w:hAnsi="Courier New"/>
          <w:sz w:val="15"/>
        </w:rPr>
        <w:t xml:space="preserve">    """v4: 与 main.py 保持一致的存储根解析。</w:t>
      </w:r>
    </w:p>
    <w:p>
      <w:r>
        <w:rPr>
          <w:rFonts w:ascii="Courier New" w:hAnsi="Courier New"/>
          <w:sz w:val="15"/>
        </w:rPr>
        <w:t xml:space="preserve">    - 公有化: /home/yhz/in_data/{username}/</w:t>
      </w:r>
    </w:p>
    <w:p>
      <w:r>
        <w:rPr>
          <w:rFonts w:ascii="Courier New" w:hAnsi="Courier New"/>
          <w:sz w:val="15"/>
        </w:rPr>
        <w:t xml:space="preserve">    - 私有化: {ceph_endpoint}/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from .db_models import IotUser, get_engine</w:t>
      </w:r>
    </w:p>
    <w:p>
      <w:r>
        <w:rPr>
          <w:rFonts w:ascii="Courier New" w:hAnsi="Courier New"/>
          <w:sz w:val="15"/>
        </w:rPr>
        <w:t xml:space="preserve">    from sqlalchemy.orm import sessionmaker</w:t>
      </w:r>
    </w:p>
    <w:p>
      <w:r>
        <w:rPr>
          <w:rFonts w:ascii="Courier New" w:hAnsi="Courier New"/>
          <w:sz w:val="15"/>
        </w:rPr>
        <w:t xml:space="preserve">    db_path = Path(__file__).resolve().parent.parent / "data" / "app.db"</w:t>
      </w:r>
    </w:p>
    <w:p>
      <w:r>
        <w:rPr>
          <w:rFonts w:ascii="Courier New" w:hAnsi="Courier New"/>
          <w:sz w:val="15"/>
        </w:rPr>
        <w:t xml:space="preserve">    engine = get_engine(db_path)</w:t>
      </w:r>
    </w:p>
    <w:p>
      <w:r>
        <w:rPr>
          <w:rFonts w:ascii="Courier New" w:hAnsi="Courier New"/>
          <w:sz w:val="15"/>
        </w:rPr>
        <w:t xml:space="preserve">    SessionLocal = sessionmaker(bind=engine)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 = session.query(IotUser).filter(IotUser.username == username).first()</w:t>
      </w:r>
    </w:p>
    <w:p>
      <w:r>
        <w:rPr>
          <w:rFonts w:ascii="Courier New" w:hAnsi="Courier New"/>
          <w:sz w:val="15"/>
        </w:rPr>
        <w:t xml:space="preserve">        if user and user.deployment_mode == "private" and user.ceph_endpoint:</w:t>
      </w:r>
    </w:p>
    <w:p>
      <w:r>
        <w:rPr>
          <w:rFonts w:ascii="Courier New" w:hAnsi="Courier New"/>
          <w:sz w:val="15"/>
        </w:rPr>
        <w:t xml:space="preserve">            root = Path(user.ceph_endpoint)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root = Path(os.getenv("IN_DATA_BASE_DIR", "/home/yhz/in_data")) / _normalize_username(username)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(root / "nifi-data").mkdir(parents=True, exist_ok=True)</w:t>
      </w:r>
    </w:p>
    <w:p>
      <w:r>
        <w:rPr>
          <w:rFonts w:ascii="Courier New" w:hAnsi="Courier New"/>
          <w:sz w:val="15"/>
        </w:rPr>
        <w:t xml:space="preserve">        (root / "real_nifi_data").mkdir(parents=True, exist_ok=True)</w:t>
      </w:r>
    </w:p>
    <w:p>
      <w:r>
        <w:rPr>
          <w:rFonts w:ascii="Courier New" w:hAnsi="Courier New"/>
          <w:sz w:val="15"/>
        </w:rPr>
        <w:t xml:space="preserve">    except (OSError, PermissionError):</w:t>
      </w:r>
    </w:p>
    <w:p>
      <w:r>
        <w:rPr>
          <w:rFonts w:ascii="Courier New" w:hAnsi="Courier New"/>
          <w:sz w:val="15"/>
        </w:rPr>
        <w:t xml:space="preserve">        import tempfile</w:t>
      </w:r>
    </w:p>
    <w:p>
      <w:r>
        <w:rPr>
          <w:rFonts w:ascii="Courier New" w:hAnsi="Courier New"/>
          <w:sz w:val="15"/>
        </w:rPr>
        <w:t xml:space="preserve">        fallback = Path(tempfile.gettempdir()) / "iot_user_data" / _normalize_username(username)</w:t>
      </w:r>
    </w:p>
    <w:p>
      <w:r>
        <w:rPr>
          <w:rFonts w:ascii="Courier New" w:hAnsi="Courier New"/>
          <w:sz w:val="15"/>
        </w:rPr>
        <w:t xml:space="preserve">        fallback.mkdir(parents=True, exist_ok=True)</w:t>
      </w:r>
    </w:p>
    <w:p>
      <w:r>
        <w:rPr>
          <w:rFonts w:ascii="Courier New" w:hAnsi="Courier New"/>
          <w:sz w:val="15"/>
        </w:rPr>
        <w:t xml:space="preserve">        return fallback</w:t>
      </w:r>
    </w:p>
    <w:p>
      <w:r>
        <w:rPr>
          <w:rFonts w:ascii="Courier New" w:hAnsi="Courier New"/>
          <w:sz w:val="15"/>
        </w:rPr>
        <w:t xml:space="preserve">    return root</w:t>
      </w:r>
    </w:p>
    <w:p/>
    <w:p/>
    <w:p>
      <w:r>
        <w:rPr>
          <w:rFonts w:ascii="Courier New" w:hAnsi="Courier New"/>
          <w:sz w:val="15"/>
        </w:rPr>
        <w:t>def _get_user_nifi_dir(username: str) -&gt; Path:</w:t>
      </w:r>
    </w:p>
    <w:p>
      <w:r>
        <w:rPr>
          <w:rFonts w:ascii="Courier New" w:hAnsi="Courier New"/>
          <w:sz w:val="15"/>
        </w:rPr>
        <w:t xml:space="preserve">    """v4: 用户 nifi-data 目录。"""</w:t>
      </w:r>
    </w:p>
    <w:p>
      <w:r>
        <w:rPr>
          <w:rFonts w:ascii="Courier New" w:hAnsi="Courier New"/>
          <w:sz w:val="15"/>
        </w:rPr>
        <w:t xml:space="preserve">    root = _resolve_user_storage_root(username)</w:t>
      </w:r>
    </w:p>
    <w:p>
      <w:r>
        <w:rPr>
          <w:rFonts w:ascii="Courier New" w:hAnsi="Courier New"/>
          <w:sz w:val="15"/>
        </w:rPr>
        <w:t xml:space="preserve">    (root / "nifi-data").mkdir(parents=True, exist_ok=True)</w:t>
      </w:r>
    </w:p>
    <w:p>
      <w:r>
        <w:rPr>
          <w:rFonts w:ascii="Courier New" w:hAnsi="Courier New"/>
          <w:sz w:val="15"/>
        </w:rPr>
        <w:t xml:space="preserve">    return root / "nifi-data"</w:t>
      </w:r>
    </w:p>
    <w:p/>
    <w:p/>
    <w:p>
      <w:r>
        <w:rPr>
          <w:rFonts w:ascii="Courier New" w:hAnsi="Courier New"/>
          <w:sz w:val="15"/>
        </w:rPr>
        <w:t>def _get_user_real_nifi_dir(username: str) -&gt; Path:</w:t>
      </w:r>
    </w:p>
    <w:p>
      <w:r>
        <w:rPr>
          <w:rFonts w:ascii="Courier New" w:hAnsi="Courier New"/>
          <w:sz w:val="15"/>
        </w:rPr>
        <w:t xml:space="preserve">    """v4: 用户 real_nifi_data 目录。"""</w:t>
      </w:r>
    </w:p>
    <w:p>
      <w:r>
        <w:rPr>
          <w:rFonts w:ascii="Courier New" w:hAnsi="Courier New"/>
          <w:sz w:val="15"/>
        </w:rPr>
        <w:t xml:space="preserve">    root = _resolve_user_storage_root(username)</w:t>
      </w:r>
    </w:p>
    <w:p>
      <w:r>
        <w:rPr>
          <w:rFonts w:ascii="Courier New" w:hAnsi="Courier New"/>
          <w:sz w:val="15"/>
        </w:rPr>
        <w:t xml:space="preserve">    (root / "real_nifi_data").mkdir(parents=True, exist_ok=True)</w:t>
      </w:r>
    </w:p>
    <w:p>
      <w:r>
        <w:rPr>
          <w:rFonts w:ascii="Courier New" w:hAnsi="Courier New"/>
          <w:sz w:val="15"/>
        </w:rPr>
        <w:t xml:space="preserve">    return root / "real_nifi_data"</w:t>
      </w:r>
    </w:p>
    <w:p/>
    <w:p/>
    <w:p>
      <w:r>
        <w:rPr>
          <w:rFonts w:ascii="Courier New" w:hAnsi="Courier New"/>
          <w:sz w:val="15"/>
        </w:rPr>
        <w:t>def ensure_export_dir(customer_id: str, job_id: str, username: Optional[str] = None) -&gt; Path:</w:t>
      </w:r>
    </w:p>
    <w:p>
      <w:r>
        <w:rPr>
          <w:rFonts w:ascii="Courier New" w:hAnsi="Courier New"/>
          <w:sz w:val="15"/>
        </w:rPr>
        <w:t xml:space="preserve">    """v4: 用户隔离的导出目录。"""</w:t>
      </w:r>
    </w:p>
    <w:p>
      <w:r>
        <w:rPr>
          <w:rFonts w:ascii="Courier New" w:hAnsi="Courier New"/>
          <w:sz w:val="15"/>
        </w:rPr>
        <w:t xml:space="preserve">    base = _get_user_nifi_dir(username or customer_id)</w:t>
      </w:r>
    </w:p>
    <w:p>
      <w:r>
        <w:rPr>
          <w:rFonts w:ascii="Courier New" w:hAnsi="Courier New"/>
          <w:sz w:val="15"/>
        </w:rPr>
        <w:t xml:space="preserve">    dest = base / "exports" / str(customer_id or "unknown") / str(job_id)</w:t>
      </w:r>
    </w:p>
    <w:p>
      <w:r>
        <w:rPr>
          <w:rFonts w:ascii="Courier New" w:hAnsi="Courier New"/>
          <w:sz w:val="15"/>
        </w:rPr>
        <w:t xml:space="preserve">    dest.mkdir(parents=True, exist_ok=True)</w:t>
      </w:r>
    </w:p>
    <w:p>
      <w:r>
        <w:rPr>
          <w:rFonts w:ascii="Courier New" w:hAnsi="Courier New"/>
          <w:sz w:val="15"/>
        </w:rPr>
        <w:t xml:space="preserve">    return dest</w:t>
      </w:r>
    </w:p>
    <w:p/>
    <w:p/>
    <w:p>
      <w:r>
        <w:rPr>
          <w:rFonts w:ascii="Courier New" w:hAnsi="Courier New"/>
          <w:sz w:val="15"/>
        </w:rPr>
        <w:t>def _safe_ident(name: str) -&gt; str:</w:t>
      </w:r>
    </w:p>
    <w:p>
      <w:r>
        <w:rPr>
          <w:rFonts w:ascii="Courier New" w:hAnsi="Courier New"/>
          <w:sz w:val="15"/>
        </w:rPr>
        <w:t xml:space="preserve">    """Allow simple SQL identifiers (letters/digits/underscore, optional one dot for schema.table)."""</w:t>
      </w:r>
    </w:p>
    <w:p>
      <w:r>
        <w:rPr>
          <w:rFonts w:ascii="Courier New" w:hAnsi="Courier New"/>
          <w:sz w:val="15"/>
        </w:rPr>
        <w:t xml:space="preserve">    if not re.fullmatch(r"[A-Za-z_][A-Za-z0-9_]*(\.[A-Za-z_][A-Za-z0-9_]*)?", name or ""):</w:t>
      </w:r>
    </w:p>
    <w:p>
      <w:r>
        <w:rPr>
          <w:rFonts w:ascii="Courier New" w:hAnsi="Courier New"/>
          <w:sz w:val="15"/>
        </w:rPr>
        <w:t xml:space="preserve">        raise ValueError(f"unsafe identifier: {name}")</w:t>
      </w:r>
    </w:p>
    <w:p>
      <w:r>
        <w:rPr>
          <w:rFonts w:ascii="Courier New" w:hAnsi="Courier New"/>
          <w:sz w:val="15"/>
        </w:rPr>
        <w:t xml:space="preserve">    return name</w:t>
      </w:r>
    </w:p>
    <w:p/>
    <w:p/>
    <w:p>
      <w:r>
        <w:rPr>
          <w:rFonts w:ascii="Courier New" w:hAnsi="Courier New"/>
          <w:sz w:val="15"/>
        </w:rPr>
        <w:t>def _state_path(dest_dir: Path) -&gt; Path:</w:t>
      </w:r>
    </w:p>
    <w:p>
      <w:r>
        <w:rPr>
          <w:rFonts w:ascii="Courier New" w:hAnsi="Courier New"/>
          <w:sz w:val="15"/>
        </w:rPr>
        <w:t xml:space="preserve">    return dest_dir / ".state.json"</w:t>
      </w:r>
    </w:p>
    <w:p/>
    <w:p/>
    <w:p>
      <w:r>
        <w:rPr>
          <w:rFonts w:ascii="Courier New" w:hAnsi="Courier New"/>
          <w:sz w:val="15"/>
        </w:rPr>
        <w:t>def _audit_path(dest_dir: Path) -&gt; Path:</w:t>
      </w:r>
    </w:p>
    <w:p>
      <w:r>
        <w:rPr>
          <w:rFonts w:ascii="Courier New" w:hAnsi="Courier New"/>
          <w:sz w:val="15"/>
        </w:rPr>
        <w:t xml:space="preserve">    return dest_dir / "audit.log"</w:t>
      </w:r>
    </w:p>
    <w:p/>
    <w:p/>
    <w:p>
      <w:r>
        <w:rPr>
          <w:rFonts w:ascii="Courier New" w:hAnsi="Courier New"/>
          <w:sz w:val="15"/>
        </w:rPr>
        <w:t>def _load_state(dest_dir: Path) -&gt; Dict[str, Any]:</w:t>
      </w:r>
    </w:p>
    <w:p>
      <w:r>
        <w:rPr>
          <w:rFonts w:ascii="Courier New" w:hAnsi="Courier New"/>
          <w:sz w:val="15"/>
        </w:rPr>
        <w:t xml:space="preserve">    sp = _state_path(dest_dir)</w:t>
      </w:r>
    </w:p>
    <w:p>
      <w:r>
        <w:rPr>
          <w:rFonts w:ascii="Courier New" w:hAnsi="Courier New"/>
          <w:sz w:val="15"/>
        </w:rPr>
        <w:t xml:space="preserve">    if not sp.exists():</w:t>
      </w:r>
    </w:p>
    <w:p>
      <w:r>
        <w:rPr>
          <w:rFonts w:ascii="Courier New" w:hAnsi="Courier New"/>
          <w:sz w:val="15"/>
        </w:rPr>
        <w:t xml:space="preserve">        return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return json.loads(sp.read_text(encoding="utf-8"))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{}</w:t>
      </w:r>
    </w:p>
    <w:p/>
    <w:p/>
    <w:p>
      <w:r>
        <w:rPr>
          <w:rFonts w:ascii="Courier New" w:hAnsi="Courier New"/>
          <w:sz w:val="15"/>
        </w:rPr>
        <w:t>def _save_state(dest_dir: Path, state: Dict[str, Any]) -&gt; None:</w:t>
      </w:r>
    </w:p>
    <w:p>
      <w:r>
        <w:rPr>
          <w:rFonts w:ascii="Courier New" w:hAnsi="Courier New"/>
          <w:sz w:val="15"/>
        </w:rPr>
        <w:t xml:space="preserve">    sp = _state_path(dest_dir)</w:t>
      </w:r>
    </w:p>
    <w:p>
      <w:r>
        <w:rPr>
          <w:rFonts w:ascii="Courier New" w:hAnsi="Courier New"/>
          <w:sz w:val="15"/>
        </w:rPr>
        <w:t xml:space="preserve">    sp.write_text(json.dumps(state, ensure_ascii=False, indent=2), encoding="utf-8")</w:t>
      </w:r>
    </w:p>
    <w:p/>
    <w:p/>
    <w:p>
      <w:r>
        <w:rPr>
          <w:rFonts w:ascii="Courier New" w:hAnsi="Courier New"/>
          <w:sz w:val="15"/>
        </w:rPr>
        <w:t>def _append_audit(dest_dir: Path, event: Dict[str, Any]) -&gt; None: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"ts": datetime.now().isoformat(timespec="seconds"),</w:t>
      </w:r>
    </w:p>
    <w:p>
      <w:r>
        <w:rPr>
          <w:rFonts w:ascii="Courier New" w:hAnsi="Courier New"/>
          <w:sz w:val="15"/>
        </w:rPr>
        <w:t xml:space="preserve">        **event,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with _audit_path(dest_dir).open("a", encoding="utf-8") as f:</w:t>
      </w:r>
    </w:p>
    <w:p>
      <w:r>
        <w:rPr>
          <w:rFonts w:ascii="Courier New" w:hAnsi="Courier New"/>
          <w:sz w:val="15"/>
        </w:rPr>
        <w:t xml:space="preserve">        f.write(json.dumps(payload, ensure_ascii=False, default=str))</w:t>
      </w:r>
    </w:p>
    <w:p>
      <w:r>
        <w:rPr>
          <w:rFonts w:ascii="Courier New" w:hAnsi="Courier New"/>
          <w:sz w:val="15"/>
        </w:rPr>
        <w:t xml:space="preserve">        f.write("\n")</w:t>
      </w:r>
    </w:p>
    <w:p/>
    <w:p/>
    <w:p>
      <w:r>
        <w:rPr>
          <w:rFonts w:ascii="Courier New" w:hAnsi="Courier New"/>
          <w:sz w:val="15"/>
        </w:rPr>
        <w:t>def _is_integer_column(col_type: Any) -&gt; bool:</w:t>
      </w:r>
    </w:p>
    <w:p>
      <w:r>
        <w:rPr>
          <w:rFonts w:ascii="Courier New" w:hAnsi="Courier New"/>
          <w:sz w:val="15"/>
        </w:rPr>
        <w:t xml:space="preserve">    name = col_type.__class__.__name__.lower()</w:t>
      </w:r>
    </w:p>
    <w:p>
      <w:r>
        <w:rPr>
          <w:rFonts w:ascii="Courier New" w:hAnsi="Courier New"/>
          <w:sz w:val="15"/>
        </w:rPr>
        <w:t xml:space="preserve">    return any(x in name for x in ("int", "integer", "bigint", "smallint"))</w:t>
      </w:r>
    </w:p>
    <w:p/>
    <w:p/>
    <w:p>
      <w:r>
        <w:rPr>
          <w:rFonts w:ascii="Courier New" w:hAnsi="Courier New"/>
          <w:sz w:val="15"/>
        </w:rPr>
        <w:t>def _resolve_schema_table(table_name: str) -&gt; Tuple[Optional[str], str]:</w:t>
      </w:r>
    </w:p>
    <w:p>
      <w:r>
        <w:rPr>
          <w:rFonts w:ascii="Courier New" w:hAnsi="Courier New"/>
          <w:sz w:val="15"/>
        </w:rPr>
        <w:t xml:space="preserve">    if "." in table_name:</w:t>
      </w:r>
    </w:p>
    <w:p>
      <w:r>
        <w:rPr>
          <w:rFonts w:ascii="Courier New" w:hAnsi="Courier New"/>
          <w:sz w:val="15"/>
        </w:rPr>
        <w:t xml:space="preserve">        schema, tbl = table_name.split(".", 1)</w:t>
      </w:r>
    </w:p>
    <w:p>
      <w:r>
        <w:rPr>
          <w:rFonts w:ascii="Courier New" w:hAnsi="Courier New"/>
          <w:sz w:val="15"/>
        </w:rPr>
        <w:t xml:space="preserve">        return schema, tbl</w:t>
      </w:r>
    </w:p>
    <w:p>
      <w:r>
        <w:rPr>
          <w:rFonts w:ascii="Courier New" w:hAnsi="Courier New"/>
          <w:sz w:val="15"/>
        </w:rPr>
        <w:t xml:space="preserve">    return None, table_name</w:t>
      </w:r>
    </w:p>
    <w:p/>
    <w:p/>
    <w:p>
      <w:r>
        <w:rPr>
          <w:rFonts w:ascii="Courier New" w:hAnsi="Courier New"/>
          <w:sz w:val="15"/>
        </w:rPr>
        <w:t>def _auto_increment_key(engine, table_name: str) -&gt; str:</w:t>
      </w:r>
    </w:p>
    <w:p>
      <w:r>
        <w:rPr>
          <w:rFonts w:ascii="Courier New" w:hAnsi="Courier New"/>
          <w:sz w:val="15"/>
        </w:rPr>
        <w:t xml:space="preserve">    # For Hadoop services, we don't use incremental key logic</w:t>
      </w:r>
    </w:p>
    <w:p>
      <w:r>
        <w:rPr>
          <w:rFonts w:ascii="Courier New" w:hAnsi="Courier New"/>
          <w:sz w:val="15"/>
        </w:rPr>
        <w:t xml:space="preserve">    # Return a default value or raise an exception to indicate that </w:t>
      </w:r>
    </w:p>
    <w:p>
      <w:r>
        <w:rPr>
          <w:rFonts w:ascii="Courier New" w:hAnsi="Courier New"/>
          <w:sz w:val="15"/>
        </w:rPr>
        <w:t xml:space="preserve">    # incremental export is not supported for Hadoop services</w:t>
      </w:r>
    </w:p>
    <w:p>
      <w:r>
        <w:rPr>
          <w:rFonts w:ascii="Courier New" w:hAnsi="Courier New"/>
          <w:sz w:val="15"/>
        </w:rPr>
        <w:t xml:space="preserve">    if hasattr(engine, '__class__'):</w:t>
      </w:r>
    </w:p>
    <w:p>
      <w:r>
        <w:rPr>
          <w:rFonts w:ascii="Courier New" w:hAnsi="Courier New"/>
          <w:sz w:val="15"/>
        </w:rPr>
        <w:t xml:space="preserve">        class_name = engine.__class__.__name__</w:t>
      </w:r>
    </w:p>
    <w:p>
      <w:r>
        <w:rPr>
          <w:rFonts w:ascii="Courier New" w:hAnsi="Courier New"/>
          <w:sz w:val="15"/>
        </w:rPr>
        <w:t xml:space="preserve">        if class_name in ['Connection', 'InsecureClient']:  # Hive, HBase, or HDFS connection</w:t>
      </w:r>
    </w:p>
    <w:p>
      <w:r>
        <w:rPr>
          <w:rFonts w:ascii="Courier New" w:hAnsi="Courier New"/>
          <w:sz w:val="15"/>
        </w:rPr>
        <w:t xml:space="preserve">            raise ValueError("Incremental export not supported for Hadoop services")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schema, tbl = _resolve_schema_table(table_name)</w:t>
      </w:r>
    </w:p>
    <w:p>
      <w:r>
        <w:rPr>
          <w:rFonts w:ascii="Courier New" w:hAnsi="Courier New"/>
          <w:sz w:val="15"/>
        </w:rPr>
        <w:t xml:space="preserve">    insp = inspect(engine)</w:t>
      </w:r>
    </w:p>
    <w:p>
      <w:r>
        <w:rPr>
          <w:rFonts w:ascii="Courier New" w:hAnsi="Courier New"/>
          <w:sz w:val="15"/>
        </w:rPr>
        <w:t xml:space="preserve">    columns = insp.get_columns(tbl, schema=schema)</w:t>
      </w:r>
    </w:p>
    <w:p>
      <w:r>
        <w:rPr>
          <w:rFonts w:ascii="Courier New" w:hAnsi="Courier New"/>
          <w:sz w:val="15"/>
        </w:rPr>
        <w:t xml:space="preserve">    pk = insp.get_pk_constraint(tbl, schema=schema) or {}</w:t>
      </w:r>
    </w:p>
    <w:p>
      <w:r>
        <w:rPr>
          <w:rFonts w:ascii="Courier New" w:hAnsi="Courier New"/>
          <w:sz w:val="15"/>
        </w:rPr>
        <w:t xml:space="preserve">    pk_cols = pk.get("constrained_columns") or []</w:t>
      </w:r>
    </w:p>
    <w:p/>
    <w:p>
      <w:r>
        <w:rPr>
          <w:rFonts w:ascii="Courier New" w:hAnsi="Courier New"/>
          <w:sz w:val="15"/>
        </w:rPr>
        <w:t xml:space="preserve">    col_map = {c.get("name"): c for c in columns}</w:t>
      </w:r>
    </w:p>
    <w:p/>
    <w:p>
      <w:r>
        <w:rPr>
          <w:rFonts w:ascii="Courier New" w:hAnsi="Courier New"/>
          <w:sz w:val="15"/>
        </w:rPr>
        <w:t xml:space="preserve">    # 1) single-column integer PK is preferred</w:t>
      </w:r>
    </w:p>
    <w:p>
      <w:r>
        <w:rPr>
          <w:rFonts w:ascii="Courier New" w:hAnsi="Courier New"/>
          <w:sz w:val="15"/>
        </w:rPr>
        <w:t xml:space="preserve">    if len(pk_cols) == 1:</w:t>
      </w:r>
    </w:p>
    <w:p>
      <w:r>
        <w:rPr>
          <w:rFonts w:ascii="Courier New" w:hAnsi="Courier New"/>
          <w:sz w:val="15"/>
        </w:rPr>
        <w:t xml:space="preserve">        c = col_map.get(pk_cols[0])</w:t>
      </w:r>
    </w:p>
    <w:p>
      <w:r>
        <w:rPr>
          <w:rFonts w:ascii="Courier New" w:hAnsi="Courier New"/>
          <w:sz w:val="15"/>
        </w:rPr>
        <w:t xml:space="preserve">        if c and _is_integer_column(c.get("type")):</w:t>
      </w:r>
    </w:p>
    <w:p>
      <w:r>
        <w:rPr>
          <w:rFonts w:ascii="Courier New" w:hAnsi="Courier New"/>
          <w:sz w:val="15"/>
        </w:rPr>
        <w:t xml:space="preserve">            return pk_cols[0]</w:t>
      </w:r>
    </w:p>
    <w:p/>
    <w:p>
      <w:r>
        <w:rPr>
          <w:rFonts w:ascii="Courier New" w:hAnsi="Courier New"/>
          <w:sz w:val="15"/>
        </w:rPr>
        <w:t xml:space="preserve">    # 2) conventional id names with integer types</w:t>
      </w:r>
    </w:p>
    <w:p>
      <w:r>
        <w:rPr>
          <w:rFonts w:ascii="Courier New" w:hAnsi="Courier New"/>
          <w:sz w:val="15"/>
        </w:rPr>
        <w:t xml:space="preserve">    name_priority = ["id"] + [c.get("name") for c in columns if str(c.get("name", "")).endswith("_id")]</w:t>
      </w:r>
    </w:p>
    <w:p>
      <w:r>
        <w:rPr>
          <w:rFonts w:ascii="Courier New" w:hAnsi="Courier New"/>
          <w:sz w:val="15"/>
        </w:rPr>
        <w:t xml:space="preserve">    for name in name_priority:</w:t>
      </w:r>
    </w:p>
    <w:p>
      <w:r>
        <w:rPr>
          <w:rFonts w:ascii="Courier New" w:hAnsi="Courier New"/>
          <w:sz w:val="15"/>
        </w:rPr>
        <w:t xml:space="preserve">        c = col_map.get(name)</w:t>
      </w:r>
    </w:p>
    <w:p>
      <w:r>
        <w:rPr>
          <w:rFonts w:ascii="Courier New" w:hAnsi="Courier New"/>
          <w:sz w:val="15"/>
        </w:rPr>
        <w:t xml:space="preserve">        if c and _is_integer_column(c.get("type")):</w:t>
      </w:r>
    </w:p>
    <w:p>
      <w:r>
        <w:rPr>
          <w:rFonts w:ascii="Courier New" w:hAnsi="Courier New"/>
          <w:sz w:val="15"/>
        </w:rPr>
        <w:t xml:space="preserve">            return name</w:t>
      </w:r>
    </w:p>
    <w:p/>
    <w:p>
      <w:r>
        <w:rPr>
          <w:rFonts w:ascii="Courier New" w:hAnsi="Courier New"/>
          <w:sz w:val="15"/>
        </w:rPr>
        <w:t xml:space="preserve">    # 3) first integer column</w:t>
      </w:r>
    </w:p>
    <w:p>
      <w:r>
        <w:rPr>
          <w:rFonts w:ascii="Courier New" w:hAnsi="Courier New"/>
          <w:sz w:val="15"/>
        </w:rPr>
        <w:t xml:space="preserve">    for c in columns:</w:t>
      </w:r>
    </w:p>
    <w:p>
      <w:r>
        <w:rPr>
          <w:rFonts w:ascii="Courier New" w:hAnsi="Courier New"/>
          <w:sz w:val="15"/>
        </w:rPr>
        <w:t xml:space="preserve">        if _is_integer_column(c.get("type")):</w:t>
      </w:r>
    </w:p>
    <w:p>
      <w:r>
        <w:rPr>
          <w:rFonts w:ascii="Courier New" w:hAnsi="Courier New"/>
          <w:sz w:val="15"/>
        </w:rPr>
        <w:t xml:space="preserve">            return c.get("name")</w:t>
      </w:r>
    </w:p>
    <w:p/>
    <w:p>
      <w:r>
        <w:rPr>
          <w:rFonts w:ascii="Courier New" w:hAnsi="Courier New"/>
          <w:sz w:val="15"/>
        </w:rPr>
        <w:t xml:space="preserve">    raise ValueError("no stable incremental integer key detected")</w:t>
      </w:r>
    </w:p>
    <w:p/>
    <w:p/>
    <w:p>
      <w:r>
        <w:rPr>
          <w:rFonts w:ascii="Courier New" w:hAnsi="Courier New"/>
          <w:sz w:val="15"/>
        </w:rPr>
        <w:t>def _query_incremental_rows(engine, table_name: str, key_col: str, last_key: Optional[int]) -&gt; Tuple[List[str], List[Dict[str, Any]]]:</w:t>
      </w:r>
    </w:p>
    <w:p>
      <w:r>
        <w:rPr>
          <w:rFonts w:ascii="Courier New" w:hAnsi="Courier New"/>
          <w:sz w:val="15"/>
        </w:rPr>
        <w:t xml:space="preserve">    table = _safe_ident(table_name)</w:t>
      </w:r>
    </w:p>
    <w:p>
      <w:r>
        <w:rPr>
          <w:rFonts w:ascii="Courier New" w:hAnsi="Courier New"/>
          <w:sz w:val="15"/>
        </w:rPr>
        <w:t xml:space="preserve">    key = _safe_ident(key_col)</w:t>
      </w:r>
    </w:p>
    <w:p>
      <w:r>
        <w:rPr>
          <w:rFonts w:ascii="Courier New" w:hAnsi="Courier New"/>
          <w:sz w:val="15"/>
        </w:rPr>
        <w:t xml:space="preserve">    conn = engine.connect()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last_key is None:</w:t>
      </w:r>
    </w:p>
    <w:p>
      <w:r>
        <w:rPr>
          <w:rFonts w:ascii="Courier New" w:hAnsi="Courier New"/>
          <w:sz w:val="15"/>
        </w:rPr>
        <w:t xml:space="preserve">            q = text(f"SELECT * FROM {table} ORDER BY {key} ASC")</w:t>
      </w:r>
    </w:p>
    <w:p>
      <w:r>
        <w:rPr>
          <w:rFonts w:ascii="Courier New" w:hAnsi="Courier New"/>
          <w:sz w:val="15"/>
        </w:rPr>
        <w:t xml:space="preserve">            res = conn.execute(q)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q = text(f"SELECT * FROM {table} WHERE {key} &gt; :last_key ORDER BY {key} ASC")</w:t>
      </w:r>
    </w:p>
    <w:p>
      <w:r>
        <w:rPr>
          <w:rFonts w:ascii="Courier New" w:hAnsi="Courier New"/>
          <w:sz w:val="15"/>
        </w:rPr>
        <w:t xml:space="preserve">            res = conn.execute(q, {"last_key": last_key})</w:t>
      </w:r>
    </w:p>
    <w:p>
      <w:r>
        <w:rPr>
          <w:rFonts w:ascii="Courier New" w:hAnsi="Courier New"/>
          <w:sz w:val="15"/>
        </w:rPr>
        <w:t xml:space="preserve">        cols = list(res.keys())</w:t>
      </w:r>
    </w:p>
    <w:p>
      <w:r>
        <w:rPr>
          <w:rFonts w:ascii="Courier New" w:hAnsi="Courier New"/>
          <w:sz w:val="15"/>
        </w:rPr>
        <w:t xml:space="preserve">        rows = [dict(r._mapping) for r in res.fetchall()]</w:t>
      </w:r>
    </w:p>
    <w:p>
      <w:r>
        <w:rPr>
          <w:rFonts w:ascii="Courier New" w:hAnsi="Courier New"/>
          <w:sz w:val="15"/>
        </w:rPr>
        <w:t xml:space="preserve">        return cols, rows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conn.close()</w:t>
      </w:r>
    </w:p>
    <w:p/>
    <w:p/>
    <w:p>
      <w:r>
        <w:rPr>
          <w:rFonts w:ascii="Courier New" w:hAnsi="Courier New"/>
          <w:sz w:val="15"/>
        </w:rPr>
        <w:t>def _append_csv(path: Path,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write_header = (not path.exists()) or path.stat().st_size == 0</w:t>
      </w:r>
    </w:p>
    <w:p>
      <w:r>
        <w:rPr>
          <w:rFonts w:ascii="Courier New" w:hAnsi="Courier New"/>
          <w:sz w:val="15"/>
        </w:rPr>
        <w:t xml:space="preserve">    with path.open("a", newline="", encoding="utf-8") as f:</w:t>
      </w:r>
    </w:p>
    <w:p>
      <w:r>
        <w:rPr>
          <w:rFonts w:ascii="Courier New" w:hAnsi="Courier New"/>
          <w:sz w:val="15"/>
        </w:rPr>
        <w:t xml:space="preserve">        writer = csv.writer(f)</w:t>
      </w:r>
    </w:p>
    <w:p>
      <w:r>
        <w:rPr>
          <w:rFonts w:ascii="Courier New" w:hAnsi="Courier New"/>
          <w:sz w:val="15"/>
        </w:rPr>
        <w:t xml:space="preserve">        if write_header:</w:t>
      </w:r>
    </w:p>
    <w:p>
      <w:r>
        <w:rPr>
          <w:rFonts w:ascii="Courier New" w:hAnsi="Courier New"/>
          <w:sz w:val="15"/>
        </w:rPr>
        <w:t xml:space="preserve">            writer.writerow(columns)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writer.writerow(["" if r.get(c) is None else str(r.get(c)) for c in columns])</w:t>
      </w:r>
    </w:p>
    <w:p/>
    <w:p/>
    <w:p>
      <w:r>
        <w:rPr>
          <w:rFonts w:ascii="Courier New" w:hAnsi="Courier New"/>
          <w:sz w:val="15"/>
        </w:rPr>
        <w:t>def _append_tsv(path: Path,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write_header = (not path.exists()) or path.stat().st_size == 0</w:t>
      </w:r>
    </w:p>
    <w:p>
      <w:r>
        <w:rPr>
          <w:rFonts w:ascii="Courier New" w:hAnsi="Courier New"/>
          <w:sz w:val="15"/>
        </w:rPr>
        <w:t xml:space="preserve">    with path.open("a", newline="", encoding="utf-8") as f:</w:t>
      </w:r>
    </w:p>
    <w:p>
      <w:r>
        <w:rPr>
          <w:rFonts w:ascii="Courier New" w:hAnsi="Courier New"/>
          <w:sz w:val="15"/>
        </w:rPr>
        <w:t xml:space="preserve">        writer = csv.writer(f, delimiter="\t")</w:t>
      </w:r>
    </w:p>
    <w:p>
      <w:r>
        <w:rPr>
          <w:rFonts w:ascii="Courier New" w:hAnsi="Courier New"/>
          <w:sz w:val="15"/>
        </w:rPr>
        <w:t xml:space="preserve">        if write_header:</w:t>
      </w:r>
    </w:p>
    <w:p>
      <w:r>
        <w:rPr>
          <w:rFonts w:ascii="Courier New" w:hAnsi="Courier New"/>
          <w:sz w:val="15"/>
        </w:rPr>
        <w:t xml:space="preserve">            writer.writerow(columns)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writer.writerow(["" if r.get(c) is None else str(r.get(c)) for c in columns])</w:t>
      </w:r>
    </w:p>
    <w:p/>
    <w:p/>
    <w:p>
      <w:r>
        <w:rPr>
          <w:rFonts w:ascii="Courier New" w:hAnsi="Courier New"/>
          <w:sz w:val="15"/>
        </w:rPr>
        <w:t>def _append_json_lines(path: Path, rows: List[Dict[str, Any]]) -&gt; None:</w:t>
      </w:r>
    </w:p>
    <w:p>
      <w:r>
        <w:rPr>
          <w:rFonts w:ascii="Courier New" w:hAnsi="Courier New"/>
          <w:sz w:val="15"/>
        </w:rPr>
        <w:t xml:space="preserve">    with path.open("a", encoding="utf-8") as f: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f.write(json.dumps(r, ensure_ascii=False, default=str))</w:t>
      </w:r>
    </w:p>
    <w:p>
      <w:r>
        <w:rPr>
          <w:rFonts w:ascii="Courier New" w:hAnsi="Courier New"/>
          <w:sz w:val="15"/>
        </w:rPr>
        <w:t xml:space="preserve">            f.write("\n")</w:t>
      </w:r>
    </w:p>
    <w:p/>
    <w:p/>
    <w:p>
      <w:r>
        <w:rPr>
          <w:rFonts w:ascii="Courier New" w:hAnsi="Courier New"/>
          <w:sz w:val="15"/>
        </w:rPr>
        <w:t>def _append_rows(path: Path, file_format: str,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fmt = (file_format or "csv").lower()</w:t>
      </w:r>
    </w:p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_append_csv(path, columns, rows)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if fmt == "tsv":</w:t>
      </w:r>
    </w:p>
    <w:p>
      <w:r>
        <w:rPr>
          <w:rFonts w:ascii="Courier New" w:hAnsi="Courier New"/>
          <w:sz w:val="15"/>
        </w:rPr>
        <w:t xml:space="preserve">        _append_tsv(path, columns, rows)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if fmt == "json":</w:t>
      </w:r>
    </w:p>
    <w:p>
      <w:r>
        <w:rPr>
          <w:rFonts w:ascii="Courier New" w:hAnsi="Courier New"/>
          <w:sz w:val="15"/>
        </w:rPr>
        <w:t xml:space="preserve">        _append_json_lines(path, rows)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raise ValueError(f"unsupported format: {fmt}")</w:t>
      </w:r>
    </w:p>
    <w:p/>
    <w:p/>
    <w:p>
      <w:r>
        <w:rPr>
          <w:rFonts w:ascii="Courier New" w:hAnsi="Courier New"/>
          <w:sz w:val="15"/>
        </w:rPr>
        <w:t>def _export_from_hive(db_conf: Dict, table: str, output_path: Path, file_format: str = "csv") -&gt; Dict[str, Any]:</w:t>
      </w:r>
    </w:p>
    <w:p>
      <w:r>
        <w:rPr>
          <w:rFonts w:ascii="Courier New" w:hAnsi="Courier New"/>
          <w:sz w:val="15"/>
        </w:rPr>
        <w:t xml:space="preserve">    """Export data from Hive table to specified format"""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from pyhive import hive</w:t>
      </w:r>
    </w:p>
    <w:p>
      <w:r>
        <w:rPr>
          <w:rFonts w:ascii="Courier New" w:hAnsi="Courier New"/>
          <w:sz w:val="15"/>
        </w:rPr>
        <w:t xml:space="preserve">    except ImportError: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"error",</w:t>
      </w:r>
    </w:p>
    <w:p>
      <w:r>
        <w:rPr>
          <w:rFonts w:ascii="Courier New" w:hAnsi="Courier New"/>
          <w:sz w:val="15"/>
        </w:rPr>
        <w:t xml:space="preserve">            "error": "pyhive is required for Hive connections. Please install it with: pip install pyhive"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host = db_conf.get("host", "127.0.0.1")</w:t>
      </w:r>
    </w:p>
    <w:p>
      <w:r>
        <w:rPr>
          <w:rFonts w:ascii="Courier New" w:hAnsi="Courier New"/>
          <w:sz w:val="15"/>
        </w:rPr>
        <w:t xml:space="preserve">    port = db_conf.get("port", 10000)</w:t>
      </w:r>
    </w:p>
    <w:p>
      <w:r>
        <w:rPr>
          <w:rFonts w:ascii="Courier New" w:hAnsi="Courier New"/>
          <w:sz w:val="15"/>
        </w:rPr>
        <w:t xml:space="preserve">    user = db_conf.get("user", "hive")</w:t>
      </w:r>
    </w:p>
    <w:p>
      <w:r>
        <w:rPr>
          <w:rFonts w:ascii="Courier New" w:hAnsi="Courier New"/>
          <w:sz w:val="15"/>
        </w:rPr>
        <w:t xml:space="preserve">    password = db_conf.get("password", "")</w:t>
      </w:r>
    </w:p>
    <w:p>
      <w:r>
        <w:rPr>
          <w:rFonts w:ascii="Courier New" w:hAnsi="Courier New"/>
          <w:sz w:val="15"/>
        </w:rPr>
        <w:t xml:space="preserve">    database = db_conf.get("database", "default")</w:t>
      </w:r>
    </w:p>
    <w:p>
      <w:r>
        <w:rPr>
          <w:rFonts w:ascii="Courier New" w:hAnsi="Courier New"/>
          <w:sz w:val="15"/>
        </w:rPr>
        <w:t xml:space="preserve">    auth = db_conf.get("auth", "NOSASL")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Connect to Hive</w:t>
      </w:r>
    </w:p>
    <w:p>
      <w:r>
        <w:rPr>
          <w:rFonts w:ascii="Courier New" w:hAnsi="Courier New"/>
          <w:sz w:val="15"/>
        </w:rPr>
        <w:t xml:space="preserve">        conn = hive.Connection(</w:t>
      </w:r>
    </w:p>
    <w:p>
      <w:r>
        <w:rPr>
          <w:rFonts w:ascii="Courier New" w:hAnsi="Courier New"/>
          <w:sz w:val="15"/>
        </w:rPr>
        <w:t xml:space="preserve">            host=host,</w:t>
      </w:r>
    </w:p>
    <w:p>
      <w:r>
        <w:rPr>
          <w:rFonts w:ascii="Courier New" w:hAnsi="Courier New"/>
          <w:sz w:val="15"/>
        </w:rPr>
        <w:t xml:space="preserve">            port=port,</w:t>
      </w:r>
    </w:p>
    <w:p>
      <w:r>
        <w:rPr>
          <w:rFonts w:ascii="Courier New" w:hAnsi="Courier New"/>
          <w:sz w:val="15"/>
        </w:rPr>
        <w:t xml:space="preserve">            username=user,</w:t>
      </w:r>
    </w:p>
    <w:p>
      <w:r>
        <w:rPr>
          <w:rFonts w:ascii="Courier New" w:hAnsi="Courier New"/>
          <w:sz w:val="15"/>
        </w:rPr>
        <w:t xml:space="preserve">            password=password,</w:t>
      </w:r>
    </w:p>
    <w:p>
      <w:r>
        <w:rPr>
          <w:rFonts w:ascii="Courier New" w:hAnsi="Courier New"/>
          <w:sz w:val="15"/>
        </w:rPr>
        <w:t xml:space="preserve">            database=database,</w:t>
      </w:r>
    </w:p>
    <w:p>
      <w:r>
        <w:rPr>
          <w:rFonts w:ascii="Courier New" w:hAnsi="Courier New"/>
          <w:sz w:val="15"/>
        </w:rPr>
        <w:t xml:space="preserve">            auth=auth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cursor = conn.cursor()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Execute query to fetch all data from the table</w:t>
      </w:r>
    </w:p>
    <w:p>
      <w:r>
        <w:rPr>
          <w:rFonts w:ascii="Courier New" w:hAnsi="Courier New"/>
          <w:sz w:val="15"/>
        </w:rPr>
        <w:t xml:space="preserve">        query = f"SELECT * FROM {table}"</w:t>
      </w:r>
    </w:p>
    <w:p>
      <w:r>
        <w:rPr>
          <w:rFonts w:ascii="Courier New" w:hAnsi="Courier New"/>
          <w:sz w:val="15"/>
        </w:rPr>
        <w:t xml:space="preserve">        cursor.execute(query)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Get column names</w:t>
      </w:r>
    </w:p>
    <w:p>
      <w:r>
        <w:rPr>
          <w:rFonts w:ascii="Courier New" w:hAnsi="Courier New"/>
          <w:sz w:val="15"/>
        </w:rPr>
        <w:t xml:space="preserve">        columns = [desc[0] for desc in cursor.description]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Fetch all rows</w:t>
      </w:r>
    </w:p>
    <w:p>
      <w:r>
        <w:rPr>
          <w:rFonts w:ascii="Courier New" w:hAnsi="Courier New"/>
          <w:sz w:val="15"/>
        </w:rPr>
        <w:t xml:space="preserve">        rows = cursor.fetchall()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Convert to dictionary format for consistent processing</w:t>
      </w:r>
    </w:p>
    <w:p>
      <w:r>
        <w:rPr>
          <w:rFonts w:ascii="Courier New" w:hAnsi="Courier New"/>
          <w:sz w:val="15"/>
        </w:rPr>
        <w:t xml:space="preserve">        dict_rows = []</w:t>
      </w:r>
    </w:p>
    <w:p>
      <w:r>
        <w:rPr>
          <w:rFonts w:ascii="Courier New" w:hAnsi="Courier New"/>
          <w:sz w:val="15"/>
        </w:rPr>
        <w:t xml:space="preserve">        for row in rows:</w:t>
      </w:r>
    </w:p>
    <w:p>
      <w:r>
        <w:rPr>
          <w:rFonts w:ascii="Courier New" w:hAnsi="Courier New"/>
          <w:sz w:val="15"/>
        </w:rPr>
        <w:t xml:space="preserve">            dict_row = {}</w:t>
      </w:r>
    </w:p>
    <w:p>
      <w:r>
        <w:rPr>
          <w:rFonts w:ascii="Courier New" w:hAnsi="Courier New"/>
          <w:sz w:val="15"/>
        </w:rPr>
        <w:t xml:space="preserve">            for i, col in enumerate(columns):</w:t>
      </w:r>
    </w:p>
    <w:p>
      <w:r>
        <w:rPr>
          <w:rFonts w:ascii="Courier New" w:hAnsi="Courier New"/>
          <w:sz w:val="15"/>
        </w:rPr>
        <w:t xml:space="preserve">                dict_row[col] = row[i] if i &lt; len(row) else None</w:t>
      </w:r>
    </w:p>
    <w:p>
      <w:r>
        <w:rPr>
          <w:rFonts w:ascii="Courier New" w:hAnsi="Courier New"/>
          <w:sz w:val="15"/>
        </w:rPr>
        <w:t xml:space="preserve">            dict_rows.append(dict_row)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Write data to output file based on format</w:t>
      </w:r>
    </w:p>
    <w:p>
      <w:r>
        <w:rPr>
          <w:rFonts w:ascii="Courier New" w:hAnsi="Courier New"/>
          <w:sz w:val="15"/>
        </w:rPr>
        <w:t xml:space="preserve">        if file_format.lower() == "csv":</w:t>
      </w:r>
    </w:p>
    <w:p>
      <w:r>
        <w:rPr>
          <w:rFonts w:ascii="Courier New" w:hAnsi="Courier New"/>
          <w:sz w:val="15"/>
        </w:rPr>
        <w:t xml:space="preserve">            with output_path.open("w", newline="", encoding="utf-8") as f:</w:t>
      </w:r>
    </w:p>
    <w:p>
      <w:r>
        <w:rPr>
          <w:rFonts w:ascii="Courier New" w:hAnsi="Courier New"/>
          <w:sz w:val="15"/>
        </w:rPr>
        <w:t xml:space="preserve">                writer = csv.writer(f)</w:t>
      </w:r>
    </w:p>
    <w:p>
      <w:r>
        <w:rPr>
          <w:rFonts w:ascii="Courier New" w:hAnsi="Courier New"/>
          <w:sz w:val="15"/>
        </w:rPr>
        <w:t xml:space="preserve">                writer.writerow(columns)</w:t>
      </w:r>
    </w:p>
    <w:p>
      <w:r>
        <w:rPr>
          <w:rFonts w:ascii="Courier New" w:hAnsi="Courier New"/>
          <w:sz w:val="15"/>
        </w:rPr>
        <w:t xml:space="preserve">                for row in rows:</w:t>
      </w:r>
    </w:p>
    <w:p>
      <w:r>
        <w:rPr>
          <w:rFonts w:ascii="Courier New" w:hAnsi="Courier New"/>
          <w:sz w:val="15"/>
        </w:rPr>
        <w:t xml:space="preserve">                    writer.writerow(["" if val is None else str(val) for val in row])</w:t>
      </w:r>
    </w:p>
    <w:p>
      <w:r>
        <w:rPr>
          <w:rFonts w:ascii="Courier New" w:hAnsi="Courier New"/>
          <w:sz w:val="15"/>
        </w:rPr>
        <w:t xml:space="preserve">        elif file_format.lower() == "tsv":</w:t>
      </w:r>
    </w:p>
    <w:p>
      <w:r>
        <w:rPr>
          <w:rFonts w:ascii="Courier New" w:hAnsi="Courier New"/>
          <w:sz w:val="15"/>
        </w:rPr>
        <w:t xml:space="preserve">            with output_path.open("w", newline="", encoding="utf-8") as f:</w:t>
      </w:r>
    </w:p>
    <w:p>
      <w:r>
        <w:rPr>
          <w:rFonts w:ascii="Courier New" w:hAnsi="Courier New"/>
          <w:sz w:val="15"/>
        </w:rPr>
        <w:t xml:space="preserve">                writer = csv.writer(f, delimiter="\t")</w:t>
      </w:r>
    </w:p>
    <w:p>
      <w:r>
        <w:rPr>
          <w:rFonts w:ascii="Courier New" w:hAnsi="Courier New"/>
          <w:sz w:val="15"/>
        </w:rPr>
        <w:t xml:space="preserve">                writer.writerow(columns)</w:t>
      </w:r>
    </w:p>
    <w:p>
      <w:r>
        <w:rPr>
          <w:rFonts w:ascii="Courier New" w:hAnsi="Courier New"/>
          <w:sz w:val="15"/>
        </w:rPr>
        <w:t xml:space="preserve">                for row in rows:</w:t>
      </w:r>
    </w:p>
    <w:p>
      <w:r>
        <w:rPr>
          <w:rFonts w:ascii="Courier New" w:hAnsi="Courier New"/>
          <w:sz w:val="15"/>
        </w:rPr>
        <w:t xml:space="preserve">                    writer.writerow(["" if val is None else str(val) for val in row])</w:t>
      </w:r>
    </w:p>
    <w:p>
      <w:r>
        <w:rPr>
          <w:rFonts w:ascii="Courier New" w:hAnsi="Courier New"/>
          <w:sz w:val="15"/>
        </w:rPr>
        <w:t xml:space="preserve">        elif file_format.lower() == "json":</w:t>
      </w:r>
    </w:p>
    <w:p>
      <w:r>
        <w:rPr>
          <w:rFonts w:ascii="Courier New" w:hAnsi="Courier New"/>
          <w:sz w:val="15"/>
        </w:rPr>
        <w:t xml:space="preserve">            with output_path.open("w", encoding="utf-8") as f:</w:t>
      </w:r>
    </w:p>
    <w:p>
      <w:r>
        <w:rPr>
          <w:rFonts w:ascii="Courier New" w:hAnsi="Courier New"/>
          <w:sz w:val="15"/>
        </w:rPr>
        <w:t xml:space="preserve">                for dict_row in dict_rows:</w:t>
      </w:r>
    </w:p>
    <w:p>
      <w:r>
        <w:rPr>
          <w:rFonts w:ascii="Courier New" w:hAnsi="Courier New"/>
          <w:sz w:val="15"/>
        </w:rPr>
        <w:t xml:space="preserve">                    f.write(json.dumps(dict_row, ensure_ascii=False, default=str))</w:t>
      </w:r>
    </w:p>
    <w:p>
      <w:r>
        <w:rPr>
          <w:rFonts w:ascii="Courier New" w:hAnsi="Courier New"/>
          <w:sz w:val="15"/>
        </w:rPr>
        <w:t xml:space="preserve">                    f.write("\n")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cursor.close()</w:t>
      </w:r>
    </w:p>
    <w:p>
      <w:r>
        <w:rPr>
          <w:rFonts w:ascii="Courier New" w:hAnsi="Courier New"/>
          <w:sz w:val="15"/>
        </w:rPr>
        <w:t xml:space="preserve">        conn.close()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"ok",</w:t>
      </w:r>
    </w:p>
    <w:p>
      <w:r>
        <w:rPr>
          <w:rFonts w:ascii="Courier New" w:hAnsi="Courier New"/>
          <w:sz w:val="15"/>
        </w:rPr>
        <w:t xml:space="preserve">            "path": str(output_path),</w:t>
      </w:r>
    </w:p>
    <w:p>
      <w:r>
        <w:rPr>
          <w:rFonts w:ascii="Courier New" w:hAnsi="Courier New"/>
          <w:sz w:val="15"/>
        </w:rPr>
        <w:t xml:space="preserve">            "rows": len(rows),</w:t>
      </w:r>
    </w:p>
    <w:p>
      <w:r>
        <w:rPr>
          <w:rFonts w:ascii="Courier New" w:hAnsi="Courier New"/>
          <w:sz w:val="15"/>
        </w:rPr>
        <w:t xml:space="preserve">            "columns": len(columns)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"error",</w:t>
      </w:r>
    </w:p>
    <w:p>
      <w:r>
        <w:rPr>
          <w:rFonts w:ascii="Courier New" w:hAnsi="Courier New"/>
          <w:sz w:val="15"/>
        </w:rPr>
        <w:t xml:space="preserve">            "error": str(e)</w:t>
      </w:r>
    </w:p>
    <w:p>
      <w:r>
        <w:rPr>
          <w:rFonts w:ascii="Courier New" w:hAnsi="Courier New"/>
          <w:sz w:val="15"/>
        </w:rPr>
        <w:t xml:space="preserve">        }</w:t>
      </w:r>
    </w:p>
    <w:p/>
    <w:p/>
    <w:p>
      <w:r>
        <w:rPr>
          <w:rFonts w:ascii="Courier New" w:hAnsi="Courier New"/>
          <w:sz w:val="15"/>
        </w:rPr>
        <w:t>def _export_from_hbase(db_conf: Dict, table: str, output_path: Path, file_format: str = "csv") -&gt; Dict[str, Any]:</w:t>
      </w:r>
    </w:p>
    <w:p>
      <w:r>
        <w:rPr>
          <w:rFonts w:ascii="Courier New" w:hAnsi="Courier New"/>
          <w:sz w:val="15"/>
        </w:rPr>
        <w:t xml:space="preserve">    """Export data from HBase table to specified format"""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import happybase</w:t>
      </w:r>
    </w:p>
    <w:p>
      <w:r>
        <w:rPr>
          <w:rFonts w:ascii="Courier New" w:hAnsi="Courier New"/>
          <w:sz w:val="15"/>
        </w:rPr>
        <w:t xml:space="preserve">    except ImportError: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"error",</w:t>
      </w:r>
    </w:p>
    <w:p>
      <w:r>
        <w:rPr>
          <w:rFonts w:ascii="Courier New" w:hAnsi="Courier New"/>
          <w:sz w:val="15"/>
        </w:rPr>
        <w:t xml:space="preserve">            "error": "happybase is required for HBase connections. Please install it with: pip install happybase"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host = db_conf.get("host", "127.0.0.1")</w:t>
      </w:r>
    </w:p>
    <w:p>
      <w:r>
        <w:rPr>
          <w:rFonts w:ascii="Courier New" w:hAnsi="Courier New"/>
          <w:sz w:val="15"/>
        </w:rPr>
        <w:t xml:space="preserve">    port = db_conf.get("port", 9090)</w:t>
      </w:r>
    </w:p>
    <w:p>
      <w:r>
        <w:rPr>
          <w:rFonts w:ascii="Courier New" w:hAnsi="Courier New"/>
          <w:sz w:val="15"/>
        </w:rPr>
        <w:t xml:space="preserve">    user = db_conf.get("user", "")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Connect to HBase</w:t>
      </w:r>
    </w:p>
    <w:p>
      <w:r>
        <w:rPr>
          <w:rFonts w:ascii="Courier New" w:hAnsi="Courier New"/>
          <w:sz w:val="15"/>
        </w:rPr>
        <w:t xml:space="preserve">        connection = happybase.Connection(host=host, port=port)</w:t>
      </w:r>
    </w:p>
    <w:p>
      <w:r>
        <w:rPr>
          <w:rFonts w:ascii="Courier New" w:hAnsi="Courier New"/>
          <w:sz w:val="15"/>
        </w:rPr>
        <w:t xml:space="preserve">        hbase_table = connection.table(table)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Scan all rows in the table</w:t>
      </w:r>
    </w:p>
    <w:p>
      <w:r>
        <w:rPr>
          <w:rFonts w:ascii="Courier New" w:hAnsi="Courier New"/>
          <w:sz w:val="15"/>
        </w:rPr>
        <w:t xml:space="preserve">        rows = []</w:t>
      </w:r>
    </w:p>
    <w:p>
      <w:r>
        <w:rPr>
          <w:rFonts w:ascii="Courier New" w:hAnsi="Courier New"/>
          <w:sz w:val="15"/>
        </w:rPr>
        <w:t xml:space="preserve">        columns_list = set()  # To track all unique columns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Handle potential empty scan results</w:t>
      </w:r>
    </w:p>
    <w:p>
      <w:r>
        <w:rPr>
          <w:rFonts w:ascii="Courier New" w:hAnsi="Courier New"/>
          <w:sz w:val="15"/>
        </w:rPr>
        <w:t xml:space="preserve">        scanner = hbase_table.scan()</w:t>
      </w:r>
    </w:p>
    <w:p>
      <w:r>
        <w:rPr>
          <w:rFonts w:ascii="Courier New" w:hAnsi="Courier New"/>
          <w:sz w:val="15"/>
        </w:rPr>
        <w:t xml:space="preserve">        for key, data in scanner:</w:t>
      </w:r>
    </w:p>
    <w:p>
      <w:r>
        <w:rPr>
          <w:rFonts w:ascii="Courier New" w:hAnsi="Courier New"/>
          <w:sz w:val="15"/>
        </w:rPr>
        <w:t xml:space="preserve">            row_dict = {"row_key": key.decode('utf-8', errors='replace')}  # Add row key as a special column</w:t>
      </w:r>
    </w:p>
    <w:p>
      <w:r>
        <w:rPr>
          <w:rFonts w:ascii="Courier New" w:hAnsi="Courier New"/>
          <w:sz w:val="15"/>
        </w:rPr>
        <w:t xml:space="preserve">            for col_family_qual, value in data.items():</w:t>
      </w:r>
    </w:p>
    <w:p>
      <w:r>
        <w:rPr>
          <w:rFonts w:ascii="Courier New" w:hAnsi="Courier New"/>
          <w:sz w:val="15"/>
        </w:rPr>
        <w:t xml:space="preserve">                col_name = col_family_qual.decode('utf-8', errors='replace')</w:t>
      </w:r>
    </w:p>
    <w:p>
      <w:r>
        <w:rPr>
          <w:rFonts w:ascii="Courier New" w:hAnsi="Courier New"/>
          <w:sz w:val="15"/>
        </w:rPr>
        <w:t xml:space="preserve">                row_dict[col_name] = value.decode('utf-8', errors='replace')</w:t>
      </w:r>
    </w:p>
    <w:p>
      <w:r>
        <w:rPr>
          <w:rFonts w:ascii="Courier New" w:hAnsi="Courier New"/>
          <w:sz w:val="15"/>
        </w:rPr>
        <w:t xml:space="preserve">                columns_list.add(col_name)</w:t>
      </w:r>
    </w:p>
    <w:p>
      <w:r>
        <w:rPr>
          <w:rFonts w:ascii="Courier New" w:hAnsi="Courier New"/>
          <w:sz w:val="15"/>
        </w:rPr>
        <w:t xml:space="preserve">            rows.append(row_dict)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Get all unique columns</w:t>
      </w:r>
    </w:p>
    <w:p>
      <w:r>
        <w:rPr>
          <w:rFonts w:ascii="Courier New" w:hAnsi="Courier New"/>
          <w:sz w:val="15"/>
        </w:rPr>
        <w:t xml:space="preserve">        all_columns = ["row_key"] + sorted(list(columns_list))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Write data to output file based on format</w:t>
      </w:r>
    </w:p>
    <w:p>
      <w:r>
        <w:rPr>
          <w:rFonts w:ascii="Courier New" w:hAnsi="Courier New"/>
          <w:sz w:val="15"/>
        </w:rPr>
        <w:t xml:space="preserve">        if file_format.lower() == "csv":</w:t>
      </w:r>
    </w:p>
    <w:p>
      <w:r>
        <w:rPr>
          <w:rFonts w:ascii="Courier New" w:hAnsi="Courier New"/>
          <w:sz w:val="15"/>
        </w:rPr>
        <w:t xml:space="preserve">            with output_path.open("w", newline="", encoding="utf-8") as f:</w:t>
      </w:r>
    </w:p>
    <w:p>
      <w:r>
        <w:rPr>
          <w:rFonts w:ascii="Courier New" w:hAnsi="Courier New"/>
          <w:sz w:val="15"/>
        </w:rPr>
        <w:t xml:space="preserve">                writer = csv.DictWriter(f, fieldnames=all_columns)</w:t>
      </w:r>
    </w:p>
    <w:p>
      <w:r>
        <w:rPr>
          <w:rFonts w:ascii="Courier New" w:hAnsi="Courier New"/>
          <w:sz w:val="15"/>
        </w:rPr>
        <w:t xml:space="preserve">                writer.writeheader()</w:t>
      </w:r>
    </w:p>
    <w:p>
      <w:r>
        <w:rPr>
          <w:rFonts w:ascii="Courier New" w:hAnsi="Courier New"/>
          <w:sz w:val="15"/>
        </w:rPr>
        <w:t xml:space="preserve">                for row in rows:</w:t>
      </w:r>
    </w:p>
    <w:p>
      <w:r>
        <w:rPr>
          <w:rFonts w:ascii="Courier New" w:hAnsi="Courier New"/>
          <w:sz w:val="15"/>
        </w:rPr>
        <w:t xml:space="preserve">                    # Ensure all columns are present in each row</w:t>
      </w:r>
    </w:p>
    <w:p>
      <w:r>
        <w:rPr>
          <w:rFonts w:ascii="Courier New" w:hAnsi="Courier New"/>
          <w:sz w:val="15"/>
        </w:rPr>
        <w:t xml:space="preserve">                    safe_row = {}</w:t>
      </w:r>
    </w:p>
    <w:p>
      <w:r>
        <w:rPr>
          <w:rFonts w:ascii="Courier New" w:hAnsi="Courier New"/>
          <w:sz w:val="15"/>
        </w:rPr>
        <w:t xml:space="preserve">                    for col in all_columns:</w:t>
      </w:r>
    </w:p>
    <w:p>
      <w:r>
        <w:rPr>
          <w:rFonts w:ascii="Courier New" w:hAnsi="Courier New"/>
          <w:sz w:val="15"/>
        </w:rPr>
        <w:t xml:space="preserve">                        safe_row[col] = row.get(col, "")</w:t>
      </w:r>
    </w:p>
    <w:p>
      <w:r>
        <w:rPr>
          <w:rFonts w:ascii="Courier New" w:hAnsi="Courier New"/>
          <w:sz w:val="15"/>
        </w:rPr>
        <w:t xml:space="preserve">                    writer.writerow(safe_row)</w:t>
      </w:r>
    </w:p>
    <w:p>
      <w:r>
        <w:rPr>
          <w:rFonts w:ascii="Courier New" w:hAnsi="Courier New"/>
          <w:sz w:val="15"/>
        </w:rPr>
        <w:t xml:space="preserve">        elif file_format.lower() == "tsv":</w:t>
      </w:r>
    </w:p>
    <w:p>
      <w:r>
        <w:rPr>
          <w:rFonts w:ascii="Courier New" w:hAnsi="Courier New"/>
          <w:sz w:val="15"/>
        </w:rPr>
        <w:t xml:space="preserve">            with output_path.open("w", newline="", encoding="utf-8") as f:</w:t>
      </w:r>
    </w:p>
    <w:p>
      <w:r>
        <w:rPr>
          <w:rFonts w:ascii="Courier New" w:hAnsi="Courier New"/>
          <w:sz w:val="15"/>
        </w:rPr>
        <w:t xml:space="preserve">                writer = csv.DictWriter(f, fieldnames=all_columns, delimiter="\t")</w:t>
      </w:r>
    </w:p>
    <w:p>
      <w:r>
        <w:rPr>
          <w:rFonts w:ascii="Courier New" w:hAnsi="Courier New"/>
          <w:sz w:val="15"/>
        </w:rPr>
        <w:t xml:space="preserve">                writer.writeheader()</w:t>
      </w:r>
    </w:p>
    <w:p>
      <w:r>
        <w:rPr>
          <w:rFonts w:ascii="Courier New" w:hAnsi="Courier New"/>
          <w:sz w:val="15"/>
        </w:rPr>
        <w:t xml:space="preserve">                for row in rows:</w:t>
      </w:r>
    </w:p>
    <w:p>
      <w:r>
        <w:rPr>
          <w:rFonts w:ascii="Courier New" w:hAnsi="Courier New"/>
          <w:sz w:val="15"/>
        </w:rPr>
        <w:t xml:space="preserve">                    # Ensure all columns are present in each row</w:t>
      </w:r>
    </w:p>
    <w:p>
      <w:r>
        <w:rPr>
          <w:rFonts w:ascii="Courier New" w:hAnsi="Courier New"/>
          <w:sz w:val="15"/>
        </w:rPr>
        <w:t xml:space="preserve">                    safe_row = {}</w:t>
      </w:r>
    </w:p>
    <w:p>
      <w:r>
        <w:rPr>
          <w:rFonts w:ascii="Courier New" w:hAnsi="Courier New"/>
          <w:sz w:val="15"/>
        </w:rPr>
        <w:t xml:space="preserve">                    for col in all_columns:</w:t>
      </w:r>
    </w:p>
    <w:p>
      <w:r>
        <w:rPr>
          <w:rFonts w:ascii="Courier New" w:hAnsi="Courier New"/>
          <w:sz w:val="15"/>
        </w:rPr>
        <w:t xml:space="preserve">                        safe_row[col] = row.get(col, "")</w:t>
      </w:r>
    </w:p>
    <w:p>
      <w:r>
        <w:rPr>
          <w:rFonts w:ascii="Courier New" w:hAnsi="Courier New"/>
          <w:sz w:val="15"/>
        </w:rPr>
        <w:t xml:space="preserve">                    writer.writerow(safe_row)</w:t>
      </w:r>
    </w:p>
    <w:p>
      <w:r>
        <w:rPr>
          <w:rFonts w:ascii="Courier New" w:hAnsi="Courier New"/>
          <w:sz w:val="15"/>
        </w:rPr>
        <w:t xml:space="preserve">        elif file_format.lower() == "json":</w:t>
      </w:r>
    </w:p>
    <w:p>
      <w:r>
        <w:rPr>
          <w:rFonts w:ascii="Courier New" w:hAnsi="Courier New"/>
          <w:sz w:val="15"/>
        </w:rPr>
        <w:t xml:space="preserve">            with output_path.open("w", encoding="utf-8") as f:</w:t>
      </w:r>
    </w:p>
    <w:p>
      <w:r>
        <w:rPr>
          <w:rFonts w:ascii="Courier New" w:hAnsi="Courier New"/>
          <w:sz w:val="15"/>
        </w:rPr>
        <w:t xml:space="preserve">                for row in rows:</w:t>
      </w:r>
    </w:p>
    <w:p>
      <w:r>
        <w:rPr>
          <w:rFonts w:ascii="Courier New" w:hAnsi="Courier New"/>
          <w:sz w:val="15"/>
        </w:rPr>
        <w:t xml:space="preserve">                    f.write(json.dumps(row, ensure_ascii=False, default=str))</w:t>
      </w:r>
    </w:p>
    <w:p>
      <w:r>
        <w:rPr>
          <w:rFonts w:ascii="Courier New" w:hAnsi="Courier New"/>
          <w:sz w:val="15"/>
        </w:rPr>
        <w:t xml:space="preserve">                    f.write("\n")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connection.close()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"ok",</w:t>
      </w:r>
    </w:p>
    <w:p>
      <w:r>
        <w:rPr>
          <w:rFonts w:ascii="Courier New" w:hAnsi="Courier New"/>
          <w:sz w:val="15"/>
        </w:rPr>
        <w:t xml:space="preserve">            "path": str(output_path),</w:t>
      </w:r>
    </w:p>
    <w:p>
      <w:r>
        <w:rPr>
          <w:rFonts w:ascii="Courier New" w:hAnsi="Courier New"/>
          <w:sz w:val="15"/>
        </w:rPr>
        <w:t xml:space="preserve">            "rows": len(rows),</w:t>
      </w:r>
    </w:p>
    <w:p>
      <w:r>
        <w:rPr>
          <w:rFonts w:ascii="Courier New" w:hAnsi="Courier New"/>
          <w:sz w:val="15"/>
        </w:rPr>
        <w:t xml:space="preserve">            "columns": len(all_columns)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"error",</w:t>
      </w:r>
    </w:p>
    <w:p>
      <w:r>
        <w:rPr>
          <w:rFonts w:ascii="Courier New" w:hAnsi="Courier New"/>
          <w:sz w:val="15"/>
        </w:rPr>
        <w:t xml:space="preserve">            "error": str(e)</w:t>
      </w:r>
    </w:p>
    <w:p>
      <w:r>
        <w:rPr>
          <w:rFonts w:ascii="Courier New" w:hAnsi="Courier New"/>
          <w:sz w:val="15"/>
        </w:rPr>
        <w:t xml:space="preserve">        }</w:t>
      </w:r>
    </w:p>
    <w:p/>
    <w:p/>
    <w:p>
      <w:r>
        <w:rPr>
          <w:rFonts w:ascii="Courier New" w:hAnsi="Courier New"/>
          <w:sz w:val="15"/>
        </w:rPr>
        <w:t>def _export_from_hdfs(db_conf: Dict, hdfs_path: str, output_path: Path, file_format: str = "csv") -&gt; Dict[str, Any]:</w:t>
      </w:r>
    </w:p>
    <w:p>
      <w:r>
        <w:rPr>
          <w:rFonts w:ascii="Courier New" w:hAnsi="Courier New"/>
          <w:sz w:val="15"/>
        </w:rPr>
        <w:t xml:space="preserve">    """Export data from HDFS to specified format"""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from hdfs import InsecureClient</w:t>
      </w:r>
    </w:p>
    <w:p>
      <w:r>
        <w:rPr>
          <w:rFonts w:ascii="Courier New" w:hAnsi="Courier New"/>
          <w:sz w:val="15"/>
        </w:rPr>
        <w:t xml:space="preserve">    except ImportError: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"error",</w:t>
      </w:r>
    </w:p>
    <w:p>
      <w:r>
        <w:rPr>
          <w:rFonts w:ascii="Courier New" w:hAnsi="Courier New"/>
          <w:sz w:val="15"/>
        </w:rPr>
        <w:t xml:space="preserve">            "error": "hdfs is required for HDFS connections. Please install it with: pip install hdfs"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host = db_conf.get("host", "127.0.0.1")</w:t>
      </w:r>
    </w:p>
    <w:p>
      <w:r>
        <w:rPr>
          <w:rFonts w:ascii="Courier New" w:hAnsi="Courier New"/>
          <w:sz w:val="15"/>
        </w:rPr>
        <w:t xml:space="preserve">    port = db_conf.get("port", 9870)</w:t>
      </w:r>
    </w:p>
    <w:p>
      <w:r>
        <w:rPr>
          <w:rFonts w:ascii="Courier New" w:hAnsi="Courier New"/>
          <w:sz w:val="15"/>
        </w:rPr>
        <w:t xml:space="preserve">    user = db_conf.get("user", "hdfs")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hdfs_url = f"http://{host}:{port}"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Connect to HDFS</w:t>
      </w:r>
    </w:p>
    <w:p>
      <w:r>
        <w:rPr>
          <w:rFonts w:ascii="Courier New" w:hAnsi="Courier New"/>
          <w:sz w:val="15"/>
        </w:rPr>
        <w:t xml:space="preserve">        client = InsecureClient(hdfs_url, user=user)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Download file from HDFS to local</w:t>
      </w:r>
    </w:p>
    <w:p>
      <w:r>
        <w:rPr>
          <w:rFonts w:ascii="Courier New" w:hAnsi="Courier New"/>
          <w:sz w:val="15"/>
        </w:rPr>
        <w:t xml:space="preserve">        client.download(hdfs_path, str(output_path))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"ok",</w:t>
      </w:r>
    </w:p>
    <w:p>
      <w:r>
        <w:rPr>
          <w:rFonts w:ascii="Courier New" w:hAnsi="Courier New"/>
          <w:sz w:val="15"/>
        </w:rPr>
        <w:t xml:space="preserve">            "path": str(output_path),</w:t>
      </w:r>
    </w:p>
    <w:p>
      <w:r>
        <w:rPr>
          <w:rFonts w:ascii="Courier New" w:hAnsi="Courier New"/>
          <w:sz w:val="15"/>
        </w:rPr>
        <w:t xml:space="preserve">            "message": f"Downloaded {hdfs_path} from HDFS to {output_path}"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"status": "error",</w:t>
      </w:r>
    </w:p>
    <w:p>
      <w:r>
        <w:rPr>
          <w:rFonts w:ascii="Courier New" w:hAnsi="Courier New"/>
          <w:sz w:val="15"/>
        </w:rPr>
        <w:t xml:space="preserve">            "error": str(e)</w:t>
      </w:r>
    </w:p>
    <w:p>
      <w:r>
        <w:rPr>
          <w:rFonts w:ascii="Courier New" w:hAnsi="Courier New"/>
          <w:sz w:val="15"/>
        </w:rPr>
        <w:t xml:space="preserve">        }</w:t>
      </w:r>
    </w:p>
    <w:p/>
    <w:p/>
    <w:p>
      <w:r>
        <w:rPr>
          <w:rFonts w:ascii="Courier New" w:hAnsi="Courier New"/>
          <w:sz w:val="15"/>
        </w:rPr>
        <w:t>def _sanitize_fn(value: Optional[str]) -&gt; str:</w:t>
      </w:r>
    </w:p>
    <w:p>
      <w:r>
        <w:rPr>
          <w:rFonts w:ascii="Courier New" w:hAnsi="Courier New"/>
          <w:sz w:val="15"/>
        </w:rPr>
        <w:t xml:space="preserve">    if not value:</w:t>
      </w:r>
    </w:p>
    <w:p>
      <w:r>
        <w:rPr>
          <w:rFonts w:ascii="Courier New" w:hAnsi="Courier New"/>
          <w:sz w:val="15"/>
        </w:rPr>
        <w:t xml:space="preserve">        return "unknown"</w:t>
      </w:r>
    </w:p>
    <w:p>
      <w:r>
        <w:rPr>
          <w:rFonts w:ascii="Courier New" w:hAnsi="Courier New"/>
          <w:sz w:val="15"/>
        </w:rPr>
        <w:t xml:space="preserve">    s = str(value)</w:t>
      </w:r>
    </w:p>
    <w:p>
      <w:r>
        <w:rPr>
          <w:rFonts w:ascii="Courier New" w:hAnsi="Courier New"/>
          <w:sz w:val="15"/>
        </w:rPr>
        <w:t xml:space="preserve">    out_chars = []</w:t>
      </w:r>
    </w:p>
    <w:p>
      <w:r>
        <w:rPr>
          <w:rFonts w:ascii="Courier New" w:hAnsi="Courier New"/>
          <w:sz w:val="15"/>
        </w:rPr>
        <w:t xml:space="preserve">    for ch in s:</w:t>
      </w:r>
    </w:p>
    <w:p>
      <w:r>
        <w:rPr>
          <w:rFonts w:ascii="Courier New" w:hAnsi="Courier New"/>
          <w:sz w:val="15"/>
        </w:rPr>
        <w:t xml:space="preserve">        if ch.isalnum() or ch in {"_", "-"}:</w:t>
      </w:r>
    </w:p>
    <w:p>
      <w:r>
        <w:rPr>
          <w:rFonts w:ascii="Courier New" w:hAnsi="Courier New"/>
          <w:sz w:val="15"/>
        </w:rPr>
        <w:t xml:space="preserve">            out_chars.append(ch)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out_chars.append("_")</w:t>
      </w:r>
    </w:p>
    <w:p>
      <w:r>
        <w:rPr>
          <w:rFonts w:ascii="Courier New" w:hAnsi="Courier New"/>
          <w:sz w:val="15"/>
        </w:rPr>
        <w:t xml:space="preserve">    return "".join(out_chars).rstrip("_") or "unknown"</w:t>
      </w:r>
    </w:p>
    <w:p/>
    <w:p/>
    <w:p>
      <w:r>
        <w:rPr>
          <w:rFonts w:ascii="Courier New" w:hAnsi="Courier New"/>
          <w:sz w:val="15"/>
        </w:rPr>
        <w:t>def run_export_job(job_record: dict) -&gt; dict:</w:t>
      </w:r>
    </w:p>
    <w:p>
      <w:r>
        <w:rPr>
          <w:rFonts w:ascii="Courier New" w:hAnsi="Courier New"/>
          <w:sz w:val="15"/>
        </w:rPr>
        <w:t xml:space="preserve">    """job_record expects keys: job_name, owner_id, db_config, file_format, destination"""</w:t>
      </w:r>
    </w:p>
    <w:p>
      <w:r>
        <w:rPr>
          <w:rFonts w:ascii="Courier New" w:hAnsi="Courier New"/>
          <w:sz w:val="15"/>
        </w:rPr>
        <w:t xml:space="preserve">    job_id = job_record.get("id") or uuid.uuid4().hex[:8]</w:t>
      </w:r>
    </w:p>
    <w:p>
      <w:r>
        <w:rPr>
          <w:rFonts w:ascii="Courier New" w:hAnsi="Courier New"/>
          <w:sz w:val="15"/>
        </w:rPr>
        <w:t xml:space="preserve">    username = _normalize_username(job_record.get("username") or job_record.get("factory_id"))</w:t>
      </w:r>
    </w:p>
    <w:p>
      <w:r>
        <w:rPr>
          <w:rFonts w:ascii="Courier New" w:hAnsi="Courier New"/>
          <w:sz w:val="15"/>
        </w:rPr>
        <w:t xml:space="preserve">    factory_id = username  # 兼容旧调用</w:t>
      </w:r>
    </w:p>
    <w:p>
      <w:r>
        <w:rPr>
          <w:rFonts w:ascii="Courier New" w:hAnsi="Courier New"/>
          <w:sz w:val="15"/>
        </w:rPr>
        <w:t xml:space="preserve">    customer = job_record.get("owner_id") or "unknown"</w:t>
      </w:r>
    </w:p>
    <w:p>
      <w:r>
        <w:rPr>
          <w:rFonts w:ascii="Courier New" w:hAnsi="Courier New"/>
          <w:sz w:val="15"/>
        </w:rPr>
        <w:t xml:space="preserve">    db_conf = job_record.get("db_config") or {}</w:t>
      </w:r>
    </w:p>
    <w:p>
      <w:r>
        <w:rPr>
          <w:rFonts w:ascii="Courier New" w:hAnsi="Courier New"/>
          <w:sz w:val="15"/>
        </w:rPr>
        <w:t xml:space="preserve">    payload = job_record.get("payload") or {}</w:t>
      </w:r>
    </w:p>
    <w:p>
      <w:r>
        <w:rPr>
          <w:rFonts w:ascii="Courier New" w:hAnsi="Courier New"/>
          <w:sz w:val="15"/>
        </w:rPr>
        <w:t xml:space="preserve">    table = (payload.get("table") if isinstance(payload, dict) else None) or (</w:t>
      </w:r>
    </w:p>
    <w:p>
      <w:r>
        <w:rPr>
          <w:rFonts w:ascii="Courier New" w:hAnsi="Courier New"/>
          <w:sz w:val="15"/>
        </w:rPr>
        <w:t xml:space="preserve">        db_conf.get("table") if isinstance(db_conf, dict) else None</w:t>
      </w:r>
    </w:p>
    <w:p>
      <w:r>
        <w:rPr>
          <w:rFonts w:ascii="Courier New" w:hAnsi="Courier New"/>
          <w:sz w:val="15"/>
        </w:rPr>
        <w:t xml:space="preserve">    ) or "data"</w:t>
      </w:r>
    </w:p>
    <w:p>
      <w:r>
        <w:rPr>
          <w:rFonts w:ascii="Courier New" w:hAnsi="Courier New"/>
          <w:sz w:val="15"/>
        </w:rPr>
        <w:t xml:space="preserve">    owner = _sanitize_fn(customer)</w:t>
      </w:r>
    </w:p>
    <w:p>
      <w:r>
        <w:rPr>
          <w:rFonts w:ascii="Courier New" w:hAnsi="Courier New"/>
          <w:sz w:val="15"/>
        </w:rPr>
        <w:t xml:space="preserve">    table_safe = _sanitize_fn(table)</w:t>
      </w:r>
    </w:p>
    <w:p>
      <w:r>
        <w:rPr>
          <w:rFonts w:ascii="Courier New" w:hAnsi="Courier New"/>
          <w:sz w:val="15"/>
        </w:rPr>
        <w:t xml:space="preserve">    fmt = (job_record.get("file_format") or "csv").lower()</w:t>
      </w:r>
    </w:p>
    <w:p>
      <w:r>
        <w:rPr>
          <w:rFonts w:ascii="Courier New" w:hAnsi="Courier New"/>
          <w:sz w:val="15"/>
        </w:rPr>
        <w:t xml:space="preserve">    # mirror/export directory (per-job archive, 用户隔离)</w:t>
      </w:r>
    </w:p>
    <w:p>
      <w:r>
        <w:rPr>
          <w:rFonts w:ascii="Courier New" w:hAnsi="Courier New"/>
          <w:sz w:val="15"/>
        </w:rPr>
        <w:t xml:space="preserve">    dest_dir = ensure_export_dir(customer, job_id, username=username)</w:t>
      </w:r>
    </w:p>
    <w:p>
      <w:r>
        <w:rPr>
          <w:rFonts w:ascii="Courier New" w:hAnsi="Courier New"/>
          <w:sz w:val="15"/>
        </w:rPr>
        <w:t xml:space="preserve">    state = _load_state(dest_dir)</w:t>
      </w:r>
    </w:p>
    <w:p>
      <w:r>
        <w:rPr>
          <w:rFonts w:ascii="Courier New" w:hAnsi="Courier New"/>
          <w:sz w:val="15"/>
        </w:rPr>
        <w:t xml:space="preserve">    filename = state.get("output_file") or f"export_{owner}_{table_safe}_{now_ts()}.{fmt}"</w:t>
      </w:r>
    </w:p>
    <w:p/>
    <w:p>
      <w:r>
        <w:rPr>
          <w:rFonts w:ascii="Courier New" w:hAnsi="Courier New"/>
          <w:sz w:val="15"/>
        </w:rPr>
        <w:t xml:space="preserve">    # Determine primary output directory: 用户隔离的 real_nifi_data</w:t>
      </w:r>
    </w:p>
    <w:p>
      <w:r>
        <w:rPr>
          <w:rFonts w:ascii="Courier New" w:hAnsi="Courier New"/>
          <w:sz w:val="15"/>
        </w:rPr>
        <w:t xml:space="preserve">    nifi_root = _get_user_real_nifi_dir(username)</w:t>
      </w:r>
    </w:p>
    <w:p>
      <w:r>
        <w:rPr>
          <w:rFonts w:ascii="Courier New" w:hAnsi="Courier New"/>
          <w:sz w:val="15"/>
        </w:rPr>
        <w:t xml:space="preserve">    destination = job_record.get("destination") or {}</w:t>
      </w:r>
    </w:p>
    <w:p>
      <w:r>
        <w:rPr>
          <w:rFonts w:ascii="Courier New" w:hAnsi="Courier New"/>
          <w:sz w:val="15"/>
        </w:rPr>
        <w:t xml:space="preserve">    is_local = isinstance(destination, dict) and (destination.get("type") or "").lower() == "local"</w:t>
      </w:r>
    </w:p>
    <w:p/>
    <w:p>
      <w:r>
        <w:rPr>
          <w:rFonts w:ascii="Courier New" w:hAnsi="Courier New"/>
          <w:sz w:val="15"/>
        </w:rPr>
        <w:t xml:space="preserve">    if is_local:</w:t>
      </w:r>
    </w:p>
    <w:p>
      <w:r>
        <w:rPr>
          <w:rFonts w:ascii="Courier New" w:hAnsi="Courier New"/>
          <w:sz w:val="15"/>
        </w:rPr>
        <w:t xml:space="preserve">        primary_dir = dest_dir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primary_dir = None</w:t>
      </w:r>
    </w:p>
    <w:p>
      <w:r>
        <w:rPr>
          <w:rFonts w:ascii="Courier New" w:hAnsi="Courier New"/>
          <w:sz w:val="15"/>
        </w:rPr>
        <w:t xml:space="preserve">        if isinstance(destination, dict):</w:t>
      </w:r>
    </w:p>
    <w:p>
      <w:r>
        <w:rPr>
          <w:rFonts w:ascii="Courier New" w:hAnsi="Courier New"/>
          <w:sz w:val="15"/>
        </w:rPr>
        <w:t xml:space="preserve">            p = destination.get("path")</w:t>
      </w:r>
    </w:p>
    <w:p>
      <w:r>
        <w:rPr>
          <w:rFonts w:ascii="Courier New" w:hAnsi="Courier New"/>
          <w:sz w:val="15"/>
        </w:rPr>
        <w:t xml:space="preserve">            if p:</w:t>
      </w:r>
    </w:p>
    <w:p>
      <w:r>
        <w:rPr>
          <w:rFonts w:ascii="Courier New" w:hAnsi="Courier New"/>
          <w:sz w:val="15"/>
        </w:rPr>
        <w:t xml:space="preserve">                parsed = Path(p)</w:t>
      </w:r>
    </w:p>
    <w:p>
      <w:r>
        <w:rPr>
          <w:rFonts w:ascii="Courier New" w:hAnsi="Courier New"/>
          <w:sz w:val="15"/>
        </w:rPr>
        <w:t xml:space="preserve">                if not parsed.is_absolute():</w:t>
      </w:r>
    </w:p>
    <w:p>
      <w:r>
        <w:rPr>
          <w:rFonts w:ascii="Courier New" w:hAnsi="Courier New"/>
          <w:sz w:val="15"/>
        </w:rPr>
        <w:t xml:space="preserve">                    primary_dir = nifi_root / parsed</w:t>
      </w:r>
    </w:p>
    <w:p>
      <w:r>
        <w:rPr>
          <w:rFonts w:ascii="Courier New" w:hAnsi="Courier New"/>
          <w:sz w:val="15"/>
        </w:rPr>
        <w:t xml:space="preserve">                else:</w:t>
      </w:r>
    </w:p>
    <w:p>
      <w:r>
        <w:rPr>
          <w:rFonts w:ascii="Courier New" w:hAnsi="Courier New"/>
          <w:sz w:val="15"/>
        </w:rPr>
        <w:t xml:space="preserve">                    primary_dir = parsed</w:t>
      </w:r>
    </w:p>
    <w:p>
      <w:r>
        <w:rPr>
          <w:rFonts w:ascii="Courier New" w:hAnsi="Courier New"/>
          <w:sz w:val="15"/>
        </w:rPr>
        <w:t xml:space="preserve">        if primary_dir is None:</w:t>
      </w:r>
    </w:p>
    <w:p>
      <w:r>
        <w:rPr>
          <w:rFonts w:ascii="Courier New" w:hAnsi="Courier New"/>
          <w:sz w:val="15"/>
        </w:rPr>
        <w:t xml:space="preserve">            primary_dir = nifi_root / f"output_{fmt}"</w:t>
      </w:r>
    </w:p>
    <w:p>
      <w:r>
        <w:rPr>
          <w:rFonts w:ascii="Courier New" w:hAnsi="Courier New"/>
          <w:sz w:val="15"/>
        </w:rPr>
        <w:t xml:space="preserve">        primary_dir.mkdir(parents=True, exist_ok=True)</w:t>
      </w:r>
    </w:p>
    <w:p/>
    <w:p>
      <w:r>
        <w:rPr>
          <w:rFonts w:ascii="Courier New" w:hAnsi="Courier New"/>
          <w:sz w:val="15"/>
        </w:rPr>
        <w:t xml:space="preserve">    out_path = primary_dir / filename</w:t>
      </w:r>
    </w:p>
    <w:p/>
    <w:p>
      <w:r>
        <w:rPr>
          <w:rFonts w:ascii="Courier New" w:hAnsi="Courier New"/>
          <w:sz w:val="15"/>
        </w:rPr>
        <w:t xml:space="preserve">    if not table and isinstance(db_conf, dict):</w:t>
      </w:r>
    </w:p>
    <w:p>
      <w:r>
        <w:rPr>
          <w:rFonts w:ascii="Courier New" w:hAnsi="Courier New"/>
          <w:sz w:val="15"/>
        </w:rPr>
        <w:t xml:space="preserve">        table = db_conf.get("table")</w:t>
      </w:r>
    </w:p>
    <w:p/>
    <w:p>
      <w:r>
        <w:rPr>
          <w:rFonts w:ascii="Courier New" w:hAnsi="Courier New"/>
          <w:sz w:val="15"/>
        </w:rPr>
        <w:t xml:space="preserve">    if not table:</w:t>
      </w:r>
    </w:p>
    <w:p>
      <w:r>
        <w:rPr>
          <w:rFonts w:ascii="Courier New" w:hAnsi="Courier New"/>
          <w:sz w:val="15"/>
        </w:rPr>
        <w:t xml:space="preserve">        # no table provided - create a tiny demo file</w:t>
      </w:r>
    </w:p>
    <w:p>
      <w:r>
        <w:rPr>
          <w:rFonts w:ascii="Courier New" w:hAnsi="Courier New"/>
          <w:sz w:val="15"/>
        </w:rPr>
        <w:t xml:space="preserve">        with out_path.open("w", encoding="utf-8") as f:</w:t>
      </w:r>
    </w:p>
    <w:p>
      <w:r>
        <w:rPr>
          <w:rFonts w:ascii="Courier New" w:hAnsi="Courier New"/>
          <w:sz w:val="15"/>
        </w:rPr>
        <w:t xml:space="preserve">            f.write("id,ts\n")</w:t>
      </w:r>
    </w:p>
    <w:p>
      <w:r>
        <w:rPr>
          <w:rFonts w:ascii="Courier New" w:hAnsi="Courier New"/>
          <w:sz w:val="15"/>
        </w:rPr>
        <w:t xml:space="preserve">            for i in range(1, 6):</w:t>
      </w:r>
    </w:p>
    <w:p>
      <w:r>
        <w:rPr>
          <w:rFonts w:ascii="Courier New" w:hAnsi="Courier New"/>
          <w:sz w:val="15"/>
        </w:rPr>
        <w:t xml:space="preserve">                f.write(f"{i},{now_ts()}\n")</w:t>
      </w:r>
    </w:p>
    <w:p>
      <w:r>
        <w:rPr>
          <w:rFonts w:ascii="Courier New" w:hAnsi="Courier New"/>
          <w:sz w:val="15"/>
        </w:rPr>
        <w:t xml:space="preserve">        mirror_path = None</w:t>
      </w:r>
    </w:p>
    <w:p>
      <w:r>
        <w:rPr>
          <w:rFonts w:ascii="Courier New" w:hAnsi="Courier New"/>
          <w:sz w:val="15"/>
        </w:rPr>
        <w:t xml:space="preserve">        if not is_local: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mirror_path = dest_dir / filename</w:t>
      </w:r>
    </w:p>
    <w:p>
      <w:r>
        <w:rPr>
          <w:rFonts w:ascii="Courier New" w:hAnsi="Courier New"/>
          <w:sz w:val="15"/>
        </w:rPr>
        <w:t xml:space="preserve">                shutil.copy2(str(out_path), str(mirror_path))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mirror_path = None</w:t>
      </w:r>
    </w:p>
    <w:p>
      <w:r>
        <w:rPr>
          <w:rFonts w:ascii="Courier New" w:hAnsi="Courier New"/>
          <w:sz w:val="15"/>
        </w:rPr>
        <w:t xml:space="preserve">        _append_audit(dest_dir, {"status": "demo_written", "factory_id": factory_id, "primary_path": str(out_path), "mirror_path": str(mirror_path) if mirror_path else None})</w:t>
      </w:r>
    </w:p>
    <w:p>
      <w:r>
        <w:rPr>
          <w:rFonts w:ascii="Courier New" w:hAnsi="Courier New"/>
          <w:sz w:val="15"/>
        </w:rPr>
        <w:t xml:space="preserve">        return {"status": "demo_written", "path": str(out_path)}</w:t>
      </w:r>
    </w:p>
    <w:p/>
    <w:p>
      <w:r>
        <w:rPr>
          <w:rFonts w:ascii="Courier New" w:hAnsi="Courier New"/>
          <w:sz w:val="15"/>
        </w:rPr>
        <w:t xml:space="preserve">    # Get database type to determine export method</w:t>
      </w:r>
    </w:p>
    <w:p>
      <w:r>
        <w:rPr>
          <w:rFonts w:ascii="Courier New" w:hAnsi="Courier New"/>
          <w:sz w:val="15"/>
        </w:rPr>
        <w:t xml:space="preserve">    db_type = (db_conf.get("db_type") or "mysql").lower()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# Handle different database types</w:t>
      </w:r>
    </w:p>
    <w:p>
      <w:r>
        <w:rPr>
          <w:rFonts w:ascii="Courier New" w:hAnsi="Courier New"/>
          <w:sz w:val="15"/>
        </w:rPr>
        <w:t xml:space="preserve">    if db_type == "hive":</w:t>
      </w:r>
    </w:p>
    <w:p>
      <w:r>
        <w:rPr>
          <w:rFonts w:ascii="Courier New" w:hAnsi="Courier New"/>
          <w:sz w:val="15"/>
        </w:rPr>
        <w:t xml:space="preserve">        return _export_from_hive(db_conf, table, out_path, fmt)</w:t>
      </w:r>
    </w:p>
    <w:p>
      <w:r>
        <w:rPr>
          <w:rFonts w:ascii="Courier New" w:hAnsi="Courier New"/>
          <w:sz w:val="15"/>
        </w:rPr>
        <w:t xml:space="preserve">    elif db_type == "hbase":</w:t>
      </w:r>
    </w:p>
    <w:p>
      <w:r>
        <w:rPr>
          <w:rFonts w:ascii="Courier New" w:hAnsi="Courier New"/>
          <w:sz w:val="15"/>
        </w:rPr>
        <w:t xml:space="preserve">        return _export_from_hbase(db_conf, table, out_path, fmt)</w:t>
      </w:r>
    </w:p>
    <w:p>
      <w:r>
        <w:rPr>
          <w:rFonts w:ascii="Courier New" w:hAnsi="Courier New"/>
          <w:sz w:val="15"/>
        </w:rPr>
        <w:t xml:space="preserve">    elif db_type == "hdfs":</w:t>
      </w:r>
    </w:p>
    <w:p>
      <w:r>
        <w:rPr>
          <w:rFonts w:ascii="Courier New" w:hAnsi="Courier New"/>
          <w:sz w:val="15"/>
        </w:rPr>
        <w:t xml:space="preserve">        # For HDFS, the "table" parameter represents the file path in HDFS</w:t>
      </w:r>
    </w:p>
    <w:p>
      <w:r>
        <w:rPr>
          <w:rFonts w:ascii="Courier New" w:hAnsi="Courier New"/>
          <w:sz w:val="15"/>
        </w:rPr>
        <w:t xml:space="preserve">        hdfs_path = table</w:t>
      </w:r>
    </w:p>
    <w:p>
      <w:r>
        <w:rPr>
          <w:rFonts w:ascii="Courier New" w:hAnsi="Courier New"/>
          <w:sz w:val="15"/>
        </w:rPr>
        <w:t xml:space="preserve">        return _export_from_hdfs(db_conf, hdfs_path, out_path, fmt)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# Original logic for traditional databases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engine = engine_from_config(db_conf)</w:t>
      </w:r>
    </w:p>
    <w:p>
      <w:r>
        <w:rPr>
          <w:rFonts w:ascii="Courier New" w:hAnsi="Courier New"/>
          <w:sz w:val="15"/>
        </w:rPr>
        <w:t xml:space="preserve">            key_col = state.get("incremental_key") or _auto_increment_key(engine, table)</w:t>
      </w:r>
    </w:p>
    <w:p>
      <w:r>
        <w:rPr>
          <w:rFonts w:ascii="Courier New" w:hAnsi="Courier New"/>
          <w:sz w:val="15"/>
        </w:rPr>
        <w:t xml:space="preserve">            last_key = state.get("last_exported_key")</w:t>
      </w:r>
    </w:p>
    <w:p>
      <w:r>
        <w:rPr>
          <w:rFonts w:ascii="Courier New" w:hAnsi="Courier New"/>
          <w:sz w:val="15"/>
        </w:rPr>
        <w:t xml:space="preserve">            cols, rows = _query_incremental_rows(engine, table, key_col, last_key)</w:t>
      </w:r>
    </w:p>
    <w:p/>
    <w:p>
      <w:r>
        <w:rPr>
          <w:rFonts w:ascii="Courier New" w:hAnsi="Courier New"/>
          <w:sz w:val="15"/>
        </w:rPr>
        <w:t xml:space="preserve">            if not rows:</w:t>
      </w:r>
    </w:p>
    <w:p>
      <w:r>
        <w:rPr>
          <w:rFonts w:ascii="Courier New" w:hAnsi="Courier New"/>
          <w:sz w:val="15"/>
        </w:rPr>
        <w:t xml:space="preserve">                _append_audit(dest_dir, {</w:t>
      </w:r>
    </w:p>
    <w:p>
      <w:r>
        <w:rPr>
          <w:rFonts w:ascii="Courier New" w:hAnsi="Courier New"/>
          <w:sz w:val="15"/>
        </w:rPr>
        <w:t xml:space="preserve">                    "status": "no_change",</w:t>
      </w:r>
    </w:p>
    <w:p>
      <w:r>
        <w:rPr>
          <w:rFonts w:ascii="Courier New" w:hAnsi="Courier New"/>
          <w:sz w:val="15"/>
        </w:rPr>
        <w:t xml:space="preserve">                    "factory_id": factory_id,</w:t>
      </w:r>
    </w:p>
    <w:p>
      <w:r>
        <w:rPr>
          <w:rFonts w:ascii="Courier New" w:hAnsi="Courier New"/>
          <w:sz w:val="15"/>
        </w:rPr>
        <w:t xml:space="preserve">                    "table": table,</w:t>
      </w:r>
    </w:p>
    <w:p>
      <w:r>
        <w:rPr>
          <w:rFonts w:ascii="Courier New" w:hAnsi="Courier New"/>
          <w:sz w:val="15"/>
        </w:rPr>
        <w:t xml:space="preserve">                    "incremental_key": key_col,</w:t>
      </w:r>
    </w:p>
    <w:p>
      <w:r>
        <w:rPr>
          <w:rFonts w:ascii="Courier New" w:hAnsi="Courier New"/>
          <w:sz w:val="15"/>
        </w:rPr>
        <w:t xml:space="preserve">                    "last_exported_key": last_key,</w:t>
      </w:r>
    </w:p>
    <w:p>
      <w:r>
        <w:rPr>
          <w:rFonts w:ascii="Courier New" w:hAnsi="Courier New"/>
          <w:sz w:val="15"/>
        </w:rPr>
        <w:t xml:space="preserve">                    "path": str(out_path),</w:t>
      </w:r>
    </w:p>
    <w:p>
      <w:r>
        <w:rPr>
          <w:rFonts w:ascii="Courier New" w:hAnsi="Courier New"/>
          <w:sz w:val="15"/>
        </w:rPr>
        <w:t xml:space="preserve">                })</w:t>
      </w:r>
    </w:p>
    <w:p>
      <w:r>
        <w:rPr>
          <w:rFonts w:ascii="Courier New" w:hAnsi="Courier New"/>
          <w:sz w:val="15"/>
        </w:rPr>
        <w:t xml:space="preserve">                return {"status": "no_change", "path": str(out_path), "rows": 0, "incremental_key": key_col}</w:t>
      </w:r>
    </w:p>
    <w:p/>
    <w:p>
      <w:r>
        <w:rPr>
          <w:rFonts w:ascii="Courier New" w:hAnsi="Courier New"/>
          <w:sz w:val="15"/>
        </w:rPr>
        <w:t xml:space="preserve">            # append rows to primary output</w:t>
      </w:r>
    </w:p>
    <w:p>
      <w:r>
        <w:rPr>
          <w:rFonts w:ascii="Courier New" w:hAnsi="Courier New"/>
          <w:sz w:val="15"/>
        </w:rPr>
        <w:t xml:space="preserve">            _append_rows(out_path, fmt, cols, rows)</w:t>
      </w:r>
    </w:p>
    <w:p/>
    <w:p>
      <w:r>
        <w:rPr>
          <w:rFonts w:ascii="Courier New" w:hAnsi="Courier New"/>
          <w:sz w:val="15"/>
        </w:rPr>
        <w:t xml:space="preserve">            mirror_path = None</w:t>
      </w:r>
    </w:p>
    <w:p>
      <w:r>
        <w:rPr>
          <w:rFonts w:ascii="Courier New" w:hAnsi="Courier New"/>
          <w:sz w:val="15"/>
        </w:rPr>
        <w:t xml:space="preserve">            if not is_local: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mirror_path = dest_dir / filename</w:t>
      </w:r>
    </w:p>
    <w:p>
      <w:r>
        <w:rPr>
          <w:rFonts w:ascii="Courier New" w:hAnsi="Courier New"/>
          <w:sz w:val="15"/>
        </w:rPr>
        <w:t xml:space="preserve">                    shutil.copy2(str(out_path), str(mirror_path))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mirror_path = None</w:t>
      </w:r>
    </w:p>
    <w:p/>
    <w:p>
      <w:r>
        <w:rPr>
          <w:rFonts w:ascii="Courier New" w:hAnsi="Courier New"/>
          <w:sz w:val="15"/>
        </w:rPr>
        <w:t xml:space="preserve">            new_last = rows[-1].get(key_col)</w:t>
      </w:r>
    </w:p>
    <w:p>
      <w:r>
        <w:rPr>
          <w:rFonts w:ascii="Courier New" w:hAnsi="Courier New"/>
          <w:sz w:val="15"/>
        </w:rPr>
        <w:t xml:space="preserve">            state.update({</w:t>
      </w:r>
    </w:p>
    <w:p>
      <w:r>
        <w:rPr>
          <w:rFonts w:ascii="Courier New" w:hAnsi="Courier New"/>
          <w:sz w:val="15"/>
        </w:rPr>
        <w:t xml:space="preserve">                "output_file": filename,</w:t>
      </w:r>
    </w:p>
    <w:p>
      <w:r>
        <w:rPr>
          <w:rFonts w:ascii="Courier New" w:hAnsi="Courier New"/>
          <w:sz w:val="15"/>
        </w:rPr>
        <w:t xml:space="preserve">                "table": table,</w:t>
      </w:r>
    </w:p>
    <w:p>
      <w:r>
        <w:rPr>
          <w:rFonts w:ascii="Courier New" w:hAnsi="Courier New"/>
          <w:sz w:val="15"/>
        </w:rPr>
        <w:t xml:space="preserve">                "incremental_key": key_col,</w:t>
      </w:r>
    </w:p>
    <w:p>
      <w:r>
        <w:rPr>
          <w:rFonts w:ascii="Courier New" w:hAnsi="Courier New"/>
          <w:sz w:val="15"/>
        </w:rPr>
        <w:t xml:space="preserve">                "last_exported_key": int(new_last) if new_last is not None else last_key,</w:t>
      </w:r>
    </w:p>
    <w:p>
      <w:r>
        <w:rPr>
          <w:rFonts w:ascii="Courier New" w:hAnsi="Courier New"/>
          <w:sz w:val="15"/>
        </w:rPr>
        <w:t xml:space="preserve">                "last_run": datetime.now().isoformat(timespec="seconds"),</w:t>
      </w:r>
    </w:p>
    <w:p>
      <w:r>
        <w:rPr>
          <w:rFonts w:ascii="Courier New" w:hAnsi="Courier New"/>
          <w:sz w:val="15"/>
        </w:rPr>
        <w:t xml:space="preserve">                "format": fmt,</w:t>
      </w:r>
    </w:p>
    <w:p>
      <w:r>
        <w:rPr>
          <w:rFonts w:ascii="Courier New" w:hAnsi="Courier New"/>
          <w:sz w:val="15"/>
        </w:rPr>
        <w:t xml:space="preserve">            })</w:t>
      </w:r>
    </w:p>
    <w:p>
      <w:r>
        <w:rPr>
          <w:rFonts w:ascii="Courier New" w:hAnsi="Courier New"/>
          <w:sz w:val="15"/>
        </w:rPr>
        <w:t xml:space="preserve">            _save_state(dest_dir, state)</w:t>
      </w:r>
    </w:p>
    <w:p>
      <w:r>
        <w:rPr>
          <w:rFonts w:ascii="Courier New" w:hAnsi="Courier New"/>
          <w:sz w:val="15"/>
        </w:rPr>
        <w:t xml:space="preserve">            _append_audit(dest_dir, {</w:t>
      </w:r>
    </w:p>
    <w:p>
      <w:r>
        <w:rPr>
          <w:rFonts w:ascii="Courier New" w:hAnsi="Courier New"/>
          <w:sz w:val="15"/>
        </w:rPr>
        <w:t xml:space="preserve">                "status": "ok",</w:t>
      </w:r>
    </w:p>
    <w:p>
      <w:r>
        <w:rPr>
          <w:rFonts w:ascii="Courier New" w:hAnsi="Courier New"/>
          <w:sz w:val="15"/>
        </w:rPr>
        <w:t xml:space="preserve">                "factory_id": factory_id,</w:t>
      </w:r>
    </w:p>
    <w:p>
      <w:r>
        <w:rPr>
          <w:rFonts w:ascii="Courier New" w:hAnsi="Courier New"/>
          <w:sz w:val="15"/>
        </w:rPr>
        <w:t xml:space="preserve">                "table": table,</w:t>
      </w:r>
    </w:p>
    <w:p>
      <w:r>
        <w:rPr>
          <w:rFonts w:ascii="Courier New" w:hAnsi="Courier New"/>
          <w:sz w:val="15"/>
        </w:rPr>
        <w:t xml:space="preserve">                "incremental_key": key_col,</w:t>
      </w:r>
    </w:p>
    <w:p>
      <w:r>
        <w:rPr>
          <w:rFonts w:ascii="Courier New" w:hAnsi="Courier New"/>
          <w:sz w:val="15"/>
        </w:rPr>
        <w:t xml:space="preserve">                "from_key": last_key,</w:t>
      </w:r>
    </w:p>
    <w:p>
      <w:r>
        <w:rPr>
          <w:rFonts w:ascii="Courier New" w:hAnsi="Courier New"/>
          <w:sz w:val="15"/>
        </w:rPr>
        <w:t xml:space="preserve">                "to_key": state.get("last_exported_key"),</w:t>
      </w:r>
    </w:p>
    <w:p>
      <w:r>
        <w:rPr>
          <w:rFonts w:ascii="Courier New" w:hAnsi="Courier New"/>
          <w:sz w:val="15"/>
        </w:rPr>
        <w:t xml:space="preserve">                "rows": len(rows),</w:t>
      </w:r>
    </w:p>
    <w:p>
      <w:r>
        <w:rPr>
          <w:rFonts w:ascii="Courier New" w:hAnsi="Courier New"/>
          <w:sz w:val="15"/>
        </w:rPr>
        <w:t xml:space="preserve">                "primary_path": str(out_path),</w:t>
      </w:r>
    </w:p>
    <w:p>
      <w:r>
        <w:rPr>
          <w:rFonts w:ascii="Courier New" w:hAnsi="Courier New"/>
          <w:sz w:val="15"/>
        </w:rPr>
        <w:t xml:space="preserve">                "mirror_path": str(mirror_path) if mirror_path else None,</w:t>
      </w:r>
    </w:p>
    <w:p>
      <w:r>
        <w:rPr>
          <w:rFonts w:ascii="Courier New" w:hAnsi="Courier New"/>
          <w:sz w:val="15"/>
        </w:rPr>
        <w:t xml:space="preserve">            })</w:t>
      </w:r>
    </w:p>
    <w:p/>
    <w:p>
      <w:r>
        <w:rPr>
          <w:rFonts w:ascii="Courier New" w:hAnsi="Courier New"/>
          <w:sz w:val="15"/>
        </w:rPr>
        <w:t xml:space="preserve">            return {</w:t>
      </w:r>
    </w:p>
    <w:p>
      <w:r>
        <w:rPr>
          <w:rFonts w:ascii="Courier New" w:hAnsi="Courier New"/>
          <w:sz w:val="15"/>
        </w:rPr>
        <w:t xml:space="preserve">                "status": "ok",</w:t>
      </w:r>
    </w:p>
    <w:p>
      <w:r>
        <w:rPr>
          <w:rFonts w:ascii="Courier New" w:hAnsi="Courier New"/>
          <w:sz w:val="15"/>
        </w:rPr>
        <w:t xml:space="preserve">                "path": str(out_path),</w:t>
      </w:r>
    </w:p>
    <w:p>
      <w:r>
        <w:rPr>
          <w:rFonts w:ascii="Courier New" w:hAnsi="Courier New"/>
          <w:sz w:val="15"/>
        </w:rPr>
        <w:t xml:space="preserve">                "rows": len(rows),</w:t>
      </w:r>
    </w:p>
    <w:p>
      <w:r>
        <w:rPr>
          <w:rFonts w:ascii="Courier New" w:hAnsi="Courier New"/>
          <w:sz w:val="15"/>
        </w:rPr>
        <w:t xml:space="preserve">                "incremental_key": key_col,</w:t>
      </w:r>
    </w:p>
    <w:p>
      <w:r>
        <w:rPr>
          <w:rFonts w:ascii="Courier New" w:hAnsi="Courier New"/>
          <w:sz w:val="15"/>
        </w:rPr>
        <w:t xml:space="preserve">                "last_exported_key": state.get("last_exported_key"),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_append_audit(dest_dir, {</w:t>
      </w:r>
    </w:p>
    <w:p>
      <w:r>
        <w:rPr>
          <w:rFonts w:ascii="Courier New" w:hAnsi="Courier New"/>
          <w:sz w:val="15"/>
        </w:rPr>
        <w:t xml:space="preserve">                "status": "error",</w:t>
      </w:r>
    </w:p>
    <w:p>
      <w:r>
        <w:rPr>
          <w:rFonts w:ascii="Courier New" w:hAnsi="Courier New"/>
          <w:sz w:val="15"/>
        </w:rPr>
        <w:t xml:space="preserve">                "factory_id": factory_id,</w:t>
      </w:r>
    </w:p>
    <w:p>
      <w:r>
        <w:rPr>
          <w:rFonts w:ascii="Courier New" w:hAnsi="Courier New"/>
          <w:sz w:val="15"/>
        </w:rPr>
        <w:t xml:space="preserve">                "table": table,</w:t>
      </w:r>
    </w:p>
    <w:p>
      <w:r>
        <w:rPr>
          <w:rFonts w:ascii="Courier New" w:hAnsi="Courier New"/>
          <w:sz w:val="15"/>
        </w:rPr>
        <w:t xml:space="preserve">                "error": str(e),</w:t>
      </w:r>
    </w:p>
    <w:p>
      <w:r>
        <w:rPr>
          <w:rFonts w:ascii="Courier New" w:hAnsi="Courier New"/>
          <w:sz w:val="15"/>
        </w:rPr>
        <w:t xml:space="preserve">            })</w:t>
      </w:r>
    </w:p>
    <w:p>
      <w:r>
        <w:rPr>
          <w:rFonts w:ascii="Courier New" w:hAnsi="Courier New"/>
          <w:sz w:val="15"/>
        </w:rPr>
        <w:t xml:space="preserve">            return {"status": "error", "error": str(e)}</w:t>
      </w:r>
    </w:p>
    <w:p/>
    <w:p>
      <w:r>
        <w:rPr>
          <w:rFonts w:ascii="宋体" w:hAnsi="宋体"/>
          <w:b/>
          <w:sz w:val="20"/>
        </w:rPr>
        <w:t>文件名称：v1-backend/app/local_ip.py</w:t>
      </w:r>
    </w:p>
    <w:p>
      <w:r>
        <w:rPr>
          <w:rFonts w:ascii="Courier New" w:hAnsi="Courier New"/>
          <w:sz w:val="15"/>
        </w:rPr>
        <w:t>"""Local host detection helpers.</w:t>
      </w:r>
    </w:p>
    <w:p/>
    <w:p>
      <w:r>
        <w:rPr>
          <w:rFonts w:ascii="Courier New" w:hAnsi="Courier New"/>
          <w:sz w:val="15"/>
        </w:rPr>
        <w:t>Lives in its own module to avoid circular imports between</w:t>
      </w:r>
    </w:p>
    <w:p>
      <w:r>
        <w:rPr>
          <w:rFonts w:ascii="Courier New" w:hAnsi="Courier New"/>
          <w:sz w:val="15"/>
        </w:rPr>
        <w:t>`db_connect` and `engine_factory` (both need these utilities).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import os as _os</w:t>
      </w:r>
    </w:p>
    <w:p>
      <w:r>
        <w:rPr>
          <w:rFonts w:ascii="Courier New" w:hAnsi="Courier New"/>
          <w:sz w:val="15"/>
        </w:rPr>
        <w:t>import re as _re</w:t>
      </w:r>
    </w:p>
    <w:p>
      <w:r>
        <w:rPr>
          <w:rFonts w:ascii="Courier New" w:hAnsi="Courier New"/>
          <w:sz w:val="15"/>
        </w:rPr>
        <w:t>import socket as _socket</w:t>
      </w:r>
    </w:p>
    <w:p>
      <w:r>
        <w:rPr>
          <w:rFonts w:ascii="Courier New" w:hAnsi="Courier New"/>
          <w:sz w:val="15"/>
        </w:rPr>
        <w:t>from typing import Optional, Set</w:t>
      </w:r>
    </w:p>
    <w:p/>
    <w:p>
      <w:r>
        <w:rPr>
          <w:rFonts w:ascii="Courier New" w:hAnsi="Courier New"/>
          <w:sz w:val="15"/>
        </w:rPr>
        <w:t>_local_ip_cache: Optional[Set[str]] = None</w:t>
      </w:r>
    </w:p>
    <w:p/>
    <w:p/>
    <w:p>
      <w:r>
        <w:rPr>
          <w:rFonts w:ascii="Courier New" w:hAnsi="Courier New"/>
          <w:sz w:val="15"/>
        </w:rPr>
        <w:t>def _collect_local_ips() -&gt; Set[str]:</w:t>
      </w:r>
    </w:p>
    <w:p>
      <w:r>
        <w:rPr>
          <w:rFonts w:ascii="Courier New" w:hAnsi="Courier New"/>
          <w:sz w:val="15"/>
        </w:rPr>
        <w:t xml:space="preserve">    """Collect all local interface IPs so we can detect 'connect to self' cases."""</w:t>
      </w:r>
    </w:p>
    <w:p>
      <w:r>
        <w:rPr>
          <w:rFonts w:ascii="Courier New" w:hAnsi="Courier New"/>
          <w:sz w:val="15"/>
        </w:rPr>
        <w:t xml:space="preserve">    global _local_ip_cache</w:t>
      </w:r>
    </w:p>
    <w:p>
      <w:r>
        <w:rPr>
          <w:rFonts w:ascii="Courier New" w:hAnsi="Courier New"/>
          <w:sz w:val="15"/>
        </w:rPr>
        <w:t xml:space="preserve">    if _local_ip_cache is not None:</w:t>
      </w:r>
    </w:p>
    <w:p>
      <w:r>
        <w:rPr>
          <w:rFonts w:ascii="Courier New" w:hAnsi="Courier New"/>
          <w:sz w:val="15"/>
        </w:rPr>
        <w:t xml:space="preserve">        return _local_ip_cache</w:t>
      </w:r>
    </w:p>
    <w:p>
      <w:r>
        <w:rPr>
          <w:rFonts w:ascii="Courier New" w:hAnsi="Courier New"/>
          <w:sz w:val="15"/>
        </w:rPr>
        <w:t xml:space="preserve">    ips = {"127.0.0.1", "::1", "localhost"}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hostname = _socket.gethostname()</w:t>
      </w:r>
    </w:p>
    <w:p>
      <w:r>
        <w:rPr>
          <w:rFonts w:ascii="Courier New" w:hAnsi="Courier New"/>
          <w:sz w:val="15"/>
        </w:rPr>
        <w:t xml:space="preserve">        for fam in (_socket.AF_INET, _socket.AF_INET6):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for info in _socket.getaddrinfo(hostname, None, fam):</w:t>
      </w:r>
    </w:p>
    <w:p>
      <w:r>
        <w:rPr>
          <w:rFonts w:ascii="Courier New" w:hAnsi="Courier New"/>
          <w:sz w:val="15"/>
        </w:rPr>
        <w:t xml:space="preserve">                    ips.add(info[4][0])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for line in _os.popen("ip -o addr show 2&gt;/dev/null").read().splitlines():</w:t>
      </w:r>
    </w:p>
    <w:p>
      <w:r>
        <w:rPr>
          <w:rFonts w:ascii="Courier New" w:hAnsi="Courier New"/>
          <w:sz w:val="15"/>
        </w:rPr>
        <w:t xml:space="preserve">            m = _re.search(r"inet\s+(\S+)", line)</w:t>
      </w:r>
    </w:p>
    <w:p>
      <w:r>
        <w:rPr>
          <w:rFonts w:ascii="Courier New" w:hAnsi="Courier New"/>
          <w:sz w:val="15"/>
        </w:rPr>
        <w:t xml:space="preserve">            if m:</w:t>
      </w:r>
    </w:p>
    <w:p>
      <w:r>
        <w:rPr>
          <w:rFonts w:ascii="Courier New" w:hAnsi="Courier New"/>
          <w:sz w:val="15"/>
        </w:rPr>
        <w:t xml:space="preserve">                ips.add(m.group(1).split("/")[0])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_local_ip_cache = {ip.strip().lower() for ip in ips if ip}</w:t>
      </w:r>
    </w:p>
    <w:p>
      <w:r>
        <w:rPr>
          <w:rFonts w:ascii="Courier New" w:hAnsi="Courier New"/>
          <w:sz w:val="15"/>
        </w:rPr>
        <w:t xml:space="preserve">    return _local_ip_cache</w:t>
      </w:r>
    </w:p>
    <w:p/>
    <w:p/>
    <w:p>
      <w:r>
        <w:rPr>
          <w:rFonts w:ascii="Courier New" w:hAnsi="Courier New"/>
          <w:sz w:val="15"/>
        </w:rPr>
        <w:t>def _resolve_local_host(host: str) -&gt; str:</w:t>
      </w:r>
    </w:p>
    <w:p>
      <w:r>
        <w:rPr>
          <w:rFonts w:ascii="Courier New" w:hAnsi="Courier New"/>
          <w:sz w:val="15"/>
        </w:rPr>
        <w:t xml:space="preserve">    """If host matches a local interface IP, route to 127.0.0.1 to avoid MySQL reverse-DNS stalls."""</w:t>
      </w:r>
    </w:p>
    <w:p>
      <w:r>
        <w:rPr>
          <w:rFonts w:ascii="Courier New" w:hAnsi="Courier New"/>
          <w:sz w:val="15"/>
        </w:rPr>
        <w:t xml:space="preserve">    if not host:</w:t>
      </w:r>
    </w:p>
    <w:p>
      <w:r>
        <w:rPr>
          <w:rFonts w:ascii="Courier New" w:hAnsi="Courier New"/>
          <w:sz w:val="15"/>
        </w:rPr>
        <w:t xml:space="preserve">        return host</w:t>
      </w:r>
    </w:p>
    <w:p>
      <w:r>
        <w:rPr>
          <w:rFonts w:ascii="Courier New" w:hAnsi="Courier New"/>
          <w:sz w:val="15"/>
        </w:rPr>
        <w:t xml:space="preserve">    h = host.strip()</w:t>
      </w:r>
    </w:p>
    <w:p>
      <w:r>
        <w:rPr>
          <w:rFonts w:ascii="Courier New" w:hAnsi="Courier New"/>
          <w:sz w:val="15"/>
        </w:rPr>
        <w:t xml:space="preserve">    if h.lower() in {"localhost", "127.0.0.1", "::1"}:</w:t>
      </w:r>
    </w:p>
    <w:p>
      <w:r>
        <w:rPr>
          <w:rFonts w:ascii="Courier New" w:hAnsi="Courier New"/>
          <w:sz w:val="15"/>
        </w:rPr>
        <w:t xml:space="preserve">        return "127.0.0.1"</w:t>
      </w:r>
    </w:p>
    <w:p>
      <w:r>
        <w:rPr>
          <w:rFonts w:ascii="Courier New" w:hAnsi="Courier New"/>
          <w:sz w:val="15"/>
        </w:rPr>
        <w:t xml:space="preserve">    local_ips = _collect_local_ips()</w:t>
      </w:r>
    </w:p>
    <w:p>
      <w:r>
        <w:rPr>
          <w:rFonts w:ascii="Courier New" w:hAnsi="Courier New"/>
          <w:sz w:val="15"/>
        </w:rPr>
        <w:t xml:space="preserve">    if h in local_ips or h.lower() in local_ips:</w:t>
      </w:r>
    </w:p>
    <w:p>
      <w:r>
        <w:rPr>
          <w:rFonts w:ascii="Courier New" w:hAnsi="Courier New"/>
          <w:sz w:val="15"/>
        </w:rPr>
        <w:t xml:space="preserve">        return "127.0.0.1"</w:t>
      </w:r>
    </w:p>
    <w:p>
      <w:r>
        <w:rPr>
          <w:rFonts w:ascii="Courier New" w:hAnsi="Courier New"/>
          <w:sz w:val="15"/>
        </w:rPr>
        <w:t xml:space="preserve">    return h</w:t>
      </w:r>
    </w:p>
    <w:p/>
    <w:p/>
    <w:p>
      <w:r>
        <w:rPr>
          <w:rFonts w:ascii="宋体" w:hAnsi="宋体"/>
          <w:b/>
          <w:sz w:val="20"/>
        </w:rPr>
        <w:t>文件名称：v1-backend/app/main.py</w:t>
      </w:r>
    </w:p>
    <w:p>
      <w:r>
        <w:rPr>
          <w:rFonts w:ascii="Courier New" w:hAnsi="Courier New"/>
          <w:sz w:val="15"/>
        </w:rPr>
        <w:t>import csv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shutil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tempfile</w:t>
      </w:r>
    </w:p>
    <w:p>
      <w:r>
        <w:rPr>
          <w:rFonts w:ascii="Courier New" w:hAnsi="Courier New"/>
          <w:sz w:val="15"/>
        </w:rPr>
        <w:t>import uuid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time import perf_counter</w:t>
      </w:r>
    </w:p>
    <w:p>
      <w:r>
        <w:rPr>
          <w:rFonts w:ascii="Courier New" w:hAnsi="Courier New"/>
          <w:sz w:val="15"/>
        </w:rPr>
        <w:t>from typing import Any, Dict, List, Optional, Tuple</w:t>
      </w:r>
    </w:p>
    <w:p/>
    <w:p>
      <w:r>
        <w:rPr>
          <w:rFonts w:ascii="Courier New" w:hAnsi="Courier New"/>
          <w:sz w:val="15"/>
        </w:rPr>
        <w:t>from fastapi import FastAPI, Header, HTTPException, Query, Request, UploadFile, File as UploadFileField, Body</w:t>
      </w:r>
    </w:p>
    <w:p>
      <w:r>
        <w:rPr>
          <w:rFonts w:ascii="Courier New" w:hAnsi="Courier New"/>
          <w:sz w:val="15"/>
        </w:rPr>
        <w:t>from fastapi.middleware.cors import CORSMiddleware</w:t>
      </w:r>
    </w:p>
    <w:p>
      <w:r>
        <w:rPr>
          <w:rFonts w:ascii="Courier New" w:hAnsi="Courier New"/>
          <w:sz w:val="15"/>
        </w:rPr>
        <w:t>from fastapi.responses import FileResponse, JSONResponse</w:t>
      </w:r>
    </w:p>
    <w:p>
      <w:r>
        <w:rPr>
          <w:rFonts w:ascii="Courier New" w:hAnsi="Courier New"/>
          <w:sz w:val="15"/>
        </w:rPr>
        <w:t>from pydantic import BaseModel, Field, field_validator</w:t>
      </w:r>
    </w:p>
    <w:p/>
    <w:p/>
    <w:p>
      <w:r>
        <w:rPr>
          <w:rFonts w:ascii="Courier New" w:hAnsi="Courier New"/>
          <w:sz w:val="15"/>
        </w:rPr>
        <w:t>from .executors import MockExecutor, NiFiExecutor</w:t>
      </w:r>
    </w:p>
    <w:p>
      <w:r>
        <w:rPr>
          <w:rFonts w:ascii="Courier New" w:hAnsi="Courier New"/>
          <w:sz w:val="15"/>
        </w:rPr>
        <w:t>from .db_connect import router as db_router</w:t>
      </w:r>
    </w:p>
    <w:p>
      <w:r>
        <w:rPr>
          <w:rFonts w:ascii="Courier New" w:hAnsi="Courier New"/>
          <w:sz w:val="15"/>
        </w:rPr>
        <w:t>from .auth import router as auth_router</w:t>
      </w:r>
    </w:p>
    <w:p>
      <w:r>
        <w:rPr>
          <w:rFonts w:ascii="Courier New" w:hAnsi="Courier New"/>
          <w:sz w:val="15"/>
        </w:rPr>
        <w:t>from .admin_routes import router as admin_router</w:t>
      </w:r>
    </w:p>
    <w:p>
      <w:r>
        <w:rPr>
          <w:rFonts w:ascii="Courier New" w:hAnsi="Courier New"/>
          <w:sz w:val="15"/>
        </w:rPr>
        <w:t>from .auth import _get_current_user_from_token</w:t>
      </w:r>
    </w:p>
    <w:p>
      <w:r>
        <w:rPr>
          <w:rFonts w:ascii="Courier New" w:hAnsi="Courier New"/>
          <w:sz w:val="15"/>
        </w:rPr>
        <w:t>from . import db_models</w:t>
      </w:r>
    </w:p>
    <w:p>
      <w:r>
        <w:rPr>
          <w:rFonts w:ascii="Courier New" w:hAnsi="Courier New"/>
          <w:sz w:val="15"/>
        </w:rPr>
        <w:t>from .export_worker import run_export_job</w:t>
      </w:r>
    </w:p>
    <w:p>
      <w:r>
        <w:rPr>
          <w:rFonts w:ascii="Courier New" w:hAnsi="Courier New"/>
          <w:sz w:val="15"/>
        </w:rPr>
        <w:t>from . import meta_json</w:t>
      </w:r>
    </w:p>
    <w:p/>
    <w:p>
      <w:r>
        <w:rPr>
          <w:rFonts w:ascii="Courier New" w:hAnsi="Courier New"/>
          <w:sz w:val="15"/>
        </w:rPr>
        <w:t>def _get_nifi_status() -&gt; Dict[str, Any]:</w:t>
      </w:r>
    </w:p>
    <w:p>
      <w:r>
        <w:rPr>
          <w:rFonts w:ascii="Courier New" w:hAnsi="Courier New"/>
          <w:sz w:val="15"/>
        </w:rPr>
        <w:t xml:space="preserve">    return {"ok": True, "mode": "manual", "message": "v2-nifi flow manually deployed"}</w:t>
      </w:r>
    </w:p>
    <w:p>
      <w:r>
        <w:rPr>
          <w:rFonts w:ascii="Courier New" w:hAnsi="Courier New"/>
          <w:sz w:val="15"/>
        </w:rPr>
        <w:t>from .silent_export_worker import process_loop_once</w:t>
      </w:r>
    </w:p>
    <w:p>
      <w:r>
        <w:rPr>
          <w:rFonts w:ascii="Courier New" w:hAnsi="Courier New"/>
          <w:sz w:val="15"/>
        </w:rPr>
        <w:t>from .scheduler import start_scheduler, stop_scheduler, schedule_job, remove_scheduled</w:t>
      </w:r>
    </w:p>
    <w:p>
      <w:r>
        <w:rPr>
          <w:rFonts w:ascii="Courier New" w:hAnsi="Courier New"/>
          <w:sz w:val="15"/>
        </w:rPr>
        <w:t>import threading</w:t>
      </w:r>
    </w:p>
    <w:p>
      <w:r>
        <w:rPr>
          <w:rFonts w:ascii="Courier New" w:hAnsi="Courier New"/>
          <w:sz w:val="15"/>
        </w:rPr>
        <w:t>import pymysql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from zoneinfo import ZoneInfo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from backports.zoneinfo import ZoneInfo</w:t>
      </w:r>
    </w:p>
    <w:p/>
    <w:p/>
    <w:p>
      <w:r>
        <w:rPr>
          <w:rFonts w:ascii="Courier New" w:hAnsi="Courier New"/>
          <w:sz w:val="15"/>
        </w:rPr>
        <w:t xml:space="preserve">    def _init_csv_field_size_limit() -&gt; int:</w:t>
      </w:r>
    </w:p>
    <w:p>
      <w:r>
        <w:rPr>
          <w:rFonts w:ascii="Courier New" w:hAnsi="Courier New"/>
          <w:sz w:val="15"/>
        </w:rPr>
        <w:t xml:space="preserve">        # Python csv 默认字段限制为 131072，较大单列内容会触发解析错误。</w:t>
      </w:r>
    </w:p>
    <w:p>
      <w:r>
        <w:rPr>
          <w:rFonts w:ascii="Courier New" w:hAnsi="Courier New"/>
          <w:sz w:val="15"/>
        </w:rPr>
        <w:t xml:space="preserve">        configured = int(os.getenv("CSV_FIELD_SIZE_LIMIT", "20971520"))</w:t>
      </w:r>
    </w:p>
    <w:p>
      <w:r>
        <w:rPr>
          <w:rFonts w:ascii="Courier New" w:hAnsi="Courier New"/>
          <w:sz w:val="15"/>
        </w:rPr>
        <w:t xml:space="preserve">        limit = max(configured, 131072)</w:t>
      </w:r>
    </w:p>
    <w:p>
      <w:r>
        <w:rPr>
          <w:rFonts w:ascii="Courier New" w:hAnsi="Courier New"/>
          <w:sz w:val="15"/>
        </w:rPr>
        <w:t xml:space="preserve">        while limit &gt;= 131072: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return csv.field_size_limit(limit)</w:t>
      </w:r>
    </w:p>
    <w:p>
      <w:r>
        <w:rPr>
          <w:rFonts w:ascii="Courier New" w:hAnsi="Courier New"/>
          <w:sz w:val="15"/>
        </w:rPr>
        <w:t xml:space="preserve">            except OverflowError:</w:t>
      </w:r>
    </w:p>
    <w:p>
      <w:r>
        <w:rPr>
          <w:rFonts w:ascii="Courier New" w:hAnsi="Courier New"/>
          <w:sz w:val="15"/>
        </w:rPr>
        <w:t xml:space="preserve">                # 某些平台 C long 上限更小，逐步降低直到可接受范围。</w:t>
      </w:r>
    </w:p>
    <w:p>
      <w:r>
        <w:rPr>
          <w:rFonts w:ascii="Courier New" w:hAnsi="Courier New"/>
          <w:sz w:val="15"/>
        </w:rPr>
        <w:t xml:space="preserve">                limit = limit // 10</w:t>
      </w:r>
    </w:p>
    <w:p>
      <w:r>
        <w:rPr>
          <w:rFonts w:ascii="Courier New" w:hAnsi="Courier New"/>
          <w:sz w:val="15"/>
        </w:rPr>
        <w:t xml:space="preserve">        return csv.field_size_limit(min(sys.maxsize, 131072))</w:t>
      </w:r>
    </w:p>
    <w:p/>
    <w:p/>
    <w:p>
      <w:r>
        <w:rPr>
          <w:rFonts w:ascii="Courier New" w:hAnsi="Courier New"/>
          <w:sz w:val="15"/>
        </w:rPr>
        <w:t xml:space="preserve">    CSV_FIELD_SIZE_LIMIT = _init_csv_field_size_limit()</w:t>
      </w:r>
    </w:p>
    <w:p/>
    <w:p>
      <w:r>
        <w:rPr>
          <w:rFonts w:ascii="Courier New" w:hAnsi="Courier New"/>
          <w:sz w:val="15"/>
        </w:rPr>
        <w:t>BASE_DIR = Path(__file__).resolve().parent.parent</w:t>
      </w:r>
    </w:p>
    <w:p>
      <w:r>
        <w:rPr>
          <w:rFonts w:ascii="Courier New" w:hAnsi="Courier New"/>
          <w:sz w:val="15"/>
        </w:rPr>
        <w:t>GENERATED_DIR = BASE_DIR / "data" / "generated"</w:t>
      </w:r>
    </w:p>
    <w:p>
      <w:r>
        <w:rPr>
          <w:rFonts w:ascii="Courier New" w:hAnsi="Courier New"/>
          <w:sz w:val="15"/>
        </w:rPr>
        <w:t>GENERATED_DIR.mkdir(parents=True, exist_ok=True)</w:t>
      </w:r>
    </w:p>
    <w:p>
      <w:r>
        <w:rPr>
          <w:rFonts w:ascii="Courier New" w:hAnsi="Courier New"/>
          <w:sz w:val="15"/>
        </w:rPr>
        <w:t>NIFI_FLOW_MAPPING_PATH = Path(__file__).resolve().parent / "nifi_flow_mapping.template.json"</w:t>
      </w:r>
    </w:p>
    <w:p/>
    <w:p>
      <w:r>
        <w:rPr>
          <w:rFonts w:ascii="Courier New" w:hAnsi="Courier New"/>
          <w:sz w:val="15"/>
        </w:rPr>
        <w:t>if NIFI_FLOW_MAPPING_PATH.exists():</w:t>
      </w:r>
    </w:p>
    <w:p>
      <w:r>
        <w:rPr>
          <w:rFonts w:ascii="Courier New" w:hAnsi="Courier New"/>
          <w:sz w:val="15"/>
        </w:rPr>
        <w:t xml:space="preserve">    NIFI_FLOW_MAPPING = json.loads(NIFI_FLOW_MAPPING_PATH.read_text(encoding="utf-8"))</w:t>
      </w:r>
    </w:p>
    <w:p>
      <w:r>
        <w:rPr>
          <w:rFonts w:ascii="Courier New" w:hAnsi="Courier New"/>
          <w:sz w:val="15"/>
        </w:rPr>
        <w:t>else:</w:t>
      </w:r>
    </w:p>
    <w:p>
      <w:r>
        <w:rPr>
          <w:rFonts w:ascii="Courier New" w:hAnsi="Courier New"/>
          <w:sz w:val="15"/>
        </w:rPr>
        <w:t xml:space="preserve">    NIFI_FLOW_MAPPING = {}</w:t>
      </w:r>
    </w:p>
    <w:p/>
    <w:p>
      <w:r>
        <w:rPr>
          <w:rFonts w:ascii="Courier New" w:hAnsi="Courier New"/>
          <w:sz w:val="15"/>
        </w:rPr>
        <w:t>EXECUTOR_MODE = os.getenv("APP_EXECUTOR_MODE", "mock").lower()</w:t>
      </w:r>
    </w:p>
    <w:p>
      <w:r>
        <w:rPr>
          <w:rFonts w:ascii="Courier New" w:hAnsi="Courier New"/>
          <w:sz w:val="15"/>
        </w:rPr>
        <w:t>EXECUTOR = NiFiExecutor(NIFI_FLOW_MAPPING) if EXECUTOR_MODE == "nifi" else MockExecutor()</w:t>
      </w:r>
    </w:p>
    <w:p>
      <w:r>
        <w:rPr>
          <w:rFonts w:ascii="Courier New" w:hAnsi="Courier New"/>
          <w:sz w:val="15"/>
        </w:rPr>
        <w:t>NIFI_OUTPUT_DIR = Path(os.getenv("NIFI_OUTPUT_DIR", "/home/yhz/nifi-data/output_csv"))</w:t>
      </w:r>
    </w:p>
    <w:p>
      <w:r>
        <w:rPr>
          <w:rFonts w:ascii="Courier New" w:hAnsi="Courier New"/>
          <w:sz w:val="15"/>
        </w:rPr>
        <w:t># ensure main NiFi output dir exists</w:t>
      </w:r>
    </w:p>
    <w:p>
      <w:r>
        <w:rPr>
          <w:rFonts w:ascii="Courier New" w:hAnsi="Courier New"/>
          <w:sz w:val="15"/>
        </w:rPr>
        <w:t>NIFI_OUTPUT_DIR.mkdir(parents=True, exist_ok=True)</w:t>
      </w:r>
    </w:p>
    <w:p>
      <w:r>
        <w:rPr>
          <w:rFonts w:ascii="Courier New" w:hAnsi="Courier New"/>
          <w:sz w:val="15"/>
        </w:rPr>
        <w:t># optional legacy/original NiFi inbox directories for CSV/JSON</w:t>
      </w:r>
    </w:p>
    <w:p>
      <w:r>
        <w:rPr>
          <w:rFonts w:ascii="Courier New" w:hAnsi="Courier New"/>
          <w:sz w:val="15"/>
        </w:rPr>
        <w:t>INBOX_CSV_DIR = Path(os.getenv("INBOX_CSV_DIR", "/home/yhz/nifi-data/inbox_csv"))</w:t>
      </w:r>
    </w:p>
    <w:p>
      <w:r>
        <w:rPr>
          <w:rFonts w:ascii="Courier New" w:hAnsi="Courier New"/>
          <w:sz w:val="15"/>
        </w:rPr>
        <w:t>INBOX_JSON_DIR = Path(os.getenv("INBOX_JSON_DIR", "/home/yhz/nifi-data/inbox_json"))</w:t>
      </w:r>
    </w:p>
    <w:p>
      <w:r>
        <w:rPr>
          <w:rFonts w:ascii="Courier New" w:hAnsi="Courier New"/>
          <w:sz w:val="15"/>
        </w:rPr>
        <w:t>OUTPUT_TSV_DIR = Path(os.getenv("OUTPUT_TSV_DIR", "/home/yhz/nifi-data/output_tsv"))</w:t>
      </w:r>
    </w:p>
    <w:p>
      <w:r>
        <w:rPr>
          <w:rFonts w:ascii="Courier New" w:hAnsi="Courier New"/>
          <w:sz w:val="15"/>
        </w:rPr>
        <w:t>INBOX_TSV_DIR = Path(os.getenv("INBOX_TSV_DIR", "/home/yhz/nifi-data/inbox_tsv"))</w:t>
      </w:r>
    </w:p>
    <w:p/>
    <w:p>
      <w:r>
        <w:rPr>
          <w:rFonts w:ascii="Courier New" w:hAnsi="Courier New"/>
          <w:sz w:val="15"/>
        </w:rPr>
        <w:t># ensure inbox dirs exist when writing demo outputs</w:t>
      </w:r>
    </w:p>
    <w:p>
      <w:r>
        <w:rPr>
          <w:rFonts w:ascii="Courier New" w:hAnsi="Courier New"/>
          <w:sz w:val="15"/>
        </w:rPr>
        <w:t>INBOX_CSV_DIR.mkdir(parents=True, exist_ok=True)</w:t>
      </w:r>
    </w:p>
    <w:p>
      <w:r>
        <w:rPr>
          <w:rFonts w:ascii="Courier New" w:hAnsi="Courier New"/>
          <w:sz w:val="15"/>
        </w:rPr>
        <w:t>INBOX_JSON_DIR.mkdir(parents=True, exist_ok=True)</w:t>
      </w:r>
    </w:p>
    <w:p>
      <w:r>
        <w:rPr>
          <w:rFonts w:ascii="Courier New" w:hAnsi="Courier New"/>
          <w:sz w:val="15"/>
        </w:rPr>
        <w:t>CSV_TO_JSON_DIR = Path(os.getenv("CSV_TO_JSON_DIR", "/home/yhz/nifi-data/csv_to_json"))</w:t>
      </w:r>
    </w:p>
    <w:p>
      <w:r>
        <w:rPr>
          <w:rFonts w:ascii="Courier New" w:hAnsi="Courier New"/>
          <w:sz w:val="15"/>
        </w:rPr>
        <w:t>JSON_TO_CSV_DIR = Path(os.getenv("JSON_TO_CSV_DIR", "/home/yhz/nifi-data/json_to_csv"))</w:t>
      </w:r>
    </w:p>
    <w:p>
      <w:r>
        <w:rPr>
          <w:rFonts w:ascii="Courier New" w:hAnsi="Courier New"/>
          <w:sz w:val="15"/>
        </w:rPr>
        <w:t>TSV_TO_JSON_DIR = Path(os.getenv("TSV_TO_JSON_DIR", "/home/yhz/nifi-data/tsv_to_json"))</w:t>
      </w:r>
    </w:p>
    <w:p>
      <w:r>
        <w:rPr>
          <w:rFonts w:ascii="Courier New" w:hAnsi="Courier New"/>
          <w:sz w:val="15"/>
        </w:rPr>
        <w:t>JSON_TO_TSV_DIR = Path(os.getenv("JSON_TO_TSV_DIR", "/home/yhz/nifi-data/json_to_tsv"))</w:t>
      </w:r>
    </w:p>
    <w:p>
      <w:r>
        <w:rPr>
          <w:rFonts w:ascii="Courier New" w:hAnsi="Courier New"/>
          <w:sz w:val="15"/>
        </w:rPr>
        <w:t>CSV_TO_TSV_DIR = Path(os.getenv("CSV_TO_TSV_DIR", "/home/yhz/nifi-data/csv_to_tsv"))</w:t>
      </w:r>
    </w:p>
    <w:p>
      <w:r>
        <w:rPr>
          <w:rFonts w:ascii="Courier New" w:hAnsi="Courier New"/>
          <w:sz w:val="15"/>
        </w:rPr>
        <w:t>TSV_TO_CSV_DIR = Path(os.getenv("TSV_TO_CSV_DIR", "/home/yhz/nifi-data/tsv_to_csv"))</w:t>
      </w:r>
    </w:p>
    <w:p>
      <w:r>
        <w:rPr>
          <w:rFonts w:ascii="Courier New" w:hAnsi="Courier New"/>
          <w:sz w:val="15"/>
        </w:rPr>
        <w:t>TAGGED_OUTPUT_DIR = Path(os.getenv("TAGGED_OUTPUT_DIR", "/home/yhz/nifi-data/tagged_output"))</w:t>
      </w:r>
    </w:p>
    <w:p>
      <w:r>
        <w:rPr>
          <w:rFonts w:ascii="Courier New" w:hAnsi="Courier New"/>
          <w:sz w:val="15"/>
        </w:rPr>
        <w:t>NIFI_BASE_DIR = Path(os.getenv("NIFI_BASE_DIR", "/home/yhz/nifi-data"))  # deprecated — v4 使用 _get_user_nifi_dir(username)</w:t>
      </w:r>
    </w:p>
    <w:p>
      <w:r>
        <w:rPr>
          <w:rFonts w:ascii="Courier New" w:hAnsi="Courier New"/>
          <w:sz w:val="15"/>
        </w:rPr>
        <w:t>NIFI_OUTPUT_JSON_DIR = Path(os.getenv("NIFI_OUTPUT_JSON_DIR", "/home/yhz/nifi-data/output_json"))</w:t>
      </w:r>
    </w:p>
    <w:p>
      <w:r>
        <w:rPr>
          <w:rFonts w:ascii="Courier New" w:hAnsi="Courier New"/>
          <w:sz w:val="15"/>
        </w:rPr>
        <w:t>IN_DATA_BASE_DIR = Path(os.getenv("IN_DATA_BASE_DIR", "/home/yhz/in_data"))  # deprecated — v4 使用 _resolve_user_storage_root(username)</w:t>
      </w:r>
    </w:p>
    <w:p>
      <w:r>
        <w:rPr>
          <w:rFonts w:ascii="Courier New" w:hAnsi="Courier New"/>
          <w:sz w:val="15"/>
        </w:rPr>
        <w:t>DEFAULT_USERNAME = os.getenv("DEFAULT_USERNAME", "admin")</w:t>
      </w:r>
    </w:p>
    <w:p>
      <w:r>
        <w:rPr>
          <w:rFonts w:ascii="Courier New" w:hAnsi="Courier New"/>
          <w:sz w:val="15"/>
        </w:rPr>
        <w:t>DEFAULT_FACTORY_ID = os.getenv("DEFAULT_FACTORY_ID", "factory-001")  # deprecated — 保留兼容</w:t>
      </w:r>
    </w:p>
    <w:p>
      <w:r>
        <w:rPr>
          <w:rFonts w:ascii="Courier New" w:hAnsi="Courier New"/>
          <w:sz w:val="15"/>
        </w:rPr>
        <w:t>FACTORY_REPORT_FILE = GENERATED_DIR / "factory_reports.ndjson"</w:t>
      </w:r>
    </w:p>
    <w:p>
      <w:r>
        <w:rPr>
          <w:rFonts w:ascii="Courier New" w:hAnsi="Courier New"/>
          <w:sz w:val="15"/>
        </w:rPr>
        <w:t>OUTPUT_TSV_DIR.mkdir(parents=True, exist_ok=True)</w:t>
      </w:r>
    </w:p>
    <w:p>
      <w:r>
        <w:rPr>
          <w:rFonts w:ascii="Courier New" w:hAnsi="Courier New"/>
          <w:sz w:val="15"/>
        </w:rPr>
        <w:t>INBOX_TSV_DIR.mkdir(parents=True, exist_ok=True)</w:t>
      </w:r>
    </w:p>
    <w:p>
      <w:r>
        <w:rPr>
          <w:rFonts w:ascii="Courier New" w:hAnsi="Courier New"/>
          <w:sz w:val="15"/>
        </w:rPr>
        <w:t>CSV_TO_JSON_DIR.mkdir(parents=True, exist_ok=True)</w:t>
      </w:r>
    </w:p>
    <w:p>
      <w:r>
        <w:rPr>
          <w:rFonts w:ascii="Courier New" w:hAnsi="Courier New"/>
          <w:sz w:val="15"/>
        </w:rPr>
        <w:t>JSON_TO_CSV_DIR.mkdir(parents=True, exist_ok=True)</w:t>
      </w:r>
    </w:p>
    <w:p>
      <w:r>
        <w:rPr>
          <w:rFonts w:ascii="Courier New" w:hAnsi="Courier New"/>
          <w:sz w:val="15"/>
        </w:rPr>
        <w:t>TSV_TO_JSON_DIR.mkdir(parents=True, exist_ok=True)</w:t>
      </w:r>
    </w:p>
    <w:p>
      <w:r>
        <w:rPr>
          <w:rFonts w:ascii="Courier New" w:hAnsi="Courier New"/>
          <w:sz w:val="15"/>
        </w:rPr>
        <w:t>JSON_TO_TSV_DIR.mkdir(parents=True, exist_ok=True)</w:t>
      </w:r>
    </w:p>
    <w:p>
      <w:r>
        <w:rPr>
          <w:rFonts w:ascii="Courier New" w:hAnsi="Courier New"/>
          <w:sz w:val="15"/>
        </w:rPr>
        <w:t>CSV_TO_TSV_DIR.mkdir(parents=True, exist_ok=True)</w:t>
      </w:r>
    </w:p>
    <w:p>
      <w:r>
        <w:rPr>
          <w:rFonts w:ascii="Courier New" w:hAnsi="Courier New"/>
          <w:sz w:val="15"/>
        </w:rPr>
        <w:t>TSV_TO_CSV_DIR.mkdir(parents=True, exist_ok=True)</w:t>
      </w:r>
    </w:p>
    <w:p>
      <w:r>
        <w:rPr>
          <w:rFonts w:ascii="Courier New" w:hAnsi="Courier New"/>
          <w:sz w:val="15"/>
        </w:rPr>
        <w:t>TAGGED_OUTPUT_DIR.mkdir(parents=True, exist_ok=True)</w:t>
      </w:r>
    </w:p>
    <w:p>
      <w:r>
        <w:rPr>
          <w:rFonts w:ascii="Courier New" w:hAnsi="Courier New"/>
          <w:sz w:val="15"/>
        </w:rPr>
        <w:t>NIFI_BASE_DIR.mkdir(parents=True, exist_ok=True)</w:t>
      </w:r>
    </w:p>
    <w:p>
      <w:r>
        <w:rPr>
          <w:rFonts w:ascii="Courier New" w:hAnsi="Courier New"/>
          <w:sz w:val="15"/>
        </w:rPr>
        <w:t>NIFI_OUTPUT_JSON_DIR.mkdir(parents=True, exist_ok=True)</w:t>
      </w:r>
    </w:p>
    <w:p>
      <w:r>
        <w:rPr>
          <w:rFonts w:ascii="Courier New" w:hAnsi="Courier New"/>
          <w:sz w:val="15"/>
        </w:rPr>
        <w:t>IN_DATA_BASE_DIR.mkdir(parents=True, exist_ok=True)</w:t>
      </w:r>
    </w:p>
    <w:p>
      <w:r>
        <w:rPr>
          <w:rFonts w:ascii="Courier New" w:hAnsi="Courier New"/>
          <w:sz w:val="15"/>
        </w:rPr>
        <w:t>BACKEND_MODE_FILE = GENERATED_DIR / "backend_mode.json"</w:t>
      </w:r>
    </w:p>
    <w:p/>
    <w:p>
      <w:r>
        <w:rPr>
          <w:rFonts w:ascii="Courier New" w:hAnsi="Courier New"/>
          <w:sz w:val="15"/>
        </w:rPr>
        <w:t>app = FastAPI(title="AI Module V1 Backend", version="0.1.0")</w:t>
      </w:r>
    </w:p>
    <w:p>
      <w:r>
        <w:rPr>
          <w:rFonts w:ascii="Courier New" w:hAnsi="Courier New"/>
          <w:sz w:val="15"/>
        </w:rPr>
        <w:t>app.include_router(db_router)</w:t>
      </w:r>
    </w:p>
    <w:p>
      <w:r>
        <w:rPr>
          <w:rFonts w:ascii="Courier New" w:hAnsi="Courier New"/>
          <w:sz w:val="15"/>
        </w:rPr>
        <w:t>app.include_router(auth_router)</w:t>
      </w:r>
    </w:p>
    <w:p>
      <w:r>
        <w:rPr>
          <w:rFonts w:ascii="Courier New" w:hAnsi="Courier New"/>
          <w:sz w:val="15"/>
        </w:rPr>
        <w:t>app.include_router(admin_router, prefix="/api/v1")</w:t>
      </w:r>
    </w:p>
    <w:p/>
    <w:p/>
    <w:p>
      <w:r>
        <w:rPr>
          <w:rFonts w:ascii="Courier New" w:hAnsi="Courier New"/>
          <w:sz w:val="15"/>
        </w:rPr>
        <w:t>def _require_admin(request: Request):</w:t>
      </w:r>
    </w:p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</w:t>
      </w:r>
    </w:p>
    <w:p>
      <w:r>
        <w:rPr>
          <w:rFonts w:ascii="Courier New" w:hAnsi="Courier New"/>
          <w:sz w:val="15"/>
        </w:rPr>
        <w:t xml:space="preserve">    if not user or not user.get("is_admin"):</w:t>
      </w:r>
    </w:p>
    <w:p>
      <w:r>
        <w:rPr>
          <w:rFonts w:ascii="Courier New" w:hAnsi="Courier New"/>
          <w:sz w:val="15"/>
        </w:rPr>
        <w:t xml:space="preserve">        raise HTTPException(status_code=403, detail="管理员权限不足")</w:t>
      </w:r>
    </w:p>
    <w:p/>
    <w:p/>
    <w:p>
      <w:r>
        <w:rPr>
          <w:rFonts w:ascii="Courier New" w:hAnsi="Courier New"/>
          <w:sz w:val="15"/>
        </w:rPr>
        <w:t>def _check_file_access(request: Request, file_meta: Dict[str, Any]) -&gt; Dict[str, Any]:</w:t>
      </w:r>
    </w:p>
    <w:p>
      <w:r>
        <w:rPr>
          <w:rFonts w:ascii="Courier New" w:hAnsi="Courier New"/>
          <w:sz w:val="15"/>
        </w:rPr>
        <w:t xml:space="preserve">    """v4: 检查当前用户是否可以访问此文件。</w:t>
      </w:r>
    </w:p>
    <w:p>
      <w:r>
        <w:rPr>
          <w:rFonts w:ascii="Courier New" w:hAnsi="Courier New"/>
          <w:sz w:val="15"/>
        </w:rPr>
        <w:t xml:space="preserve">    - admin: 全部允许</w:t>
      </w:r>
    </w:p>
    <w:p>
      <w:r>
        <w:rPr>
          <w:rFonts w:ascii="Courier New" w:hAnsi="Courier New"/>
          <w:sz w:val="15"/>
        </w:rPr>
        <w:t xml:space="preserve">    - 普通用户: 只能访问自己 username 名下的文件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 or {}</w:t>
      </w:r>
    </w:p>
    <w:p>
      <w:r>
        <w:rPr>
          <w:rFonts w:ascii="Courier New" w:hAnsi="Courier New"/>
          <w:sz w:val="15"/>
        </w:rPr>
        <w:t xml:space="preserve">    if user.get("is_admin"):</w:t>
      </w:r>
    </w:p>
    <w:p>
      <w:r>
        <w:rPr>
          <w:rFonts w:ascii="Courier New" w:hAnsi="Courier New"/>
          <w:sz w:val="15"/>
        </w:rPr>
        <w:t xml:space="preserve">        return user</w:t>
      </w:r>
    </w:p>
    <w:p>
      <w:r>
        <w:rPr>
          <w:rFonts w:ascii="Courier New" w:hAnsi="Courier New"/>
          <w:sz w:val="15"/>
        </w:rPr>
        <w:t xml:space="preserve">    current_username = _normalize_username(user.get("username") or user.get("user") or user.get("name"))</w:t>
      </w:r>
    </w:p>
    <w:p>
      <w:r>
        <w:rPr>
          <w:rFonts w:ascii="Courier New" w:hAnsi="Courier New"/>
          <w:sz w:val="15"/>
        </w:rPr>
        <w:t xml:space="preserve">    file_username = _normalize_username(file_meta.get("username") or file_meta.get("factory_id"))</w:t>
      </w:r>
    </w:p>
    <w:p>
      <w:r>
        <w:rPr>
          <w:rFonts w:ascii="Courier New" w:hAnsi="Courier New"/>
          <w:sz w:val="15"/>
        </w:rPr>
        <w:t xml:space="preserve">    # 兼容：旧文件未标记 username，则放行（仅 admin 场景下应该被前置路由阻挡）</w:t>
      </w:r>
    </w:p>
    <w:p>
      <w:r>
        <w:rPr>
          <w:rFonts w:ascii="Courier New" w:hAnsi="Courier New"/>
          <w:sz w:val="15"/>
        </w:rPr>
        <w:t xml:space="preserve">    if not file_username:</w:t>
      </w:r>
    </w:p>
    <w:p>
      <w:r>
        <w:rPr>
          <w:rFonts w:ascii="Courier New" w:hAnsi="Courier New"/>
          <w:sz w:val="15"/>
        </w:rPr>
        <w:t xml:space="preserve">        return user</w:t>
      </w:r>
    </w:p>
    <w:p>
      <w:r>
        <w:rPr>
          <w:rFonts w:ascii="Courier New" w:hAnsi="Courier New"/>
          <w:sz w:val="15"/>
        </w:rPr>
        <w:t xml:space="preserve">    if file_username != current_username:</w:t>
      </w:r>
    </w:p>
    <w:p>
      <w:r>
        <w:rPr>
          <w:rFonts w:ascii="Courier New" w:hAnsi="Courier New"/>
          <w:sz w:val="15"/>
        </w:rPr>
        <w:t xml:space="preserve">        raise HTTPException(status_code=403, detail="无权限访问此文件")</w:t>
      </w:r>
    </w:p>
    <w:p>
      <w:r>
        <w:rPr>
          <w:rFonts w:ascii="Courier New" w:hAnsi="Courier New"/>
          <w:sz w:val="15"/>
        </w:rPr>
        <w:t xml:space="preserve">    return user</w:t>
      </w:r>
    </w:p>
    <w:p/>
    <w:p/>
    <w:p>
      <w:r>
        <w:rPr>
          <w:rFonts w:ascii="Courier New" w:hAnsi="Courier New"/>
          <w:sz w:val="15"/>
        </w:rPr>
        <w:t>def now_iso() -&gt; str: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tz = ZoneInfo("Asia/Shanghai")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from datetime import timezone, timedelta</w:t>
      </w:r>
    </w:p>
    <w:p/>
    <w:p>
      <w:r>
        <w:rPr>
          <w:rFonts w:ascii="Courier New" w:hAnsi="Courier New"/>
          <w:sz w:val="15"/>
        </w:rPr>
        <w:t xml:space="preserve">        tz = timezone(timedelta(hours=8))</w:t>
      </w:r>
    </w:p>
    <w:p>
      <w:r>
        <w:rPr>
          <w:rFonts w:ascii="Courier New" w:hAnsi="Courier New"/>
          <w:sz w:val="15"/>
        </w:rPr>
        <w:t xml:space="preserve">    return datetime.now(tz).isoformat(timespec="seconds")</w:t>
      </w:r>
    </w:p>
    <w:p/>
    <w:p/>
    <w:p>
      <w:r>
        <w:rPr>
          <w:rFonts w:ascii="Courier New" w:hAnsi="Courier New"/>
          <w:sz w:val="15"/>
        </w:rPr>
        <w:t>def _load_backend_mode_state() -&gt; Dict[str, Any]:</w:t>
      </w:r>
    </w:p>
    <w:p>
      <w:r>
        <w:rPr>
          <w:rFonts w:ascii="Courier New" w:hAnsi="Courier New"/>
          <w:sz w:val="15"/>
        </w:rPr>
        <w:t xml:space="preserve">    default_state = {"username": DEFAULT_USERNAME, "factory_id": DEFAULT_USERNAME, "mode": "local", "updatedAt": now_iso(), "updatedBy": "system"}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BACKEND_MODE_FILE.exists():</w:t>
      </w:r>
    </w:p>
    <w:p>
      <w:r>
        <w:rPr>
          <w:rFonts w:ascii="Courier New" w:hAnsi="Courier New"/>
          <w:sz w:val="15"/>
        </w:rPr>
        <w:t xml:space="preserve">            data = json.loads(BACKEND_MODE_FILE.read_text(encoding="utf-8"))</w:t>
      </w:r>
    </w:p>
    <w:p>
      <w:r>
        <w:rPr>
          <w:rFonts w:ascii="Courier New" w:hAnsi="Courier New"/>
          <w:sz w:val="15"/>
        </w:rPr>
        <w:t xml:space="preserve">            if isinstance(data, dict):</w:t>
      </w:r>
    </w:p>
    <w:p>
      <w:r>
        <w:rPr>
          <w:rFonts w:ascii="Courier New" w:hAnsi="Courier New"/>
          <w:sz w:val="15"/>
        </w:rPr>
        <w:t xml:space="preserve">                default_state.update({k: data.get(k, default_state.get(k)) for k in default_state.keys()})</w:t>
      </w:r>
    </w:p>
    <w:p>
      <w:r>
        <w:rPr>
          <w:rFonts w:ascii="Courier New" w:hAnsi="Courier New"/>
          <w:sz w:val="15"/>
        </w:rPr>
        <w:t xml:space="preserve">                if data.get("username"):</w:t>
      </w:r>
    </w:p>
    <w:p>
      <w:r>
        <w:rPr>
          <w:rFonts w:ascii="Courier New" w:hAnsi="Courier New"/>
          <w:sz w:val="15"/>
        </w:rPr>
        <w:t xml:space="preserve">                    default_state["username"] = _normalize_username(data.get("username"))</w:t>
      </w:r>
    </w:p>
    <w:p>
      <w:r>
        <w:rPr>
          <w:rFonts w:ascii="Courier New" w:hAnsi="Courier New"/>
          <w:sz w:val="15"/>
        </w:rPr>
        <w:t xml:space="preserve">                if data.get("factory_id"):</w:t>
      </w:r>
    </w:p>
    <w:p>
      <w:r>
        <w:rPr>
          <w:rFonts w:ascii="Courier New" w:hAnsi="Courier New"/>
          <w:sz w:val="15"/>
        </w:rPr>
        <w:t xml:space="preserve">                    default_state["factory_id"] = _normalize_username(data.get("factory_id"))</w:t>
      </w:r>
    </w:p>
    <w:p>
      <w:r>
        <w:rPr>
          <w:rFonts w:ascii="Courier New" w:hAnsi="Courier New"/>
          <w:sz w:val="15"/>
        </w:rPr>
        <w:t xml:space="preserve">                if data.get("mode") in {"local", "nifi"}:</w:t>
      </w:r>
    </w:p>
    <w:p>
      <w:r>
        <w:rPr>
          <w:rFonts w:ascii="Courier New" w:hAnsi="Courier New"/>
          <w:sz w:val="15"/>
        </w:rPr>
        <w:t xml:space="preserve">                    default_state["mode"] = data.get("mode")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return default_state</w:t>
      </w:r>
    </w:p>
    <w:p/>
    <w:p/>
    <w:p>
      <w:r>
        <w:rPr>
          <w:rFonts w:ascii="Courier New" w:hAnsi="Courier New"/>
          <w:sz w:val="15"/>
        </w:rPr>
        <w:t>def _save_backend_mode_state(state: Dict[str, Any]) -&gt; Dict[str, Any]: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"username": _normalize_username(state.get("username")),</w:t>
      </w:r>
    </w:p>
    <w:p>
      <w:r>
        <w:rPr>
          <w:rFonts w:ascii="Courier New" w:hAnsi="Courier New"/>
          <w:sz w:val="15"/>
        </w:rPr>
        <w:t xml:space="preserve">        "factory_id": _normalize_username(state.get("factory_id")),</w:t>
      </w:r>
    </w:p>
    <w:p>
      <w:r>
        <w:rPr>
          <w:rFonts w:ascii="Courier New" w:hAnsi="Courier New"/>
          <w:sz w:val="15"/>
        </w:rPr>
        <w:t xml:space="preserve">        "mode": "nifi" if str(state.get("mode", "local")).lower() == "nifi" else "local",</w:t>
      </w:r>
    </w:p>
    <w:p>
      <w:r>
        <w:rPr>
          <w:rFonts w:ascii="Courier New" w:hAnsi="Courier New"/>
          <w:sz w:val="15"/>
        </w:rPr>
        <w:t xml:space="preserve">        "updatedAt": state.get("updatedAt") or now_iso(),</w:t>
      </w:r>
    </w:p>
    <w:p>
      <w:r>
        <w:rPr>
          <w:rFonts w:ascii="Courier New" w:hAnsi="Courier New"/>
          <w:sz w:val="15"/>
        </w:rPr>
        <w:t xml:space="preserve">        "updatedBy": state.get("updatedBy") or "system",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BACKEND_MODE_FILE.parent.mkdir(parents=True, exist_ok=True)</w:t>
      </w:r>
    </w:p>
    <w:p>
      <w:r>
        <w:rPr>
          <w:rFonts w:ascii="Courier New" w:hAnsi="Courier New"/>
          <w:sz w:val="15"/>
        </w:rPr>
        <w:t xml:space="preserve">    BACKEND_MODE_FILE.write_text(json.dumps(payload, ensure_ascii=False, indent=2), encoding="utf-8")</w:t>
      </w:r>
    </w:p>
    <w:p>
      <w:r>
        <w:rPr>
          <w:rFonts w:ascii="Courier New" w:hAnsi="Courier New"/>
          <w:sz w:val="15"/>
        </w:rPr>
        <w:t xml:space="preserve">    return payload</w:t>
      </w:r>
    </w:p>
    <w:p/>
    <w:p/>
    <w:p>
      <w:r>
        <w:rPr>
          <w:rFonts w:ascii="Courier New" w:hAnsi="Courier New"/>
          <w:sz w:val="15"/>
        </w:rPr>
        <w:t>BACKEND_MODE_STATE: Dict[str, Any] = {"username": DEFAULT_USERNAME, "factory_id": DEFAULT_USERNAME, "mode": "local", "updatedAt": "", "updatedBy": "system"}</w:t>
      </w:r>
    </w:p>
    <w:p>
      <w:r>
        <w:rPr>
          <w:rFonts w:ascii="Courier New" w:hAnsi="Courier New"/>
          <w:sz w:val="15"/>
        </w:rPr>
        <w:t>NIFI_REAL_BASE_DIR = Path(os.getenv("NIFI_REAL_BASE_DIR", "/home/yhz/real_nifi_data")).resolve()  # deprecated — v4 使用 _get_user_real_nifi_dir(username)</w:t>
      </w:r>
    </w:p>
    <w:p>
      <w:r>
        <w:rPr>
          <w:rFonts w:ascii="Courier New" w:hAnsi="Courier New"/>
          <w:sz w:val="15"/>
        </w:rPr>
        <w:t>NIFI_REAL_BASE_DIR.mkdir(parents=True, exist_ok=True)</w:t>
      </w:r>
    </w:p>
    <w:p>
      <w:r>
        <w:rPr>
          <w:rFonts w:ascii="Courier New" w:hAnsi="Courier New"/>
          <w:sz w:val="15"/>
        </w:rPr>
        <w:t>NIFI_CONTAINER_BASE = "/opt/nifi/nifi-current/data/iot"</w:t>
      </w:r>
    </w:p>
    <w:p/>
    <w:p/>
    <w:p>
      <w:r>
        <w:rPr>
          <w:rFonts w:ascii="Courier New" w:hAnsi="Courier New"/>
          <w:sz w:val="15"/>
        </w:rPr>
        <w:t>def _host_to_container_path(host_path: str) -&gt; str:</w:t>
      </w:r>
    </w:p>
    <w:p>
      <w:r>
        <w:rPr>
          <w:rFonts w:ascii="Courier New" w:hAnsi="Courier New"/>
          <w:sz w:val="15"/>
        </w:rPr>
        <w:t xml:space="preserve">    host_base = str(NIFI_REAL_BASE_DIR)</w:t>
      </w:r>
    </w:p>
    <w:p>
      <w:r>
        <w:rPr>
          <w:rFonts w:ascii="Courier New" w:hAnsi="Courier New"/>
          <w:sz w:val="15"/>
        </w:rPr>
        <w:t xml:space="preserve">    if host_path.startswith(host_base):</w:t>
      </w:r>
    </w:p>
    <w:p>
      <w:r>
        <w:rPr>
          <w:rFonts w:ascii="Courier New" w:hAnsi="Courier New"/>
          <w:sz w:val="15"/>
        </w:rPr>
        <w:t xml:space="preserve">        return NIFI_CONTAINER_BASE + host_path[len(host_base):]</w:t>
      </w:r>
    </w:p>
    <w:p>
      <w:r>
        <w:rPr>
          <w:rFonts w:ascii="Courier New" w:hAnsi="Courier New"/>
          <w:sz w:val="15"/>
        </w:rPr>
        <w:t xml:space="preserve">    return host_path</w:t>
      </w:r>
    </w:p>
    <w:p/>
    <w:p/>
    <w:p>
      <w:r>
        <w:rPr>
          <w:rFonts w:ascii="Courier New" w:hAnsi="Courier New"/>
          <w:sz w:val="15"/>
        </w:rPr>
        <w:t>def _container_to_host_path(container_path: str) -&gt; str:</w:t>
      </w:r>
    </w:p>
    <w:p>
      <w:r>
        <w:rPr>
          <w:rFonts w:ascii="Courier New" w:hAnsi="Courier New"/>
          <w:sz w:val="15"/>
        </w:rPr>
        <w:t xml:space="preserve">    host_base = str(NIFI_REAL_BASE_DIR)</w:t>
      </w:r>
    </w:p>
    <w:p>
      <w:r>
        <w:rPr>
          <w:rFonts w:ascii="Courier New" w:hAnsi="Courier New"/>
          <w:sz w:val="15"/>
        </w:rPr>
        <w:t xml:space="preserve">    if container_path.startswith(NIFI_CONTAINER_BASE):</w:t>
      </w:r>
    </w:p>
    <w:p>
      <w:r>
        <w:rPr>
          <w:rFonts w:ascii="Courier New" w:hAnsi="Courier New"/>
          <w:sz w:val="15"/>
        </w:rPr>
        <w:t xml:space="preserve">        return host_base + container_path[len(NIFI_CONTAINER_BASE):]</w:t>
      </w:r>
    </w:p>
    <w:p>
      <w:r>
        <w:rPr>
          <w:rFonts w:ascii="Courier New" w:hAnsi="Courier New"/>
          <w:sz w:val="15"/>
        </w:rPr>
        <w:t xml:space="preserve">    return container_path</w:t>
      </w:r>
    </w:p>
    <w:p/>
    <w:p/>
    <w:p>
      <w:r>
        <w:rPr>
          <w:rFonts w:ascii="Courier New" w:hAnsi="Courier New"/>
          <w:sz w:val="15"/>
        </w:rPr>
        <w:t>def _current_backend_mode() -&gt; str:</w:t>
      </w:r>
    </w:p>
    <w:p>
      <w:r>
        <w:rPr>
          <w:rFonts w:ascii="Courier New" w:hAnsi="Courier New"/>
          <w:sz w:val="15"/>
        </w:rPr>
        <w:t xml:space="preserve">    return _load_backend_mode_state().get("mode", BACKEND_MODE_STATE.get("mode", "local"))</w:t>
      </w:r>
    </w:p>
    <w:p/>
    <w:p/>
    <w:p>
      <w:r>
        <w:rPr>
          <w:rFonts w:ascii="Courier New" w:hAnsi="Courier New"/>
          <w:sz w:val="15"/>
        </w:rPr>
        <w:t>def _get_user_info(username: str) -&gt; Optional[Dict[str, Any]]:</w:t>
      </w:r>
    </w:p>
    <w:p>
      <w:r>
        <w:rPr>
          <w:rFonts w:ascii="Courier New" w:hAnsi="Courier New"/>
          <w:sz w:val="15"/>
        </w:rPr>
        <w:t xml:space="preserve">    """从数据库查询用户的完整信息，包括 deployment_mode 和 ceph_endpoint。"""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 = session.query(db_models.IotUser).filter(</w:t>
      </w:r>
    </w:p>
    <w:p>
      <w:r>
        <w:rPr>
          <w:rFonts w:ascii="Courier New" w:hAnsi="Courier New"/>
          <w:sz w:val="15"/>
        </w:rPr>
        <w:t xml:space="preserve">            db_models.IotUser.username == username</w:t>
      </w:r>
    </w:p>
    <w:p>
      <w:r>
        <w:rPr>
          <w:rFonts w:ascii="Courier New" w:hAnsi="Courier New"/>
          <w:sz w:val="15"/>
        </w:rPr>
        <w:t xml:space="preserve">        ).first()</w:t>
      </w:r>
    </w:p>
    <w:p>
      <w:r>
        <w:rPr>
          <w:rFonts w:ascii="Courier New" w:hAnsi="Courier New"/>
          <w:sz w:val="15"/>
        </w:rPr>
        <w:t xml:space="preserve">        if not user:</w:t>
      </w:r>
    </w:p>
    <w:p>
      <w:r>
        <w:rPr>
          <w:rFonts w:ascii="Courier New" w:hAnsi="Courier New"/>
          <w:sz w:val="15"/>
        </w:rPr>
        <w:t xml:space="preserve">            return None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"username": user.username,</w:t>
      </w:r>
    </w:p>
    <w:p>
      <w:r>
        <w:rPr>
          <w:rFonts w:ascii="Courier New" w:hAnsi="Courier New"/>
          <w:sz w:val="15"/>
        </w:rPr>
        <w:t xml:space="preserve">            "is_admin": bool(user.is_admin),</w:t>
      </w:r>
    </w:p>
    <w:p>
      <w:r>
        <w:rPr>
          <w:rFonts w:ascii="Courier New" w:hAnsi="Courier New"/>
          <w:sz w:val="15"/>
        </w:rPr>
        <w:t xml:space="preserve">            "deployment_mode": user.deployment_mode or "public",</w:t>
      </w:r>
    </w:p>
    <w:p>
      <w:r>
        <w:rPr>
          <w:rFonts w:ascii="Courier New" w:hAnsi="Courier New"/>
          <w:sz w:val="15"/>
        </w:rPr>
        <w:t xml:space="preserve">            "ceph_endpoint": user.ceph_endpoint or "",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def _resolve_user_storage_root(username: str) -&gt; Path:</w:t>
      </w:r>
    </w:p>
    <w:p>
      <w:r>
        <w:rPr>
          <w:rFonts w:ascii="Courier New" w:hAnsi="Courier New"/>
          <w:sz w:val="15"/>
        </w:rPr>
        <w:t xml:space="preserve">    """根据用户部署模式返回存储根路径。</w:t>
      </w:r>
    </w:p>
    <w:p/>
    <w:p>
      <w:r>
        <w:rPr>
          <w:rFonts w:ascii="Courier New" w:hAnsi="Courier New"/>
          <w:sz w:val="15"/>
        </w:rPr>
        <w:t xml:space="preserve">    公有化: /home/yhz/in-data/{username}/</w:t>
      </w:r>
    </w:p>
    <w:p>
      <w:r>
        <w:rPr>
          <w:rFonts w:ascii="Courier New" w:hAnsi="Courier New"/>
          <w:sz w:val="15"/>
        </w:rPr>
        <w:t xml:space="preserve">    私有化: {ceph_endpoint}/   （工厂 Ceph 上只有一个用户，不加 username 子目录）</w:t>
      </w:r>
    </w:p>
    <w:p/>
    <w:p>
      <w:r>
        <w:rPr>
          <w:rFonts w:ascii="Courier New" w:hAnsi="Courier New"/>
          <w:sz w:val="15"/>
        </w:rPr>
        <w:t xml:space="preserve">    自动创建 nifi-data/ 和 real_nifi_data/ 子目录。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 = session.query(db_models.IotUser).filter(</w:t>
      </w:r>
    </w:p>
    <w:p>
      <w:r>
        <w:rPr>
          <w:rFonts w:ascii="Courier New" w:hAnsi="Courier New"/>
          <w:sz w:val="15"/>
        </w:rPr>
        <w:t xml:space="preserve">            db_models.IotUser.username == username</w:t>
      </w:r>
    </w:p>
    <w:p>
      <w:r>
        <w:rPr>
          <w:rFonts w:ascii="Courier New" w:hAnsi="Courier New"/>
          <w:sz w:val="15"/>
        </w:rPr>
        <w:t xml:space="preserve">        ).first()</w:t>
      </w:r>
    </w:p>
    <w:p>
      <w:r>
        <w:rPr>
          <w:rFonts w:ascii="Courier New" w:hAnsi="Courier New"/>
          <w:sz w:val="15"/>
        </w:rPr>
        <w:t xml:space="preserve">        if user and user.deployment_mode == "private" and user.ceph_endpoint:</w:t>
      </w:r>
    </w:p>
    <w:p>
      <w:r>
        <w:rPr>
          <w:rFonts w:ascii="Courier New" w:hAnsi="Courier New"/>
          <w:sz w:val="15"/>
        </w:rPr>
        <w:t xml:space="preserve">            root = Path(user.ceph_endpoint)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root = IN_DATA_BASE_DIR / username</w:t>
      </w:r>
    </w:p>
    <w:p>
      <w:r>
        <w:rPr>
          <w:rFonts w:ascii="Courier New" w:hAnsi="Courier New"/>
          <w:sz w:val="15"/>
        </w:rPr>
        <w:t xml:space="preserve">        (root / "nifi-data").mkdir(parents=True, exist_ok=True)</w:t>
      </w:r>
    </w:p>
    <w:p>
      <w:r>
        <w:rPr>
          <w:rFonts w:ascii="Courier New" w:hAnsi="Courier New"/>
          <w:sz w:val="15"/>
        </w:rPr>
        <w:t xml:space="preserve">        (root / "real_nifi_data").mkdir(parents=True, exist_ok=True)</w:t>
      </w:r>
    </w:p>
    <w:p>
      <w:r>
        <w:rPr>
          <w:rFonts w:ascii="Courier New" w:hAnsi="Courier New"/>
          <w:sz w:val="15"/>
        </w:rPr>
        <w:t xml:space="preserve">        return root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def _get_user_nifi_dir(username: str) -&gt; Path:</w:t>
      </w:r>
    </w:p>
    <w:p>
      <w:r>
        <w:rPr>
          <w:rFonts w:ascii="Courier New" w:hAnsi="Courier New"/>
          <w:sz w:val="15"/>
        </w:rPr>
        <w:t xml:space="preserve">    """v4: 返回用户专属的 nifi-data 目录（工厂 Ceph 或 in-data/{username}/nifi-data）。"""</w:t>
      </w:r>
    </w:p>
    <w:p>
      <w:r>
        <w:rPr>
          <w:rFonts w:ascii="Courier New" w:hAnsi="Courier New"/>
          <w:sz w:val="15"/>
        </w:rPr>
        <w:t xml:space="preserve">    return _resolve_user_storage_root(username) / "nifi-data"</w:t>
      </w:r>
    </w:p>
    <w:p/>
    <w:p/>
    <w:p>
      <w:r>
        <w:rPr>
          <w:rFonts w:ascii="Courier New" w:hAnsi="Courier New"/>
          <w:sz w:val="15"/>
        </w:rPr>
        <w:t>def _get_user_real_nifi_dir(username: str) -&gt; Path:</w:t>
      </w:r>
    </w:p>
    <w:p>
      <w:r>
        <w:rPr>
          <w:rFonts w:ascii="Courier New" w:hAnsi="Courier New"/>
          <w:sz w:val="15"/>
        </w:rPr>
        <w:t xml:space="preserve">    """v4: 返回用户专属的 real_nifi_data 目录（工厂 Ceph 或 in-data/{username}/real_nifi_data）。"""</w:t>
      </w:r>
    </w:p>
    <w:p>
      <w:r>
        <w:rPr>
          <w:rFonts w:ascii="Courier New" w:hAnsi="Courier New"/>
          <w:sz w:val="15"/>
        </w:rPr>
        <w:t xml:space="preserve">    return _resolve_user_storage_root(username) / "real_nifi_data"</w:t>
      </w:r>
    </w:p>
    <w:p/>
    <w:p/>
    <w:p>
      <w:r>
        <w:rPr>
          <w:rFonts w:ascii="Courier New" w:hAnsi="Courier New"/>
          <w:sz w:val="15"/>
        </w:rPr>
        <w:t>def _export_output_root(mode: Optional[str] = None, username: Optional[str] = None) -&gt; Path:</w:t>
      </w:r>
    </w:p>
    <w:p>
      <w:r>
        <w:rPr>
          <w:rFonts w:ascii="Courier New" w:hAnsi="Courier New"/>
          <w:sz w:val="15"/>
        </w:rPr>
        <w:t xml:space="preserve">    """v4: 返回当前用户/模式的输出根目录。兼容旧调用：未传 username 时回退到默认 admin 的存储。"""</w:t>
      </w:r>
    </w:p>
    <w:p>
      <w:r>
        <w:rPr>
          <w:rFonts w:ascii="Courier New" w:hAnsi="Courier New"/>
          <w:sz w:val="15"/>
        </w:rPr>
        <w:t xml:space="preserve">    resolved_mode = (mode or _current_backend_mode() or "local").lower()</w:t>
      </w:r>
    </w:p>
    <w:p>
      <w:r>
        <w:rPr>
          <w:rFonts w:ascii="Courier New" w:hAnsi="Courier New"/>
          <w:sz w:val="15"/>
        </w:rPr>
        <w:t xml:space="preserve">    if username:</w:t>
      </w:r>
    </w:p>
    <w:p>
      <w:r>
        <w:rPr>
          <w:rFonts w:ascii="Courier New" w:hAnsi="Courier New"/>
          <w:sz w:val="15"/>
        </w:rPr>
        <w:t xml:space="preserve">        root = _get_user_real_nifi_dir(_normalize_username(username)) if resolved_mode == "nifi" else _get_user_nifi_dir(_normalize_username(username))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root = NIFI_REAL_BASE_DIR if resolved_mode == "nifi" else NIFI_BASE_DIR</w:t>
      </w:r>
    </w:p>
    <w:p>
      <w:r>
        <w:rPr>
          <w:rFonts w:ascii="Courier New" w:hAnsi="Courier New"/>
          <w:sz w:val="15"/>
        </w:rPr>
        <w:t xml:space="preserve">    root.mkdir(parents=True, exist_ok=True)</w:t>
      </w:r>
    </w:p>
    <w:p>
      <w:r>
        <w:rPr>
          <w:rFonts w:ascii="Courier New" w:hAnsi="Courier New"/>
          <w:sz w:val="15"/>
        </w:rPr>
        <w:t xml:space="preserve">    return root</w:t>
      </w:r>
    </w:p>
    <w:p/>
    <w:p/>
    <w:p>
      <w:r>
        <w:rPr>
          <w:rFonts w:ascii="Courier New" w:hAnsi="Courier New"/>
          <w:sz w:val="15"/>
        </w:rPr>
        <w:t>def _nifi_export_job_dirs(username: Optional[str] = None) -&gt; Dict[str, Path]:</w:t>
      </w:r>
    </w:p>
    <w:p>
      <w:r>
        <w:rPr>
          <w:rFonts w:ascii="Courier New" w:hAnsi="Courier New"/>
          <w:sz w:val="15"/>
        </w:rPr>
        <w:t xml:space="preserve">    """v4: 用户隔离的 nifi 任务目录。"""</w:t>
      </w:r>
    </w:p>
    <w:p>
      <w:r>
        <w:rPr>
          <w:rFonts w:ascii="Courier New" w:hAnsi="Courier New"/>
          <w:sz w:val="15"/>
        </w:rPr>
        <w:t xml:space="preserve">    root = _export_output_root("nifi", username=username) / "export_jobs"</w:t>
      </w:r>
    </w:p>
    <w:p>
      <w:r>
        <w:rPr>
          <w:rFonts w:ascii="Courier New" w:hAnsi="Courier New"/>
          <w:sz w:val="15"/>
        </w:rPr>
        <w:t xml:space="preserve">    inbox = root / "inbox"</w:t>
      </w:r>
    </w:p>
    <w:p>
      <w:r>
        <w:rPr>
          <w:rFonts w:ascii="Courier New" w:hAnsi="Courier New"/>
          <w:sz w:val="15"/>
        </w:rPr>
        <w:t xml:space="preserve">    done = root / "done"</w:t>
      </w:r>
    </w:p>
    <w:p>
      <w:r>
        <w:rPr>
          <w:rFonts w:ascii="Courier New" w:hAnsi="Courier New"/>
          <w:sz w:val="15"/>
        </w:rPr>
        <w:t xml:space="preserve">    error = root / "error"</w:t>
      </w:r>
    </w:p>
    <w:p>
      <w:r>
        <w:rPr>
          <w:rFonts w:ascii="Courier New" w:hAnsi="Courier New"/>
          <w:sz w:val="15"/>
        </w:rPr>
        <w:t xml:space="preserve">    output_csv = _export_output_root("nifi", username=username) / "output_csv"</w:t>
      </w:r>
    </w:p>
    <w:p>
      <w:r>
        <w:rPr>
          <w:rFonts w:ascii="Courier New" w:hAnsi="Courier New"/>
          <w:sz w:val="15"/>
        </w:rPr>
        <w:t xml:space="preserve">    output_json = _export_output_root("nifi", username=username) / "output_json"</w:t>
      </w:r>
    </w:p>
    <w:p>
      <w:r>
        <w:rPr>
          <w:rFonts w:ascii="Courier New" w:hAnsi="Courier New"/>
          <w:sz w:val="15"/>
        </w:rPr>
        <w:t xml:space="preserve">    output_tsv = _export_output_root("nifi", username=username) / "output_tsv"</w:t>
      </w:r>
    </w:p>
    <w:p>
      <w:r>
        <w:rPr>
          <w:rFonts w:ascii="Courier New" w:hAnsi="Courier New"/>
          <w:sz w:val="15"/>
        </w:rPr>
        <w:t xml:space="preserve">    for p in [inbox, done, error, output_csv, output_json, output_tsv]:</w:t>
      </w:r>
    </w:p>
    <w:p>
      <w:r>
        <w:rPr>
          <w:rFonts w:ascii="Courier New" w:hAnsi="Courier New"/>
          <w:sz w:val="15"/>
        </w:rPr>
        <w:t xml:space="preserve">        p.mkdir(parents=True, exist_ok=True)</w:t>
      </w:r>
    </w:p>
    <w:p>
      <w:r>
        <w:rPr>
          <w:rFonts w:ascii="Courier New" w:hAnsi="Courier New"/>
          <w:sz w:val="15"/>
        </w:rPr>
        <w:t xml:space="preserve">    return {"root": root, "inbox": inbox, "done": done, "error": error, "output_csv": output_csv, "output_json": output_json, "output_tsv": output_tsv}</w:t>
      </w:r>
    </w:p>
    <w:p/>
    <w:p/>
    <w:p>
      <w:r>
        <w:rPr>
          <w:rFonts w:ascii="Courier New" w:hAnsi="Courier New"/>
          <w:sz w:val="15"/>
        </w:rPr>
        <w:t>def _build_nifi_export_task(job: Dict[str, Any]) -&gt; Dict[str, Any]:</w:t>
      </w:r>
    </w:p>
    <w:p>
      <w:r>
        <w:rPr>
          <w:rFonts w:ascii="Courier New" w:hAnsi="Courier New"/>
          <w:sz w:val="15"/>
        </w:rPr>
        <w:t xml:space="preserve">    fmt = str(job.get("file_format") or job.get("format") or "csv").lower()</w:t>
      </w:r>
    </w:p>
    <w:p>
      <w:r>
        <w:rPr>
          <w:rFonts w:ascii="Courier New" w:hAnsi="Courier New"/>
          <w:sz w:val="15"/>
        </w:rPr>
        <w:t xml:space="preserve">    db_conf = job.get("db_config") or {}</w:t>
      </w:r>
    </w:p>
    <w:p>
      <w:r>
        <w:rPr>
          <w:rFonts w:ascii="Courier New" w:hAnsi="Courier New"/>
          <w:sz w:val="15"/>
        </w:rPr>
        <w:t xml:space="preserve">    payload = job.get("payload") or {}</w:t>
      </w:r>
    </w:p>
    <w:p>
      <w:r>
        <w:rPr>
          <w:rFonts w:ascii="Courier New" w:hAnsi="Courier New"/>
          <w:sz w:val="15"/>
        </w:rPr>
        <w:t xml:space="preserve">    table = payload.get("table") or db_conf.get("table") or job.get("table") or ""</w:t>
      </w:r>
    </w:p>
    <w:p>
      <w:r>
        <w:rPr>
          <w:rFonts w:ascii="Courier New" w:hAnsi="Courier New"/>
          <w:sz w:val="15"/>
        </w:rPr>
        <w:t xml:space="preserve">    username = _normalize_username(job.get("username") or job.get("factory_id"))</w:t>
      </w:r>
    </w:p>
    <w:p>
      <w:r>
        <w:rPr>
          <w:rFonts w:ascii="Courier New" w:hAnsi="Courier New"/>
          <w:sz w:val="15"/>
        </w:rPr>
        <w:t xml:space="preserve">    dirs = _nifi_export_job_dirs(username=username)</w:t>
      </w:r>
    </w:p>
    <w:p>
      <w:r>
        <w:rPr>
          <w:rFonts w:ascii="Courier New" w:hAnsi="Courier New"/>
          <w:sz w:val="15"/>
        </w:rPr>
        <w:t xml:space="preserve">    target_dir = dirs.get(f"output_{fmt}") or dirs["output_csv"]</w:t>
      </w:r>
    </w:p>
    <w:p>
      <w:r>
        <w:rPr>
          <w:rFonts w:ascii="Courier New" w:hAnsi="Courier New"/>
          <w:sz w:val="15"/>
        </w:rPr>
        <w:t xml:space="preserve">    task = {</w:t>
      </w:r>
    </w:p>
    <w:p>
      <w:r>
        <w:rPr>
          <w:rFonts w:ascii="Courier New" w:hAnsi="Courier New"/>
          <w:sz w:val="15"/>
        </w:rPr>
        <w:t xml:space="preserve">        "jobId": str(job.get("id") or f"export_{uuid.uuid4().hex[:8]}"),</w:t>
      </w:r>
    </w:p>
    <w:p>
      <w:r>
        <w:rPr>
          <w:rFonts w:ascii="Courier New" w:hAnsi="Courier New"/>
          <w:sz w:val="15"/>
        </w:rPr>
        <w:t xml:space="preserve">        "username": _normalize_username(job.get("username") or job.get("factory_id")),</w:t>
      </w:r>
    </w:p>
    <w:p>
      <w:r>
        <w:rPr>
          <w:rFonts w:ascii="Courier New" w:hAnsi="Courier New"/>
          <w:sz w:val="15"/>
        </w:rPr>
        <w:t xml:space="preserve">        "ownerId": job.get("owner_id") or "unknown",</w:t>
      </w:r>
    </w:p>
    <w:p>
      <w:r>
        <w:rPr>
          <w:rFonts w:ascii="Courier New" w:hAnsi="Courier New"/>
          <w:sz w:val="15"/>
        </w:rPr>
        <w:t xml:space="preserve">        "dbType": str(db_conf.get("db_type") or db_conf.get("type") or "mysql").lower(),</w:t>
      </w:r>
    </w:p>
    <w:p>
      <w:r>
        <w:rPr>
          <w:rFonts w:ascii="Courier New" w:hAnsi="Courier New"/>
          <w:sz w:val="15"/>
        </w:rPr>
        <w:t xml:space="preserve">        "host": db_conf.get("host") or "127.0.0.1",</w:t>
      </w:r>
    </w:p>
    <w:p>
      <w:r>
        <w:rPr>
          <w:rFonts w:ascii="Courier New" w:hAnsi="Courier New"/>
          <w:sz w:val="15"/>
        </w:rPr>
        <w:t xml:space="preserve">        "port": int(db_conf.get("port") or 3306),</w:t>
      </w:r>
    </w:p>
    <w:p>
      <w:r>
        <w:rPr>
          <w:rFonts w:ascii="Courier New" w:hAnsi="Courier New"/>
          <w:sz w:val="15"/>
        </w:rPr>
        <w:t xml:space="preserve">        "user": db_conf.get("user") or db_conf.get("username") or "root",</w:t>
      </w:r>
    </w:p>
    <w:p>
      <w:r>
        <w:rPr>
          <w:rFonts w:ascii="Courier New" w:hAnsi="Courier New"/>
          <w:sz w:val="15"/>
        </w:rPr>
        <w:t xml:space="preserve">        "password": db_conf.get("password") or "",</w:t>
      </w:r>
    </w:p>
    <w:p>
      <w:r>
        <w:rPr>
          <w:rFonts w:ascii="Courier New" w:hAnsi="Courier New"/>
          <w:sz w:val="15"/>
        </w:rPr>
        <w:t xml:space="preserve">        "database": db_conf.get("database") or db_conf.get("db") or "",</w:t>
      </w:r>
    </w:p>
    <w:p>
      <w:r>
        <w:rPr>
          <w:rFonts w:ascii="Courier New" w:hAnsi="Courier New"/>
          <w:sz w:val="15"/>
        </w:rPr>
        <w:t xml:space="preserve">        "table": table,</w:t>
      </w:r>
    </w:p>
    <w:p>
      <w:r>
        <w:rPr>
          <w:rFonts w:ascii="Courier New" w:hAnsi="Courier New"/>
          <w:sz w:val="15"/>
        </w:rPr>
        <w:t xml:space="preserve">        "where": job.get("where") or db_conf.get("where") or "",</w:t>
      </w:r>
    </w:p>
    <w:p>
      <w:r>
        <w:rPr>
          <w:rFonts w:ascii="Courier New" w:hAnsi="Courier New"/>
          <w:sz w:val="15"/>
        </w:rPr>
        <w:t xml:space="preserve">        "format": fmt.upper(),</w:t>
      </w:r>
    </w:p>
    <w:p>
      <w:r>
        <w:rPr>
          <w:rFonts w:ascii="Courier New" w:hAnsi="Courier New"/>
          <w:sz w:val="15"/>
        </w:rPr>
        <w:t xml:space="preserve">        "appendToLatest": bool(job.get("append_to_latest") or job.get("appendToLatest") or False),</w:t>
      </w:r>
    </w:p>
    <w:p>
      <w:r>
        <w:rPr>
          <w:rFonts w:ascii="Courier New" w:hAnsi="Courier New"/>
          <w:sz w:val="15"/>
        </w:rPr>
        <w:t xml:space="preserve">        "targetDir": _host_to_container_path(str(target_dir)),</w:t>
      </w:r>
    </w:p>
    <w:p>
      <w:r>
        <w:rPr>
          <w:rFonts w:ascii="Courier New" w:hAnsi="Courier New"/>
          <w:sz w:val="15"/>
        </w:rPr>
        <w:t xml:space="preserve">        "targetRoot": _host_to_container_path(str(_export_output_root("nifi"))),</w:t>
      </w:r>
    </w:p>
    <w:p>
      <w:r>
        <w:rPr>
          <w:rFonts w:ascii="Courier New" w:hAnsi="Courier New"/>
          <w:sz w:val="15"/>
        </w:rPr>
        <w:t xml:space="preserve">        "submittedAt":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task</w:t>
      </w:r>
    </w:p>
    <w:p/>
    <w:p/>
    <w:p>
      <w:r>
        <w:rPr>
          <w:rFonts w:ascii="Courier New" w:hAnsi="Courier New"/>
          <w:sz w:val="15"/>
        </w:rPr>
        <w:t>def _submit_nifi_export_task(job: Dict[str, Any]) -&gt; Dict[str, Any]:</w:t>
      </w:r>
    </w:p>
    <w:p>
      <w:r>
        <w:rPr>
          <w:rFonts w:ascii="Courier New" w:hAnsi="Courier New"/>
          <w:sz w:val="15"/>
        </w:rPr>
        <w:t xml:space="preserve">    username = _normalize_username(job.get("username") or job.get("factory_id"))</w:t>
      </w:r>
    </w:p>
    <w:p>
      <w:r>
        <w:rPr>
          <w:rFonts w:ascii="Courier New" w:hAnsi="Courier New"/>
          <w:sz w:val="15"/>
        </w:rPr>
        <w:t xml:space="preserve">    dirs = _nifi_export_job_dirs(username=username)</w:t>
      </w:r>
    </w:p>
    <w:p>
      <w:r>
        <w:rPr>
          <w:rFonts w:ascii="Courier New" w:hAnsi="Courier New"/>
          <w:sz w:val="15"/>
        </w:rPr>
        <w:t xml:space="preserve">    task = _build_nifi_export_task(job)</w:t>
      </w:r>
    </w:p>
    <w:p>
      <w:r>
        <w:rPr>
          <w:rFonts w:ascii="Courier New" w:hAnsi="Courier New"/>
          <w:sz w:val="15"/>
        </w:rPr>
        <w:t xml:space="preserve">    task_path = dirs["inbox"] / f"{task['jobId']}.json"</w:t>
      </w:r>
    </w:p>
    <w:p>
      <w:r>
        <w:rPr>
          <w:rFonts w:ascii="Courier New" w:hAnsi="Courier New"/>
          <w:sz w:val="15"/>
        </w:rPr>
        <w:t xml:space="preserve">    task_record = {</w:t>
      </w:r>
    </w:p>
    <w:p>
      <w:r>
        <w:rPr>
          <w:rFonts w:ascii="Courier New" w:hAnsi="Courier New"/>
          <w:sz w:val="15"/>
        </w:rPr>
        <w:t xml:space="preserve">        "jobId": task["jobId"],</w:t>
      </w:r>
    </w:p>
    <w:p>
      <w:r>
        <w:rPr>
          <w:rFonts w:ascii="Courier New" w:hAnsi="Courier New"/>
          <w:sz w:val="15"/>
        </w:rPr>
        <w:t xml:space="preserve">        "username": task["username"],</w:t>
      </w:r>
    </w:p>
    <w:p>
      <w:r>
        <w:rPr>
          <w:rFonts w:ascii="Courier New" w:hAnsi="Courier New"/>
          <w:sz w:val="15"/>
        </w:rPr>
        <w:t xml:space="preserve">        "ownerId": task["ownerId"],</w:t>
      </w:r>
    </w:p>
    <w:p>
      <w:r>
        <w:rPr>
          <w:rFonts w:ascii="Courier New" w:hAnsi="Courier New"/>
          <w:sz w:val="15"/>
        </w:rPr>
        <w:t xml:space="preserve">        "status": "PENDING",</w:t>
      </w:r>
    </w:p>
    <w:p>
      <w:r>
        <w:rPr>
          <w:rFonts w:ascii="Courier New" w:hAnsi="Courier New"/>
          <w:sz w:val="15"/>
        </w:rPr>
        <w:t xml:space="preserve">        "submittedAt": task["submittedAt"],</w:t>
      </w:r>
    </w:p>
    <w:p>
      <w:r>
        <w:rPr>
          <w:rFonts w:ascii="Courier New" w:hAnsi="Courier New"/>
          <w:sz w:val="15"/>
        </w:rPr>
        <w:t xml:space="preserve">        "taskPath": str(task_path),</w:t>
      </w:r>
    </w:p>
    <w:p>
      <w:r>
        <w:rPr>
          <w:rFonts w:ascii="Courier New" w:hAnsi="Courier New"/>
          <w:sz w:val="15"/>
        </w:rPr>
        <w:t xml:space="preserve">        "task": task,</w:t>
      </w:r>
    </w:p>
    <w:p>
      <w:r>
        <w:rPr>
          <w:rFonts w:ascii="Courier New" w:hAnsi="Courier New"/>
          <w:sz w:val="15"/>
        </w:rPr>
        <w:t xml:space="preserve">        "resultFileId": "",</w:t>
      </w:r>
    </w:p>
    <w:p>
      <w:r>
        <w:rPr>
          <w:rFonts w:ascii="Courier New" w:hAnsi="Courier New"/>
          <w:sz w:val="15"/>
        </w:rPr>
        <w:t xml:space="preserve">        "resultPath": "",</w:t>
      </w:r>
    </w:p>
    <w:p>
      <w:r>
        <w:rPr>
          <w:rFonts w:ascii="Courier New" w:hAnsi="Courier New"/>
          <w:sz w:val="15"/>
        </w:rPr>
        <w:t xml:space="preserve">        "message": "submitted to nifi",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task_path.parent.mkdir(parents=True, exist_ok=True)</w:t>
      </w:r>
    </w:p>
    <w:p>
      <w:r>
        <w:rPr>
          <w:rFonts w:ascii="Courier New" w:hAnsi="Courier New"/>
          <w:sz w:val="15"/>
        </w:rPr>
        <w:t xml:space="preserve">    tmp_path = task_path.with_suffix(".json.tmp")</w:t>
      </w:r>
    </w:p>
    <w:p>
      <w:r>
        <w:rPr>
          <w:rFonts w:ascii="Courier New" w:hAnsi="Courier New"/>
          <w:sz w:val="15"/>
        </w:rPr>
        <w:t xml:space="preserve">    tmp_path.write_text(json.dumps(task, ensure_ascii=False, indent=2), encoding="utf-8")</w:t>
      </w:r>
    </w:p>
    <w:p>
      <w:r>
        <w:rPr>
          <w:rFonts w:ascii="Courier New" w:hAnsi="Courier New"/>
          <w:sz w:val="15"/>
        </w:rPr>
        <w:t xml:space="preserve">    tmp_path.replace(task_path)</w:t>
      </w:r>
    </w:p>
    <w:p>
      <w:r>
        <w:rPr>
          <w:rFonts w:ascii="Courier New" w:hAnsi="Courier New"/>
          <w:sz w:val="15"/>
        </w:rPr>
        <w:t xml:space="preserve">    # v4: 同时写入全局工作区 inbox，供共享 NiFi 容器读取</w:t>
      </w:r>
    </w:p>
    <w:p>
      <w:r>
        <w:rPr>
          <w:rFonts w:ascii="Courier New" w:hAnsi="Courier New"/>
          <w:sz w:val="15"/>
        </w:rPr>
        <w:t xml:space="preserve">    global_inbox = NIFI_REAL_BASE_DIR / "export_jobs" / "inbox"</w:t>
      </w:r>
    </w:p>
    <w:p>
      <w:r>
        <w:rPr>
          <w:rFonts w:ascii="Courier New" w:hAnsi="Courier New"/>
          <w:sz w:val="15"/>
        </w:rPr>
        <w:t xml:space="preserve">    global_inbox.mkdir(parents=True, exist_ok=True)</w:t>
      </w:r>
    </w:p>
    <w:p>
      <w:r>
        <w:rPr>
          <w:rFonts w:ascii="Courier New" w:hAnsi="Courier New"/>
          <w:sz w:val="15"/>
        </w:rPr>
        <w:t xml:space="preserve">    global_task_path = global_inbox / f"{task['jobId']}.json"</w:t>
      </w:r>
    </w:p>
    <w:p>
      <w:r>
        <w:rPr>
          <w:rFonts w:ascii="Courier New" w:hAnsi="Courier New"/>
          <w:sz w:val="15"/>
        </w:rPr>
        <w:t xml:space="preserve">    global_tmp = global_task_path.with_suffix(".json.tmp")</w:t>
      </w:r>
    </w:p>
    <w:p>
      <w:r>
        <w:rPr>
          <w:rFonts w:ascii="Courier New" w:hAnsi="Courier New"/>
          <w:sz w:val="15"/>
        </w:rPr>
        <w:t xml:space="preserve">    global_tmp.write_text(json.dumps(task, ensure_ascii=False, indent=2), encoding="utf-8")</w:t>
      </w:r>
    </w:p>
    <w:p>
      <w:r>
        <w:rPr>
          <w:rFonts w:ascii="Courier New" w:hAnsi="Courier New"/>
          <w:sz w:val="15"/>
        </w:rPr>
        <w:t xml:space="preserve">    global_tmp.replace(global_task_path)</w:t>
      </w:r>
    </w:p>
    <w:p>
      <w:r>
        <w:rPr>
          <w:rFonts w:ascii="Courier New" w:hAnsi="Courier New"/>
          <w:sz w:val="15"/>
        </w:rPr>
        <w:t xml:space="preserve">    nifi_export_jobs[task["jobId"]] = task_record</w:t>
      </w:r>
    </w:p>
    <w:p>
      <w:r>
        <w:rPr>
          <w:rFonts w:ascii="Courier New" w:hAnsi="Courier New"/>
          <w:sz w:val="15"/>
        </w:rPr>
        <w:t xml:space="preserve">    _append_factory_report({</w:t>
      </w:r>
    </w:p>
    <w:p>
      <w:r>
        <w:rPr>
          <w:rFonts w:ascii="Courier New" w:hAnsi="Courier New"/>
          <w:sz w:val="15"/>
        </w:rPr>
        <w:t xml:space="preserve">        "factory_id": task["username"],</w:t>
      </w:r>
    </w:p>
    <w:p>
      <w:r>
        <w:rPr>
          <w:rFonts w:ascii="Courier New" w:hAnsi="Courier New"/>
          <w:sz w:val="15"/>
        </w:rPr>
        <w:t xml:space="preserve">        "job_id": task["jobId"],</w:t>
      </w:r>
    </w:p>
    <w:p>
      <w:r>
        <w:rPr>
          <w:rFonts w:ascii="Courier New" w:hAnsi="Courier New"/>
          <w:sz w:val="15"/>
        </w:rPr>
        <w:t xml:space="preserve">        "batch_id": task["jobId"],</w:t>
      </w:r>
    </w:p>
    <w:p>
      <w:r>
        <w:rPr>
          <w:rFonts w:ascii="Courier New" w:hAnsi="Courier New"/>
          <w:sz w:val="15"/>
        </w:rPr>
        <w:t xml:space="preserve">        "status": "PENDING",</w:t>
      </w:r>
    </w:p>
    <w:p>
      <w:r>
        <w:rPr>
          <w:rFonts w:ascii="Courier New" w:hAnsi="Courier New"/>
          <w:sz w:val="15"/>
        </w:rPr>
        <w:t xml:space="preserve">        "rows": 0,</w:t>
      </w:r>
    </w:p>
    <w:p>
      <w:r>
        <w:rPr>
          <w:rFonts w:ascii="Courier New" w:hAnsi="Courier New"/>
          <w:sz w:val="15"/>
        </w:rPr>
        <w:t xml:space="preserve">        "file_path": str(task_path),</w:t>
      </w:r>
    </w:p>
    <w:p>
      <w:r>
        <w:rPr>
          <w:rFonts w:ascii="Courier New" w:hAnsi="Courier New"/>
          <w:sz w:val="15"/>
        </w:rPr>
        <w:t xml:space="preserve">        "message": "nifi export task submitted",</w:t>
      </w:r>
    </w:p>
    <w:p>
      <w:r>
        <w:rPr>
          <w:rFonts w:ascii="Courier New" w:hAnsi="Courier New"/>
          <w:sz w:val="15"/>
        </w:rPr>
        <w:t xml:space="preserve">        "reported_at": task["submittedAt"],</w:t>
      </w:r>
    </w:p>
    <w:p>
      <w:r>
        <w:rPr>
          <w:rFonts w:ascii="Courier New" w:hAnsi="Courier New"/>
          <w:sz w:val="15"/>
        </w:rPr>
        <w:t xml:space="preserve">        "received_at": now_iso(),</w:t>
      </w:r>
    </w:p>
    <w:p>
      <w:r>
        <w:rPr>
          <w:rFonts w:ascii="Courier New" w:hAnsi="Courier New"/>
          <w:sz w:val="15"/>
        </w:rPr>
        <w:t xml:space="preserve">    })</w:t>
      </w:r>
    </w:p>
    <w:p>
      <w:r>
        <w:rPr>
          <w:rFonts w:ascii="Courier New" w:hAnsi="Courier New"/>
          <w:sz w:val="15"/>
        </w:rPr>
        <w:t xml:space="preserve">    return {"status": "submitted", "taskPath": str(task_path), "task": task}</w:t>
      </w:r>
    </w:p>
    <w:p/>
    <w:p/>
    <w:p>
      <w:r>
        <w:rPr>
          <w:rFonts w:ascii="Courier New" w:hAnsi="Courier New"/>
          <w:sz w:val="15"/>
        </w:rPr>
        <w:t>def _nifi_convert_job_dirs(username: Optional[str] = None) -&gt; Dict[str, Path]:</w:t>
      </w:r>
    </w:p>
    <w:p>
      <w:r>
        <w:rPr>
          <w:rFonts w:ascii="Courier New" w:hAnsi="Courier New"/>
          <w:sz w:val="15"/>
        </w:rPr>
        <w:t xml:space="preserve">    root = _export_output_root("nifi", username=username) / "convert_jobs"</w:t>
      </w:r>
    </w:p>
    <w:p>
      <w:r>
        <w:rPr>
          <w:rFonts w:ascii="Courier New" w:hAnsi="Courier New"/>
          <w:sz w:val="15"/>
        </w:rPr>
        <w:t xml:space="preserve">    inbox = root / "inbox"</w:t>
      </w:r>
    </w:p>
    <w:p>
      <w:r>
        <w:rPr>
          <w:rFonts w:ascii="Courier New" w:hAnsi="Courier New"/>
          <w:sz w:val="15"/>
        </w:rPr>
        <w:t xml:space="preserve">    done = root / "done"</w:t>
      </w:r>
    </w:p>
    <w:p>
      <w:r>
        <w:rPr>
          <w:rFonts w:ascii="Courier New" w:hAnsi="Courier New"/>
          <w:sz w:val="15"/>
        </w:rPr>
        <w:t xml:space="preserve">    error = root / "error"</w:t>
      </w:r>
    </w:p>
    <w:p>
      <w:r>
        <w:rPr>
          <w:rFonts w:ascii="Courier New" w:hAnsi="Courier New"/>
          <w:sz w:val="15"/>
        </w:rPr>
        <w:t xml:space="preserve">    for p in [inbox, done, error]:</w:t>
      </w:r>
    </w:p>
    <w:p>
      <w:r>
        <w:rPr>
          <w:rFonts w:ascii="Courier New" w:hAnsi="Courier New"/>
          <w:sz w:val="15"/>
        </w:rPr>
        <w:t xml:space="preserve">        p.mkdir(parents=True, exist_ok=True)</w:t>
      </w:r>
    </w:p>
    <w:p>
      <w:r>
        <w:rPr>
          <w:rFonts w:ascii="Courier New" w:hAnsi="Courier New"/>
          <w:sz w:val="15"/>
        </w:rPr>
        <w:t xml:space="preserve">    return {"root": root, "inbox": inbox, "done": done, "error": error}</w:t>
      </w:r>
    </w:p>
    <w:p/>
    <w:p/>
    <w:p>
      <w:r>
        <w:rPr>
          <w:rFonts w:ascii="Courier New" w:hAnsi="Courier New"/>
          <w:sz w:val="15"/>
        </w:rPr>
        <w:t>def _get_user_upload_dirs(username: str) -&gt; Dict[str, Path]:</w:t>
      </w:r>
    </w:p>
    <w:p>
      <w:r>
        <w:rPr>
          <w:rFonts w:ascii="Courier New" w:hAnsi="Courier New"/>
          <w:sz w:val="15"/>
        </w:rPr>
        <w:t xml:space="preserve">    """v4: 返回用户隔离的上传/转换目录，自动创建。"""</w:t>
      </w:r>
    </w:p>
    <w:p>
      <w:r>
        <w:rPr>
          <w:rFonts w:ascii="Courier New" w:hAnsi="Courier New"/>
          <w:sz w:val="15"/>
        </w:rPr>
        <w:t xml:space="preserve">    nifi = _get_user_nifi_dir(_normalize_username(username))</w:t>
      </w:r>
    </w:p>
    <w:p>
      <w:r>
        <w:rPr>
          <w:rFonts w:ascii="Courier New" w:hAnsi="Courier New"/>
          <w:sz w:val="15"/>
        </w:rPr>
        <w:t xml:space="preserve">    dirs = {</w:t>
      </w:r>
    </w:p>
    <w:p>
      <w:r>
        <w:rPr>
          <w:rFonts w:ascii="Courier New" w:hAnsi="Courier New"/>
          <w:sz w:val="15"/>
        </w:rPr>
        <w:t xml:space="preserve">        "inbox_csv": nifi / "inbox_csv",</w:t>
      </w:r>
    </w:p>
    <w:p>
      <w:r>
        <w:rPr>
          <w:rFonts w:ascii="Courier New" w:hAnsi="Courier New"/>
          <w:sz w:val="15"/>
        </w:rPr>
        <w:t xml:space="preserve">        "inbox_json": nifi / "inbox_json",</w:t>
      </w:r>
    </w:p>
    <w:p>
      <w:r>
        <w:rPr>
          <w:rFonts w:ascii="Courier New" w:hAnsi="Courier New"/>
          <w:sz w:val="15"/>
        </w:rPr>
        <w:t xml:space="preserve">        "inbox_tsv": nifi / "inbox_tsv",</w:t>
      </w:r>
    </w:p>
    <w:p>
      <w:r>
        <w:rPr>
          <w:rFonts w:ascii="Courier New" w:hAnsi="Courier New"/>
          <w:sz w:val="15"/>
        </w:rPr>
        <w:t xml:space="preserve">        "csv_to_json": nifi / "csv_to_json",</w:t>
      </w:r>
    </w:p>
    <w:p>
      <w:r>
        <w:rPr>
          <w:rFonts w:ascii="Courier New" w:hAnsi="Courier New"/>
          <w:sz w:val="15"/>
        </w:rPr>
        <w:t xml:space="preserve">        "csv_to_tsv": nifi / "csv_to_tsv",</w:t>
      </w:r>
    </w:p>
    <w:p>
      <w:r>
        <w:rPr>
          <w:rFonts w:ascii="Courier New" w:hAnsi="Courier New"/>
          <w:sz w:val="15"/>
        </w:rPr>
        <w:t xml:space="preserve">        "json_to_csv": nifi / "json_to_csv",</w:t>
      </w:r>
    </w:p>
    <w:p>
      <w:r>
        <w:rPr>
          <w:rFonts w:ascii="Courier New" w:hAnsi="Courier New"/>
          <w:sz w:val="15"/>
        </w:rPr>
        <w:t xml:space="preserve">        "json_to_tsv": nifi / "json_to_tsv",</w:t>
      </w:r>
    </w:p>
    <w:p>
      <w:r>
        <w:rPr>
          <w:rFonts w:ascii="Courier New" w:hAnsi="Courier New"/>
          <w:sz w:val="15"/>
        </w:rPr>
        <w:t xml:space="preserve">        "tsv_to_json": nifi / "tsv_to_json",</w:t>
      </w:r>
    </w:p>
    <w:p>
      <w:r>
        <w:rPr>
          <w:rFonts w:ascii="Courier New" w:hAnsi="Courier New"/>
          <w:sz w:val="15"/>
        </w:rPr>
        <w:t xml:space="preserve">        "tsv_to_csv": nifi / "tsv_to_csv",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for d in dirs.values():</w:t>
      </w:r>
    </w:p>
    <w:p>
      <w:r>
        <w:rPr>
          <w:rFonts w:ascii="Courier New" w:hAnsi="Courier New"/>
          <w:sz w:val="15"/>
        </w:rPr>
        <w:t xml:space="preserve">        d.mkdir(parents=True, exist_ok=True)</w:t>
      </w:r>
    </w:p>
    <w:p>
      <w:r>
        <w:rPr>
          <w:rFonts w:ascii="Courier New" w:hAnsi="Courier New"/>
          <w:sz w:val="15"/>
        </w:rPr>
        <w:t xml:space="preserve">    return dirs</w:t>
      </w:r>
    </w:p>
    <w:p/>
    <w:p/>
    <w:p>
      <w:r>
        <w:rPr>
          <w:rFonts w:ascii="Courier New" w:hAnsi="Courier New"/>
          <w:sz w:val="15"/>
        </w:rPr>
        <w:t>def _submit_nifi_upload_convert_task(source_path: str, source_format: str,</w:t>
      </w:r>
    </w:p>
    <w:p>
      <w:r>
        <w:rPr>
          <w:rFonts w:ascii="Courier New" w:hAnsi="Courier New"/>
          <w:sz w:val="15"/>
        </w:rPr>
        <w:t xml:space="preserve">                                      target_formats: List[str], file_name: str,</w:t>
      </w:r>
    </w:p>
    <w:p>
      <w:r>
        <w:rPr>
          <w:rFonts w:ascii="Courier New" w:hAnsi="Courier New"/>
          <w:sz w:val="15"/>
        </w:rPr>
        <w:t xml:space="preserve">                                      owner_id: str = "", username: str = "") -&gt; Dict[str, Any]:</w:t>
      </w:r>
    </w:p>
    <w:p>
      <w:r>
        <w:rPr>
          <w:rFonts w:ascii="Courier New" w:hAnsi="Courier New"/>
          <w:sz w:val="15"/>
        </w:rPr>
        <w:t xml:space="preserve">    dirs = _nifi_convert_job_dirs()</w:t>
      </w:r>
    </w:p>
    <w:p>
      <w:r>
        <w:rPr>
          <w:rFonts w:ascii="Courier New" w:hAnsi="Courier New"/>
          <w:sz w:val="15"/>
        </w:rPr>
        <w:t xml:space="preserve">    job_id = f"convert_{uuid.uuid4().hex[:8]}"</w:t>
      </w:r>
    </w:p>
    <w:p>
      <w:r>
        <w:rPr>
          <w:rFonts w:ascii="Courier New" w:hAnsi="Courier New"/>
          <w:sz w:val="15"/>
        </w:rPr>
        <w:t xml:space="preserve">    nifi_source_path = source_path.replace(str(NIFI_REAL_BASE_DIR), "/opt/nifi/nifi-current/data/iot")</w:t>
      </w:r>
    </w:p>
    <w:p>
      <w:r>
        <w:rPr>
          <w:rFonts w:ascii="Courier New" w:hAnsi="Courier New"/>
          <w:sz w:val="15"/>
        </w:rPr>
        <w:t xml:space="preserve">    task = {</w:t>
      </w:r>
    </w:p>
    <w:p>
      <w:r>
        <w:rPr>
          <w:rFonts w:ascii="Courier New" w:hAnsi="Courier New"/>
          <w:sz w:val="15"/>
        </w:rPr>
        <w:t xml:space="preserve">        "jobId": job_id,</w:t>
      </w:r>
    </w:p>
    <w:p>
      <w:r>
        <w:rPr>
          <w:rFonts w:ascii="Courier New" w:hAnsi="Courier New"/>
          <w:sz w:val="15"/>
        </w:rPr>
        <w:t xml:space="preserve">        "sourcePath": nifi_source_path,</w:t>
      </w:r>
    </w:p>
    <w:p>
      <w:r>
        <w:rPr>
          <w:rFonts w:ascii="Courier New" w:hAnsi="Courier New"/>
          <w:sz w:val="15"/>
        </w:rPr>
        <w:t xml:space="preserve">        "sourceFormat": source_format.upper(),</w:t>
      </w:r>
    </w:p>
    <w:p>
      <w:r>
        <w:rPr>
          <w:rFonts w:ascii="Courier New" w:hAnsi="Courier New"/>
          <w:sz w:val="15"/>
        </w:rPr>
        <w:t xml:space="preserve">        "targetFormats": [f.upper() for f in target_formats],</w:t>
      </w:r>
    </w:p>
    <w:p>
      <w:r>
        <w:rPr>
          <w:rFonts w:ascii="Courier New" w:hAnsi="Courier New"/>
          <w:sz w:val="15"/>
        </w:rPr>
        <w:t xml:space="preserve">        "fileName": file_name,</w:t>
      </w:r>
    </w:p>
    <w:p>
      <w:r>
        <w:rPr>
          <w:rFonts w:ascii="Courier New" w:hAnsi="Courier New"/>
          <w:sz w:val="15"/>
        </w:rPr>
        <w:t xml:space="preserve">        "ownerId": owner_id or "unknown",</w:t>
      </w:r>
    </w:p>
    <w:p>
      <w:r>
        <w:rPr>
          <w:rFonts w:ascii="Courier New" w:hAnsi="Courier New"/>
          <w:sz w:val="15"/>
        </w:rPr>
        <w:t xml:space="preserve">        "username": _normalize_username(username),</w:t>
      </w:r>
    </w:p>
    <w:p>
      <w:r>
        <w:rPr>
          <w:rFonts w:ascii="Courier New" w:hAnsi="Courier New"/>
          <w:sz w:val="15"/>
        </w:rPr>
        <w:t xml:space="preserve">        "submittedAt":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task_path = dirs["inbox"] / f"{job_id}.json"</w:t>
      </w:r>
    </w:p>
    <w:p>
      <w:r>
        <w:rPr>
          <w:rFonts w:ascii="Courier New" w:hAnsi="Courier New"/>
          <w:sz w:val="15"/>
        </w:rPr>
        <w:t xml:space="preserve">    task_path.write_text(json.dumps(task, ensure_ascii=False, indent=2), encoding="utf-8")</w:t>
      </w:r>
    </w:p>
    <w:p>
      <w:r>
        <w:rPr>
          <w:rFonts w:ascii="Courier New" w:hAnsi="Courier New"/>
          <w:sz w:val="15"/>
        </w:rPr>
        <w:t xml:space="preserve">    return {"status": "submitted", "taskPath": str(task_path), "task": task}</w:t>
      </w:r>
    </w:p>
    <w:p/>
    <w:p/>
    <w:p>
      <w:r>
        <w:rPr>
          <w:rFonts w:ascii="Courier New" w:hAnsi="Courier New"/>
          <w:sz w:val="15"/>
        </w:rPr>
        <w:t>def _read_json_file(path: Path) -&gt; Optional[Dict[str, Any]]: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data = json.loads(path.read_text(encoding="utf-8"))</w:t>
      </w:r>
    </w:p>
    <w:p>
      <w:r>
        <w:rPr>
          <w:rFonts w:ascii="Courier New" w:hAnsi="Courier New"/>
          <w:sz w:val="15"/>
        </w:rPr>
        <w:t xml:space="preserve">        return data if isinstance(data, dict) else None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/>
    <w:p>
      <w:r>
        <w:rPr>
          <w:rFonts w:ascii="Courier New" w:hAnsi="Courier New"/>
          <w:sz w:val="15"/>
        </w:rPr>
        <w:t>def _route_nifi_output_to_user(username: str) -&gt; Dict[str, Any]:</w:t>
      </w:r>
    </w:p>
    <w:p>
      <w:r>
        <w:rPr>
          <w:rFonts w:ascii="Courier New" w:hAnsi="Courier New"/>
          <w:sz w:val="15"/>
        </w:rPr>
        <w:t xml:space="preserve">    """v4: 将共享 NiFi 容器的全局工作区产物搬移到用户专属目录。</w:t>
      </w:r>
    </w:p>
    <w:p/>
    <w:p>
      <w:r>
        <w:rPr>
          <w:rFonts w:ascii="Courier New" w:hAnsi="Courier New"/>
          <w:sz w:val="15"/>
        </w:rPr>
        <w:t xml:space="preserve">    共享 NiFi 容器挂载全局 /home/yhz/real_nifi_data/，所有导出产物先写入该全局工作区。</w:t>
      </w:r>
    </w:p>
    <w:p>
      <w:r>
        <w:rPr>
          <w:rFonts w:ascii="Courier New" w:hAnsi="Courier New"/>
          <w:sz w:val="15"/>
        </w:rPr>
        <w:t xml:space="preserve">    本函数扫描全局工作区中的完成/错误任务，根据任务中的 username 将产物搬到用户目录。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global_workspace = NIFI_REAL_BASE_DIR / "export_jobs"</w:t>
      </w:r>
    </w:p>
    <w:p>
      <w:r>
        <w:rPr>
          <w:rFonts w:ascii="Courier New" w:hAnsi="Courier New"/>
          <w:sz w:val="15"/>
        </w:rPr>
        <w:t xml:space="preserve">    moved = 0</w:t>
      </w:r>
    </w:p>
    <w:p>
      <w:r>
        <w:rPr>
          <w:rFonts w:ascii="Courier New" w:hAnsi="Courier New"/>
          <w:sz w:val="15"/>
        </w:rPr>
        <w:t xml:space="preserve">    skipped = 0</w:t>
      </w:r>
    </w:p>
    <w:p>
      <w:r>
        <w:rPr>
          <w:rFonts w:ascii="Courier New" w:hAnsi="Courier New"/>
          <w:sz w:val="15"/>
        </w:rPr>
        <w:t xml:space="preserve">    errors = 0</w:t>
      </w:r>
    </w:p>
    <w:p>
      <w:r>
        <w:rPr>
          <w:rFonts w:ascii="Courier New" w:hAnsi="Courier New"/>
          <w:sz w:val="15"/>
        </w:rPr>
        <w:t xml:space="preserve">    if not global_workspace.exists():</w:t>
      </w:r>
    </w:p>
    <w:p>
      <w:r>
        <w:rPr>
          <w:rFonts w:ascii="Courier New" w:hAnsi="Courier New"/>
          <w:sz w:val="15"/>
        </w:rPr>
        <w:t xml:space="preserve">        return {"moved": 0, "skipped": 0, "errors": 0, "message": "global workspace not found"}</w:t>
      </w:r>
    </w:p>
    <w:p>
      <w:r>
        <w:rPr>
          <w:rFonts w:ascii="Courier New" w:hAnsi="Courier New"/>
          <w:sz w:val="15"/>
        </w:rPr>
        <w:t xml:space="preserve">    user_dirs = _nifi_export_job_dirs(username=username)</w:t>
      </w:r>
    </w:p>
    <w:p>
      <w:r>
        <w:rPr>
          <w:rFonts w:ascii="Courier New" w:hAnsi="Courier New"/>
          <w:sz w:val="15"/>
        </w:rPr>
        <w:t xml:space="preserve">    for folder, status in ((global_workspace / "done", "done"), (global_workspace / "error", "error")):</w:t>
      </w:r>
    </w:p>
    <w:p>
      <w:r>
        <w:rPr>
          <w:rFonts w:ascii="Courier New" w:hAnsi="Courier New"/>
          <w:sz w:val="15"/>
        </w:rPr>
        <w:t xml:space="preserve">        if not folder.exists():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for path in list(folder.glob("*.json")):</w:t>
      </w:r>
    </w:p>
    <w:p>
      <w:r>
        <w:rPr>
          <w:rFonts w:ascii="Courier New" w:hAnsi="Courier New"/>
          <w:sz w:val="15"/>
        </w:rPr>
        <w:t xml:space="preserve">            if path.name.endswith(".meta.json"):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payload = _read_json_file(path)</w:t>
      </w:r>
    </w:p>
    <w:p>
      <w:r>
        <w:rPr>
          <w:rFonts w:ascii="Courier New" w:hAnsi="Courier New"/>
          <w:sz w:val="15"/>
        </w:rPr>
        <w:t xml:space="preserve">                if not payload:</w:t>
      </w:r>
    </w:p>
    <w:p>
      <w:r>
        <w:rPr>
          <w:rFonts w:ascii="Courier New" w:hAnsi="Courier New"/>
          <w:sz w:val="15"/>
        </w:rPr>
        <w:t xml:space="preserve">                    path.unlink(missing_ok=True)</w:t>
      </w:r>
    </w:p>
    <w:p>
      <w:r>
        <w:rPr>
          <w:rFonts w:ascii="Courier New" w:hAnsi="Courier New"/>
          <w:sz w:val="15"/>
        </w:rPr>
        <w:t xml:space="preserve">                    skipped += 1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job_username = _normalize_username(payload.get("username") or payload.get("ownerId") or "")</w:t>
      </w:r>
    </w:p>
    <w:p>
      <w:r>
        <w:rPr>
          <w:rFonts w:ascii="Courier New" w:hAnsi="Courier New"/>
          <w:sz w:val="15"/>
        </w:rPr>
        <w:t xml:space="preserve">                if job_username != _normalize_username(username):</w:t>
      </w:r>
    </w:p>
    <w:p>
      <w:r>
        <w:rPr>
          <w:rFonts w:ascii="Courier New" w:hAnsi="Courier New"/>
          <w:sz w:val="15"/>
        </w:rPr>
        <w:t xml:space="preserve">                    skipped += 1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file_path = payload.get("filePath") or payload.get("path") or ""</w:t>
      </w:r>
    </w:p>
    <w:p>
      <w:r>
        <w:rPr>
          <w:rFonts w:ascii="Courier New" w:hAnsi="Courier New"/>
          <w:sz w:val="15"/>
        </w:rPr>
        <w:t xml:space="preserve">                if file_path and status == "done":</w:t>
      </w:r>
    </w:p>
    <w:p>
      <w:r>
        <w:rPr>
          <w:rFonts w:ascii="Courier New" w:hAnsi="Courier New"/>
          <w:sz w:val="15"/>
        </w:rPr>
        <w:t xml:space="preserve">                    src = Path(str(file_path))</w:t>
      </w:r>
    </w:p>
    <w:p>
      <w:r>
        <w:rPr>
          <w:rFonts w:ascii="Courier New" w:hAnsi="Courier New"/>
          <w:sz w:val="15"/>
        </w:rPr>
        <w:t xml:space="preserve">                    if src.exists() and src.is_file():</w:t>
      </w:r>
    </w:p>
    <w:p>
      <w:r>
        <w:rPr>
          <w:rFonts w:ascii="Courier New" w:hAnsi="Courier New"/>
          <w:sz w:val="15"/>
        </w:rPr>
        <w:t xml:space="preserve">                        fmt = _guess_file_format(src).lower() if _guess_file_format(src) else "csv"</w:t>
      </w:r>
    </w:p>
    <w:p>
      <w:r>
        <w:rPr>
          <w:rFonts w:ascii="Courier New" w:hAnsi="Courier New"/>
          <w:sz w:val="15"/>
        </w:rPr>
        <w:t xml:space="preserve">                        target_dir = user_dirs.get(f"output_{fmt}") or user_dirs["output_csv"]</w:t>
      </w:r>
    </w:p>
    <w:p>
      <w:r>
        <w:rPr>
          <w:rFonts w:ascii="Courier New" w:hAnsi="Courier New"/>
          <w:sz w:val="15"/>
        </w:rPr>
        <w:t xml:space="preserve">                        dst = target_dir / src.name</w:t>
      </w:r>
    </w:p>
    <w:p>
      <w:r>
        <w:rPr>
          <w:rFonts w:ascii="Courier New" w:hAnsi="Courier New"/>
          <w:sz w:val="15"/>
        </w:rPr>
        <w:t xml:space="preserve">                        shutil.move(str(src), str(dst))</w:t>
      </w:r>
    </w:p>
    <w:p>
      <w:r>
        <w:rPr>
          <w:rFonts w:ascii="Courier New" w:hAnsi="Courier New"/>
          <w:sz w:val="15"/>
        </w:rPr>
        <w:t xml:space="preserve">                        moved += 1</w:t>
      </w:r>
    </w:p>
    <w:p>
      <w:r>
        <w:rPr>
          <w:rFonts w:ascii="Courier New" w:hAnsi="Courier New"/>
          <w:sz w:val="15"/>
        </w:rPr>
        <w:t xml:space="preserve">                        payload["filePath"] = str(dst)</w:t>
      </w:r>
    </w:p>
    <w:p>
      <w:r>
        <w:rPr>
          <w:rFonts w:ascii="Courier New" w:hAnsi="Courier New"/>
          <w:sz w:val="15"/>
        </w:rPr>
        <w:t xml:space="preserve">                        payload["path"] = str(dst)</w:t>
      </w:r>
    </w:p>
    <w:p>
      <w:r>
        <w:rPr>
          <w:rFonts w:ascii="Courier New" w:hAnsi="Courier New"/>
          <w:sz w:val="15"/>
        </w:rPr>
        <w:t xml:space="preserve">                target_folder = user_dirs.get(status, user_dirs["done"])</w:t>
      </w:r>
    </w:p>
    <w:p>
      <w:r>
        <w:rPr>
          <w:rFonts w:ascii="Courier New" w:hAnsi="Courier New"/>
          <w:sz w:val="15"/>
        </w:rPr>
        <w:t xml:space="preserve">                dst_path = target_folder / path.name</w:t>
      </w:r>
    </w:p>
    <w:p>
      <w:r>
        <w:rPr>
          <w:rFonts w:ascii="Courier New" w:hAnsi="Courier New"/>
          <w:sz w:val="15"/>
        </w:rPr>
        <w:t xml:space="preserve">                dst_path.write_text(json.dumps(payload, ensure_ascii=False, indent=2), encoding="utf-8")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path.unlink(missing_ok=True)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errors += 1</w:t>
      </w:r>
    </w:p>
    <w:p>
      <w:r>
        <w:rPr>
          <w:rFonts w:ascii="Courier New" w:hAnsi="Courier New"/>
          <w:sz w:val="15"/>
        </w:rPr>
        <w:t xml:space="preserve">    return {"moved": moved, "skipped": skipped, "errors": errors}</w:t>
      </w:r>
    </w:p>
    <w:p/>
    <w:p/>
    <w:p>
      <w:r>
        <w:rPr>
          <w:rFonts w:ascii="Courier New" w:hAnsi="Courier New"/>
          <w:sz w:val="15"/>
        </w:rPr>
        <w:t>def _scan_nifi_export_results_for_user(username: str) -&gt; Dict[str, Any]:</w:t>
      </w:r>
    </w:p>
    <w:p>
      <w:r>
        <w:rPr>
          <w:rFonts w:ascii="Courier New" w:hAnsi="Courier New"/>
          <w:sz w:val="15"/>
        </w:rPr>
        <w:t xml:space="preserve">    """v4: 扫描指定用户 nifi 输出目录。"""</w:t>
      </w:r>
    </w:p>
    <w:p>
      <w:r>
        <w:rPr>
          <w:rFonts w:ascii="Courier New" w:hAnsi="Courier New"/>
          <w:sz w:val="15"/>
        </w:rPr>
        <w:t xml:space="preserve">    dirs = _nifi_export_job_dirs(username=username)</w:t>
      </w:r>
    </w:p>
    <w:p>
      <w:r>
        <w:rPr>
          <w:rFonts w:ascii="Courier New" w:hAnsi="Courier New"/>
          <w:sz w:val="15"/>
        </w:rPr>
        <w:t xml:space="preserve">    done_count = 0</w:t>
      </w:r>
    </w:p>
    <w:p>
      <w:r>
        <w:rPr>
          <w:rFonts w:ascii="Courier New" w:hAnsi="Courier New"/>
          <w:sz w:val="15"/>
        </w:rPr>
        <w:t xml:space="preserve">    error_count = 0</w:t>
      </w:r>
    </w:p>
    <w:p>
      <w:r>
        <w:rPr>
          <w:rFonts w:ascii="Courier New" w:hAnsi="Courier New"/>
          <w:sz w:val="15"/>
        </w:rPr>
        <w:t xml:space="preserve">    registered = 0</w:t>
      </w:r>
    </w:p>
    <w:p>
      <w:r>
        <w:rPr>
          <w:rFonts w:ascii="Courier New" w:hAnsi="Courier New"/>
          <w:sz w:val="15"/>
        </w:rPr>
        <w:t xml:space="preserve">    processed_jobs: List[Dict[str, Any]] = []</w:t>
      </w:r>
    </w:p>
    <w:p>
      <w:r>
        <w:rPr>
          <w:rFonts w:ascii="Courier New" w:hAnsi="Courier New"/>
          <w:sz w:val="15"/>
        </w:rPr>
        <w:t xml:space="preserve">    seen_jobs: set[str] = set()</w:t>
      </w:r>
    </w:p>
    <w:p>
      <w:r>
        <w:rPr>
          <w:rFonts w:ascii="Courier New" w:hAnsi="Courier New"/>
          <w:sz w:val="15"/>
        </w:rPr>
        <w:t xml:space="preserve">    for folder, status in ((dirs["done"], "done"), (dirs["error"], "error")):</w:t>
      </w:r>
    </w:p>
    <w:p>
      <w:r>
        <w:rPr>
          <w:rFonts w:ascii="Courier New" w:hAnsi="Courier New"/>
          <w:sz w:val="15"/>
        </w:rPr>
        <w:t xml:space="preserve">        for path in folder.glob("*.json"):</w:t>
      </w:r>
    </w:p>
    <w:p>
      <w:r>
        <w:rPr>
          <w:rFonts w:ascii="Courier New" w:hAnsi="Courier New"/>
          <w:sz w:val="15"/>
        </w:rPr>
        <w:t xml:space="preserve">            if path.name.endswith(".meta.json"):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payload = _read_json_file(path)</w:t>
      </w:r>
    </w:p>
    <w:p>
      <w:r>
        <w:rPr>
          <w:rFonts w:ascii="Courier New" w:hAnsi="Courier New"/>
          <w:sz w:val="15"/>
        </w:rPr>
        <w:t xml:space="preserve">            if not payload: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path.unlink(missing_ok=True)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job_id = str(payload.get("jobId") or path.stem)</w:t>
      </w:r>
    </w:p>
    <w:p>
      <w:r>
        <w:rPr>
          <w:rFonts w:ascii="Courier New" w:hAnsi="Courier New"/>
          <w:sz w:val="15"/>
        </w:rPr>
        <w:t xml:space="preserve">            if job_id in seen_jobs: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path.unlink(missing_ok=True)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seen_jobs.add(job_id)</w:t>
      </w:r>
    </w:p>
    <w:p>
      <w:r>
        <w:rPr>
          <w:rFonts w:ascii="Courier New" w:hAnsi="Courier New"/>
          <w:sz w:val="15"/>
        </w:rPr>
        <w:t xml:space="preserve">            result_status = str(payload.get("status") or status)</w:t>
      </w:r>
    </w:p>
    <w:p>
      <w:r>
        <w:rPr>
          <w:rFonts w:ascii="Courier New" w:hAnsi="Courier New"/>
          <w:sz w:val="15"/>
        </w:rPr>
        <w:t xml:space="preserve">            if status == "done":</w:t>
      </w:r>
    </w:p>
    <w:p>
      <w:r>
        <w:rPr>
          <w:rFonts w:ascii="Courier New" w:hAnsi="Courier New"/>
          <w:sz w:val="15"/>
        </w:rPr>
        <w:t xml:space="preserve">                done_count += 1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error_count += 1</w:t>
      </w:r>
    </w:p>
    <w:p>
      <w:r>
        <w:rPr>
          <w:rFonts w:ascii="Courier New" w:hAnsi="Courier New"/>
          <w:sz w:val="15"/>
        </w:rPr>
        <w:t xml:space="preserve">            file_path = payload.get("filePath") or payload.get("path") or ""</w:t>
      </w:r>
    </w:p>
    <w:p>
      <w:r>
        <w:rPr>
          <w:rFonts w:ascii="Courier New" w:hAnsi="Courier New"/>
          <w:sz w:val="15"/>
        </w:rPr>
        <w:t xml:space="preserve">            registered_file_id = ""</w:t>
      </w:r>
    </w:p>
    <w:p>
      <w:r>
        <w:rPr>
          <w:rFonts w:ascii="Courier New" w:hAnsi="Courier New"/>
          <w:sz w:val="15"/>
        </w:rPr>
        <w:t xml:space="preserve">            if file_path and status == "done":</w:t>
      </w:r>
    </w:p>
    <w:p>
      <w:r>
        <w:rPr>
          <w:rFonts w:ascii="Courier New" w:hAnsi="Courier New"/>
          <w:sz w:val="15"/>
        </w:rPr>
        <w:t xml:space="preserve">                p = Path(str(file_path))</w:t>
      </w:r>
    </w:p>
    <w:p>
      <w:r>
        <w:rPr>
          <w:rFonts w:ascii="Courier New" w:hAnsi="Courier New"/>
          <w:sz w:val="15"/>
        </w:rPr>
        <w:t xml:space="preserve">                if p.exists() and p.is_file():</w:t>
      </w:r>
    </w:p>
    <w:p>
      <w:r>
        <w:rPr>
          <w:rFonts w:ascii="Courier New" w:hAnsi="Courier New"/>
          <w:sz w:val="15"/>
        </w:rPr>
        <w:t xml:space="preserve">                    meta = register_existing_file(p, _guess_file_format(p) or "FILE")</w:t>
      </w:r>
    </w:p>
    <w:p>
      <w:r>
        <w:rPr>
          <w:rFonts w:ascii="Courier New" w:hAnsi="Courier New"/>
          <w:sz w:val="15"/>
        </w:rPr>
        <w:t xml:space="preserve">                    meta["jobId"] = job_id</w:t>
      </w:r>
    </w:p>
    <w:p>
      <w:r>
        <w:rPr>
          <w:rFonts w:ascii="Courier New" w:hAnsi="Courier New"/>
          <w:sz w:val="15"/>
        </w:rPr>
        <w:t xml:space="preserve">                    storage_path = str(p.resolve())</w:t>
      </w:r>
    </w:p>
    <w:p>
      <w:r>
        <w:rPr>
          <w:rFonts w:ascii="Courier New" w:hAnsi="Courier New"/>
          <w:sz w:val="15"/>
        </w:rPr>
        <w:t xml:space="preserve">                    meta["storagePath"] = storage_path</w:t>
      </w:r>
    </w:p>
    <w:p>
      <w:r>
        <w:rPr>
          <w:rFonts w:ascii="Courier New" w:hAnsi="Courier New"/>
          <w:sz w:val="15"/>
        </w:rPr>
        <w:t xml:space="preserve">                    meta["storageType"] = "NIFI_OUTPUT"</w:t>
      </w:r>
    </w:p>
    <w:p>
      <w:r>
        <w:rPr>
          <w:rFonts w:ascii="Courier New" w:hAnsi="Courier New"/>
          <w:sz w:val="15"/>
        </w:rPr>
        <w:t xml:space="preserve">                    meta["username"] = _normalize_username(username)</w:t>
      </w:r>
    </w:p>
    <w:p>
      <w:r>
        <w:rPr>
          <w:rFonts w:ascii="Courier New" w:hAnsi="Courier New"/>
          <w:sz w:val="15"/>
        </w:rPr>
        <w:t xml:space="preserve">                    # 写入配套的 meta.json 文件，确保 tagRange 和 failedTag 字段被写入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_write_meta_file(meta)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pass</w:t>
      </w:r>
    </w:p>
    <w:p>
      <w:r>
        <w:rPr>
          <w:rFonts w:ascii="Courier New" w:hAnsi="Courier New"/>
          <w:sz w:val="15"/>
        </w:rPr>
        <w:t xml:space="preserve">                    if str(meta.get("fileId") or "") in files:</w:t>
      </w:r>
    </w:p>
    <w:p>
      <w:r>
        <w:rPr>
          <w:rFonts w:ascii="Courier New" w:hAnsi="Courier New"/>
          <w:sz w:val="15"/>
        </w:rPr>
        <w:t xml:space="preserve">                        files[str(meta["fileId"])] = meta</w:t>
      </w:r>
    </w:p>
    <w:p>
      <w:r>
        <w:rPr>
          <w:rFonts w:ascii="Courier New" w:hAnsi="Courier New"/>
          <w:sz w:val="15"/>
        </w:rPr>
        <w:t xml:space="preserve">                    registered += 1</w:t>
      </w:r>
    </w:p>
    <w:p>
      <w:r>
        <w:rPr>
          <w:rFonts w:ascii="Courier New" w:hAnsi="Courier New"/>
          <w:sz w:val="15"/>
        </w:rPr>
        <w:t xml:space="preserve">                    registered_file_id = str(meta.get("fileId") or "")</w:t>
      </w:r>
    </w:p>
    <w:p>
      <w:r>
        <w:rPr>
          <w:rFonts w:ascii="Courier New" w:hAnsi="Courier New"/>
          <w:sz w:val="15"/>
        </w:rPr>
        <w:t xml:space="preserve">                    if job_id in nifi_export_jobs:</w:t>
      </w:r>
    </w:p>
    <w:p>
      <w:r>
        <w:rPr>
          <w:rFonts w:ascii="Courier New" w:hAnsi="Courier New"/>
          <w:sz w:val="15"/>
        </w:rPr>
        <w:t xml:space="preserve">                        nifi_export_jobs[job_id].update({</w:t>
      </w:r>
    </w:p>
    <w:p>
      <w:r>
        <w:rPr>
          <w:rFonts w:ascii="Courier New" w:hAnsi="Courier New"/>
          <w:sz w:val="15"/>
        </w:rPr>
        <w:t xml:space="preserve">                            "status": "SUCCEEDED",</w:t>
      </w:r>
    </w:p>
    <w:p>
      <w:r>
        <w:rPr>
          <w:rFonts w:ascii="Courier New" w:hAnsi="Courier New"/>
          <w:sz w:val="15"/>
        </w:rPr>
        <w:t xml:space="preserve">                            "resultFileId": registered_file_id,</w:t>
      </w:r>
    </w:p>
    <w:p>
      <w:r>
        <w:rPr>
          <w:rFonts w:ascii="Courier New" w:hAnsi="Courier New"/>
          <w:sz w:val="15"/>
        </w:rPr>
        <w:t xml:space="preserve">                            "resultPath": storage_path,</w:t>
      </w:r>
    </w:p>
    <w:p>
      <w:r>
        <w:rPr>
          <w:rFonts w:ascii="Courier New" w:hAnsi="Courier New"/>
          <w:sz w:val="15"/>
        </w:rPr>
        <w:t xml:space="preserve">                            "message": str(payload.get("message") or "export completed"),</w:t>
      </w:r>
    </w:p>
    <w:p>
      <w:r>
        <w:rPr>
          <w:rFonts w:ascii="Courier New" w:hAnsi="Courier New"/>
          <w:sz w:val="15"/>
        </w:rPr>
        <w:t xml:space="preserve">                            "finishedAt": payload.get("finishedAt") or now_iso(),</w:t>
      </w:r>
    </w:p>
    <w:p>
      <w:r>
        <w:rPr>
          <w:rFonts w:ascii="Courier New" w:hAnsi="Courier New"/>
          <w:sz w:val="15"/>
        </w:rPr>
        <w:t xml:space="preserve">                            "rows": int(payload.get("rows") or 0),</w:t>
      </w:r>
    </w:p>
    <w:p>
      <w:r>
        <w:rPr>
          <w:rFonts w:ascii="Courier New" w:hAnsi="Courier New"/>
          <w:sz w:val="15"/>
        </w:rPr>
        <w:t xml:space="preserve">                        })</w:t>
      </w:r>
    </w:p>
    <w:p>
      <w:r>
        <w:rPr>
          <w:rFonts w:ascii="Courier New" w:hAnsi="Courier New"/>
          <w:sz w:val="15"/>
        </w:rPr>
        <w:t xml:space="preserve">            elif job_id in nifi_export_jobs:</w:t>
      </w:r>
    </w:p>
    <w:p>
      <w:r>
        <w:rPr>
          <w:rFonts w:ascii="Courier New" w:hAnsi="Courier New"/>
          <w:sz w:val="15"/>
        </w:rPr>
        <w:t xml:space="preserve">                nifi_export_jobs[job_id].update({</w:t>
      </w:r>
    </w:p>
    <w:p>
      <w:r>
        <w:rPr>
          <w:rFonts w:ascii="Courier New" w:hAnsi="Courier New"/>
          <w:sz w:val="15"/>
        </w:rPr>
        <w:t xml:space="preserve">                    "status": "FAILED",</w:t>
      </w:r>
    </w:p>
    <w:p>
      <w:r>
        <w:rPr>
          <w:rFonts w:ascii="Courier New" w:hAnsi="Courier New"/>
          <w:sz w:val="15"/>
        </w:rPr>
        <w:t xml:space="preserve">                    "message": str(payload.get("message") or payload.get("errorMessage") or "nifi export failed"),</w:t>
      </w:r>
    </w:p>
    <w:p>
      <w:r>
        <w:rPr>
          <w:rFonts w:ascii="Courier New" w:hAnsi="Courier New"/>
          <w:sz w:val="15"/>
        </w:rPr>
        <w:t xml:space="preserve">                    "finishedAt": payload.get("finishedAt") or now_iso(),</w:t>
      </w:r>
    </w:p>
    <w:p>
      <w:r>
        <w:rPr>
          <w:rFonts w:ascii="Courier New" w:hAnsi="Courier New"/>
          <w:sz w:val="15"/>
        </w:rPr>
        <w:t xml:space="preserve">                    "rows": int(payload.get("rows") or 0),</w:t>
      </w:r>
    </w:p>
    <w:p>
      <w:r>
        <w:rPr>
          <w:rFonts w:ascii="Courier New" w:hAnsi="Courier New"/>
          <w:sz w:val="15"/>
        </w:rPr>
        <w:t xml:space="preserve">                })</w:t>
      </w:r>
    </w:p>
    <w:p>
      <w:r>
        <w:rPr>
          <w:rFonts w:ascii="Courier New" w:hAnsi="Courier New"/>
          <w:sz w:val="15"/>
        </w:rPr>
        <w:t xml:space="preserve">            report = {</w:t>
      </w:r>
    </w:p>
    <w:p>
      <w:r>
        <w:rPr>
          <w:rFonts w:ascii="Courier New" w:hAnsi="Courier New"/>
          <w:sz w:val="15"/>
        </w:rPr>
        <w:t xml:space="preserve">                "factory_id": _normalize_username(username),</w:t>
      </w:r>
    </w:p>
    <w:p>
      <w:r>
        <w:rPr>
          <w:rFonts w:ascii="Courier New" w:hAnsi="Courier New"/>
          <w:sz w:val="15"/>
        </w:rPr>
        <w:t xml:space="preserve">                "username": _normalize_username(username),</w:t>
      </w:r>
    </w:p>
    <w:p>
      <w:r>
        <w:rPr>
          <w:rFonts w:ascii="Courier New" w:hAnsi="Courier New"/>
          <w:sz w:val="15"/>
        </w:rPr>
        <w:t xml:space="preserve">                "job_id": job_id,</w:t>
      </w:r>
    </w:p>
    <w:p>
      <w:r>
        <w:rPr>
          <w:rFonts w:ascii="Courier New" w:hAnsi="Courier New"/>
          <w:sz w:val="15"/>
        </w:rPr>
        <w:t xml:space="preserve">                "batch_id": job_id,</w:t>
      </w:r>
    </w:p>
    <w:p>
      <w:r>
        <w:rPr>
          <w:rFonts w:ascii="Courier New" w:hAnsi="Courier New"/>
          <w:sz w:val="15"/>
        </w:rPr>
        <w:t xml:space="preserve">                "status": result_status,</w:t>
      </w:r>
    </w:p>
    <w:p>
      <w:r>
        <w:rPr>
          <w:rFonts w:ascii="Courier New" w:hAnsi="Courier New"/>
          <w:sz w:val="15"/>
        </w:rPr>
        <w:t xml:space="preserve">                "rows": int(payload.get("rows") or 0),</w:t>
      </w:r>
    </w:p>
    <w:p>
      <w:r>
        <w:rPr>
          <w:rFonts w:ascii="Courier New" w:hAnsi="Courier New"/>
          <w:sz w:val="15"/>
        </w:rPr>
        <w:t xml:space="preserve">                "file_path": str(file_path),</w:t>
      </w:r>
    </w:p>
    <w:p>
      <w:r>
        <w:rPr>
          <w:rFonts w:ascii="Courier New" w:hAnsi="Courier New"/>
          <w:sz w:val="15"/>
        </w:rPr>
        <w:t xml:space="preserve">                "message": str(payload.get("message") or payload.get("errorMessage") or "nifi export result"),</w:t>
      </w:r>
    </w:p>
    <w:p>
      <w:r>
        <w:rPr>
          <w:rFonts w:ascii="Courier New" w:hAnsi="Courier New"/>
          <w:sz w:val="15"/>
        </w:rPr>
        <w:t xml:space="preserve">                "reported_at": payload.get("finishedAt") or now_iso(),</w:t>
      </w:r>
    </w:p>
    <w:p>
      <w:r>
        <w:rPr>
          <w:rFonts w:ascii="Courier New" w:hAnsi="Courier New"/>
          <w:sz w:val="15"/>
        </w:rPr>
        <w:t xml:space="preserve">                "received_at": now_iso(),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if registered_file_id:</w:t>
      </w:r>
    </w:p>
    <w:p>
      <w:r>
        <w:rPr>
          <w:rFonts w:ascii="Courier New" w:hAnsi="Courier New"/>
          <w:sz w:val="15"/>
        </w:rPr>
        <w:t xml:space="preserve">                report["registered_file_id"] = registered_file_id</w:t>
      </w:r>
    </w:p>
    <w:p>
      <w:r>
        <w:rPr>
          <w:rFonts w:ascii="Courier New" w:hAnsi="Courier New"/>
          <w:sz w:val="15"/>
        </w:rPr>
        <w:t xml:space="preserve">            processed_jobs.append(report)</w:t>
      </w:r>
    </w:p>
    <w:p>
      <w:r>
        <w:rPr>
          <w:rFonts w:ascii="Courier New" w:hAnsi="Courier New"/>
          <w:sz w:val="15"/>
        </w:rPr>
        <w:t xml:space="preserve">            _append_factory_report(report)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path.unlink(missing_ok=True)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return {"done": done_count, "error": error_count, "registered": registered, "jobs": processed_jobs}</w:t>
      </w:r>
    </w:p>
    <w:p/>
    <w:p/>
    <w:p>
      <w:r>
        <w:rPr>
          <w:rFonts w:ascii="Courier New" w:hAnsi="Courier New"/>
          <w:sz w:val="15"/>
        </w:rPr>
        <w:t>def _scan_nifi_export_results() -&gt; Dict[str, Any]:</w:t>
      </w:r>
    </w:p>
    <w:p>
      <w:r>
        <w:rPr>
          <w:rFonts w:ascii="Courier New" w:hAnsi="Courier New"/>
          <w:sz w:val="15"/>
        </w:rPr>
        <w:t xml:space="preserve">    """v4: 扫描所有用户 nifi 输出目录（兼容旧调用，内部循环每个用户）。"""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users = session.query(db_models.IotUser.username).all()</w:t>
      </w:r>
    </w:p>
    <w:p>
      <w:r>
        <w:rPr>
          <w:rFonts w:ascii="Courier New" w:hAnsi="Courier New"/>
          <w:sz w:val="15"/>
        </w:rPr>
        <w:t xml:space="preserve">        usernames = [u[0] for u in users] or [DEFAULT_USERNAME]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>
      <w:r>
        <w:rPr>
          <w:rFonts w:ascii="Courier New" w:hAnsi="Courier New"/>
          <w:sz w:val="15"/>
        </w:rPr>
        <w:t xml:space="preserve">    total = {"done": 0, "error": 0, "registered": 0, "jobs": []}</w:t>
      </w:r>
    </w:p>
    <w:p>
      <w:r>
        <w:rPr>
          <w:rFonts w:ascii="Courier New" w:hAnsi="Courier New"/>
          <w:sz w:val="15"/>
        </w:rPr>
        <w:t xml:space="preserve">    for username in usernames: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_route_nifi_output_to_user(username)</w:t>
      </w:r>
    </w:p>
    <w:p>
      <w:r>
        <w:rPr>
          <w:rFonts w:ascii="Courier New" w:hAnsi="Courier New"/>
          <w:sz w:val="15"/>
        </w:rPr>
        <w:t xml:space="preserve">            res = _scan_nifi_export_results_for_user(username)</w:t>
      </w:r>
    </w:p>
    <w:p>
      <w:r>
        <w:rPr>
          <w:rFonts w:ascii="Courier New" w:hAnsi="Courier New"/>
          <w:sz w:val="15"/>
        </w:rPr>
        <w:t xml:space="preserve">            total["done"] += res.get("done", 0)</w:t>
      </w:r>
    </w:p>
    <w:p>
      <w:r>
        <w:rPr>
          <w:rFonts w:ascii="Courier New" w:hAnsi="Courier New"/>
          <w:sz w:val="15"/>
        </w:rPr>
        <w:t xml:space="preserve">            total["error"] += res.get("error", 0)</w:t>
      </w:r>
    </w:p>
    <w:p>
      <w:r>
        <w:rPr>
          <w:rFonts w:ascii="Courier New" w:hAnsi="Courier New"/>
          <w:sz w:val="15"/>
        </w:rPr>
        <w:t xml:space="preserve">            total["registered"] += res.get("registered", 0)</w:t>
      </w:r>
    </w:p>
    <w:p>
      <w:r>
        <w:rPr>
          <w:rFonts w:ascii="Courier New" w:hAnsi="Courier New"/>
          <w:sz w:val="15"/>
        </w:rPr>
        <w:t xml:space="preserve">            total["jobs"].extend(res.get("jobs", []))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return total</w:t>
      </w:r>
    </w:p>
    <w:p/>
    <w:p/>
    <w:p>
      <w:r>
        <w:rPr>
          <w:rFonts w:ascii="Courier New" w:hAnsi="Courier New"/>
          <w:sz w:val="15"/>
        </w:rPr>
        <w:t>def _route_nifi_output_for_all_users() -&gt; Dict[str, Any]:</w:t>
      </w:r>
    </w:p>
    <w:p>
      <w:r>
        <w:rPr>
          <w:rFonts w:ascii="Courier New" w:hAnsi="Courier New"/>
          <w:sz w:val="15"/>
        </w:rPr>
        <w:t xml:space="preserve">    """v4: 对所有用户执行全局工作区 → 用户目录的文件搬移。"""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users = session.query(db_models.IotUser.username).all()</w:t>
      </w:r>
    </w:p>
    <w:p>
      <w:r>
        <w:rPr>
          <w:rFonts w:ascii="Courier New" w:hAnsi="Courier New"/>
          <w:sz w:val="15"/>
        </w:rPr>
        <w:t xml:space="preserve">        usernames = [u[0] for u in users] or [DEFAULT_USERNAME]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>
      <w:r>
        <w:rPr>
          <w:rFonts w:ascii="Courier New" w:hAnsi="Courier New"/>
          <w:sz w:val="15"/>
        </w:rPr>
        <w:t xml:space="preserve">    total = {"moved": 0, "skipped": 0, "errors": 0, "per_user": {}}</w:t>
      </w:r>
    </w:p>
    <w:p>
      <w:r>
        <w:rPr>
          <w:rFonts w:ascii="Courier New" w:hAnsi="Courier New"/>
          <w:sz w:val="15"/>
        </w:rPr>
        <w:t xml:space="preserve">    for username in usernames: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res = _route_nifi_output_to_user(username)</w:t>
      </w:r>
    </w:p>
    <w:p>
      <w:r>
        <w:rPr>
          <w:rFonts w:ascii="Courier New" w:hAnsi="Courier New"/>
          <w:sz w:val="15"/>
        </w:rPr>
        <w:t xml:space="preserve">            total["moved"] += res.get("moved", 0)</w:t>
      </w:r>
    </w:p>
    <w:p>
      <w:r>
        <w:rPr>
          <w:rFonts w:ascii="Courier New" w:hAnsi="Courier New"/>
          <w:sz w:val="15"/>
        </w:rPr>
        <w:t xml:space="preserve">            total["skipped"] += res.get("skipped", 0)</w:t>
      </w:r>
    </w:p>
    <w:p>
      <w:r>
        <w:rPr>
          <w:rFonts w:ascii="Courier New" w:hAnsi="Courier New"/>
          <w:sz w:val="15"/>
        </w:rPr>
        <w:t xml:space="preserve">            total["errors"] += res.get("errors", 0)</w:t>
      </w:r>
    </w:p>
    <w:p>
      <w:r>
        <w:rPr>
          <w:rFonts w:ascii="Courier New" w:hAnsi="Courier New"/>
          <w:sz w:val="15"/>
        </w:rPr>
        <w:t xml:space="preserve">            total["per_user"][username] = res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return total</w:t>
      </w:r>
    </w:p>
    <w:p/>
    <w:p/>
    <w:p>
      <w:r>
        <w:rPr>
          <w:rFonts w:ascii="Courier New" w:hAnsi="Courier New"/>
          <w:sz w:val="15"/>
        </w:rPr>
        <w:t>def _run_export_job_by_mode(job: Dict[str, Any]) -&gt; Dict[str, Any]:</w:t>
      </w:r>
    </w:p>
    <w:p>
      <w:r>
        <w:rPr>
          <w:rFonts w:ascii="Courier New" w:hAnsi="Courier New"/>
          <w:sz w:val="15"/>
        </w:rPr>
        <w:t xml:space="preserve">    if _current_backend_mode() == "nifi":</w:t>
      </w:r>
    </w:p>
    <w:p>
      <w:r>
        <w:rPr>
          <w:rFonts w:ascii="Courier New" w:hAnsi="Courier New"/>
          <w:sz w:val="15"/>
        </w:rPr>
        <w:t xml:space="preserve">        return _submit_nifi_export_task(job)</w:t>
      </w:r>
    </w:p>
    <w:p>
      <w:r>
        <w:rPr>
          <w:rFonts w:ascii="Courier New" w:hAnsi="Courier New"/>
          <w:sz w:val="15"/>
        </w:rPr>
        <w:t xml:space="preserve">    res = run_export_job(job)</w:t>
      </w:r>
    </w:p>
    <w:p>
      <w:r>
        <w:rPr>
          <w:rFonts w:ascii="Courier New" w:hAnsi="Courier New"/>
          <w:sz w:val="15"/>
        </w:rPr>
        <w:t xml:space="preserve">    # Write meta file with tag parameters for scheduled/triggered exports</w:t>
      </w:r>
    </w:p>
    <w:p>
      <w:r>
        <w:rPr>
          <w:rFonts w:ascii="Courier New" w:hAnsi="Courier New"/>
          <w:sz w:val="15"/>
        </w:rPr>
        <w:t xml:space="preserve">    if res.get("status") in ("ok", "demo_written") and res.get("path"):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from pathlib import Path</w:t>
      </w:r>
    </w:p>
    <w:p>
      <w:r>
        <w:rPr>
          <w:rFonts w:ascii="Courier New" w:hAnsi="Courier New"/>
          <w:sz w:val="15"/>
        </w:rPr>
        <w:t xml:space="preserve">            out_path = Path(res["path"])</w:t>
      </w:r>
    </w:p>
    <w:p>
      <w:r>
        <w:rPr>
          <w:rFonts w:ascii="Courier New" w:hAnsi="Courier New"/>
          <w:sz w:val="15"/>
        </w:rPr>
        <w:t xml:space="preserve">            if out_path.exists():</w:t>
      </w:r>
    </w:p>
    <w:p>
      <w:r>
        <w:rPr>
          <w:rFonts w:ascii="Courier New" w:hAnsi="Courier New"/>
          <w:sz w:val="15"/>
        </w:rPr>
        <w:t xml:space="preserve">                payload = job.get("payload") or {}</w:t>
      </w:r>
    </w:p>
    <w:p>
      <w:r>
        <w:rPr>
          <w:rFonts w:ascii="Courier New" w:hAnsi="Courier New"/>
          <w:sz w:val="15"/>
        </w:rPr>
        <w:t xml:space="preserve">                meta = _register_and_return_meta(out_path, (job.get("file_format") or "csv").lower())</w:t>
      </w:r>
    </w:p>
    <w:p>
      <w:r>
        <w:rPr>
          <w:rFonts w:ascii="Courier New" w:hAnsi="Courier New"/>
          <w:sz w:val="15"/>
        </w:rPr>
        <w:t xml:space="preserve">                extra = {"sourceType": "db_export"}</w:t>
      </w:r>
    </w:p>
    <w:p>
      <w:r>
        <w:rPr>
          <w:rFonts w:ascii="Courier New" w:hAnsi="Courier New"/>
          <w:sz w:val="15"/>
        </w:rPr>
        <w:t xml:space="preserve">                if payload.get("hasTag") is not None:</w:t>
      </w:r>
    </w:p>
    <w:p>
      <w:r>
        <w:rPr>
          <w:rFonts w:ascii="Courier New" w:hAnsi="Courier New"/>
          <w:sz w:val="15"/>
        </w:rPr>
        <w:t xml:space="preserve">                    extra["hasTag"] = bool(payload.get("hasTag"))</w:t>
      </w:r>
    </w:p>
    <w:p>
      <w:r>
        <w:rPr>
          <w:rFonts w:ascii="Courier New" w:hAnsi="Courier New"/>
          <w:sz w:val="15"/>
        </w:rPr>
        <w:t xml:space="preserve">                if payload.get("tagColumn"):</w:t>
      </w:r>
    </w:p>
    <w:p>
      <w:r>
        <w:rPr>
          <w:rFonts w:ascii="Courier New" w:hAnsi="Courier New"/>
          <w:sz w:val="15"/>
        </w:rPr>
        <w:t xml:space="preserve">                    extra["tagColumn"] = payload.get("tagColumn")</w:t>
      </w:r>
    </w:p>
    <w:p>
      <w:r>
        <w:rPr>
          <w:rFonts w:ascii="Courier New" w:hAnsi="Courier New"/>
          <w:sz w:val="15"/>
        </w:rPr>
        <w:t xml:space="preserve">                if payload.get("tagName"):</w:t>
      </w:r>
    </w:p>
    <w:p>
      <w:r>
        <w:rPr>
          <w:rFonts w:ascii="Courier New" w:hAnsi="Courier New"/>
          <w:sz w:val="15"/>
        </w:rPr>
        <w:t xml:space="preserve">                    extra["tagName"] = payload.get("tagName")</w:t>
      </w:r>
    </w:p>
    <w:p>
      <w:r>
        <w:rPr>
          <w:rFonts w:ascii="Courier New" w:hAnsi="Courier New"/>
          <w:sz w:val="15"/>
        </w:rPr>
        <w:t xml:space="preserve">                if payload.get("tagRange"):</w:t>
      </w:r>
    </w:p>
    <w:p>
      <w:r>
        <w:rPr>
          <w:rFonts w:ascii="Courier New" w:hAnsi="Courier New"/>
          <w:sz w:val="15"/>
        </w:rPr>
        <w:t xml:space="preserve">                    tr = payload.get("tagRange")</w:t>
      </w:r>
    </w:p>
    <w:p>
      <w:r>
        <w:rPr>
          <w:rFonts w:ascii="Courier New" w:hAnsi="Courier New"/>
          <w:sz w:val="15"/>
        </w:rPr>
        <w:t xml:space="preserve">                    if isinstance(tr, str):</w:t>
      </w:r>
    </w:p>
    <w:p>
      <w:r>
        <w:rPr>
          <w:rFonts w:ascii="Courier New" w:hAnsi="Courier New"/>
          <w:sz w:val="15"/>
        </w:rPr>
        <w:t xml:space="preserve">                        try:</w:t>
      </w:r>
    </w:p>
    <w:p>
      <w:r>
        <w:rPr>
          <w:rFonts w:ascii="Courier New" w:hAnsi="Courier New"/>
          <w:sz w:val="15"/>
        </w:rPr>
        <w:t xml:space="preserve">                            extra["tagRange"] = json.loads(tr)</w:t>
      </w:r>
    </w:p>
    <w:p>
      <w:r>
        <w:rPr>
          <w:rFonts w:ascii="Courier New" w:hAnsi="Courier New"/>
          <w:sz w:val="15"/>
        </w:rPr>
        <w:t xml:space="preserve">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extra["tagRange"] = [t.strip() for t in tr.split(",") if t.strip()]</w:t>
      </w:r>
    </w:p>
    <w:p>
      <w:r>
        <w:rPr>
          <w:rFonts w:ascii="Courier New" w:hAnsi="Courier New"/>
          <w:sz w:val="15"/>
        </w:rPr>
        <w:t xml:space="preserve">                    else:</w:t>
      </w:r>
    </w:p>
    <w:p>
      <w:r>
        <w:rPr>
          <w:rFonts w:ascii="Courier New" w:hAnsi="Courier New"/>
          <w:sz w:val="15"/>
        </w:rPr>
        <w:t xml:space="preserve">                        extra["tagRange"] = tr</w:t>
      </w:r>
    </w:p>
    <w:p>
      <w:r>
        <w:rPr>
          <w:rFonts w:ascii="Courier New" w:hAnsi="Courier New"/>
          <w:sz w:val="15"/>
        </w:rPr>
        <w:t xml:space="preserve">                if payload.get("failedTag") is not None:</w:t>
      </w:r>
    </w:p>
    <w:p>
      <w:r>
        <w:rPr>
          <w:rFonts w:ascii="Courier New" w:hAnsi="Courier New"/>
          <w:sz w:val="15"/>
        </w:rPr>
        <w:t xml:space="preserve">                    extra["failedTag"] = _coerce_tag_list(payload.get("failedTag"))</w:t>
      </w:r>
    </w:p>
    <w:p>
      <w:r>
        <w:rPr>
          <w:rFonts w:ascii="Courier New" w:hAnsi="Courier New"/>
          <w:sz w:val="15"/>
        </w:rPr>
        <w:t xml:space="preserve">                if payload.get("categoryId"):</w:t>
      </w:r>
    </w:p>
    <w:p>
      <w:r>
        <w:rPr>
          <w:rFonts w:ascii="Courier New" w:hAnsi="Courier New"/>
          <w:sz w:val="15"/>
        </w:rPr>
        <w:t xml:space="preserve">                    extra["categoryId"] = payload.get("categoryId")</w:t>
      </w:r>
    </w:p>
    <w:p>
      <w:r>
        <w:rPr>
          <w:rFonts w:ascii="Courier New" w:hAnsi="Courier New"/>
          <w:sz w:val="15"/>
        </w:rPr>
        <w:t xml:space="preserve">                if payload.get("categoryName"):</w:t>
      </w:r>
    </w:p>
    <w:p>
      <w:r>
        <w:rPr>
          <w:rFonts w:ascii="Courier New" w:hAnsi="Courier New"/>
          <w:sz w:val="15"/>
        </w:rPr>
        <w:t xml:space="preserve">                    extra["categoryName"] = payload.get("categoryName")</w:t>
      </w:r>
    </w:p>
    <w:p>
      <w:r>
        <w:rPr>
          <w:rFonts w:ascii="Courier New" w:hAnsi="Courier New"/>
          <w:sz w:val="15"/>
        </w:rPr>
        <w:t xml:space="preserve">                if payload.get("description"):</w:t>
      </w:r>
    </w:p>
    <w:p>
      <w:r>
        <w:rPr>
          <w:rFonts w:ascii="Courier New" w:hAnsi="Courier New"/>
          <w:sz w:val="15"/>
        </w:rPr>
        <w:t xml:space="preserve">                    extra["description"] = payload.get("description")</w:t>
      </w:r>
    </w:p>
    <w:p>
      <w:r>
        <w:rPr>
          <w:rFonts w:ascii="Courier New" w:hAnsi="Courier New"/>
          <w:sz w:val="15"/>
        </w:rPr>
        <w:t xml:space="preserve">    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return res</w:t>
      </w:r>
    </w:p>
    <w:p/>
    <w:p/>
    <w:p>
      <w:r>
        <w:rPr>
          <w:rFonts w:ascii="Courier New" w:hAnsi="Courier New"/>
          <w:sz w:val="15"/>
        </w:rPr>
        <w:t>def _operation_from_path(path: str) -&gt; str:</w:t>
      </w:r>
    </w:p>
    <w:p>
      <w:r>
        <w:rPr>
          <w:rFonts w:ascii="Courier New" w:hAnsi="Courier New"/>
          <w:sz w:val="15"/>
        </w:rPr>
        <w:t xml:space="preserve">    mapping = {</w:t>
      </w:r>
    </w:p>
    <w:p>
      <w:r>
        <w:rPr>
          <w:rFonts w:ascii="Courier New" w:hAnsi="Courier New"/>
          <w:sz w:val="15"/>
        </w:rPr>
        <w:t xml:space="preserve">        "/api/v1/export/mysql": "export_mysql",</w:t>
      </w:r>
    </w:p>
    <w:p>
      <w:r>
        <w:rPr>
          <w:rFonts w:ascii="Courier New" w:hAnsi="Courier New"/>
          <w:sz w:val="15"/>
        </w:rPr>
        <w:t xml:space="preserve">        "/api/v1/export": "export_generic",</w:t>
      </w:r>
    </w:p>
    <w:p>
      <w:r>
        <w:rPr>
          <w:rFonts w:ascii="Courier New" w:hAnsi="Courier New"/>
          <w:sz w:val="15"/>
        </w:rPr>
        <w:t xml:space="preserve">        "/api/v1/upload/inbox_csv": "upload_csv",</w:t>
      </w:r>
    </w:p>
    <w:p>
      <w:r>
        <w:rPr>
          <w:rFonts w:ascii="Courier New" w:hAnsi="Courier New"/>
          <w:sz w:val="15"/>
        </w:rPr>
        <w:t xml:space="preserve">        "/api/v1/upload/inbox_json": "upload_json",</w:t>
      </w:r>
    </w:p>
    <w:p>
      <w:r>
        <w:rPr>
          <w:rFonts w:ascii="Courier New" w:hAnsi="Courier New"/>
          <w:sz w:val="15"/>
        </w:rPr>
        <w:t xml:space="preserve">        "/api/v1/upload/inbox_tsv": "upload_tsv",</w:t>
      </w:r>
    </w:p>
    <w:p>
      <w:r>
        <w:rPr>
          <w:rFonts w:ascii="Courier New" w:hAnsi="Courier New"/>
          <w:sz w:val="15"/>
        </w:rPr>
        <w:t xml:space="preserve">        "/api/v1/tags/manual-table": "manual_table_edit",</w:t>
      </w:r>
    </w:p>
    <w:p>
      <w:r>
        <w:rPr>
          <w:rFonts w:ascii="Courier New" w:hAnsi="Courier New"/>
          <w:sz w:val="15"/>
        </w:rPr>
        <w:t xml:space="preserve">        "/api/v1/internal/backend-mode": "backend_mode",</w:t>
      </w:r>
    </w:p>
    <w:p>
      <w:r>
        <w:rPr>
          <w:rFonts w:ascii="Courier New" w:hAnsi="Courier New"/>
          <w:sz w:val="15"/>
        </w:rPr>
        <w:t xml:space="preserve">        "/api/v1/internal/nifi-export-jobs": "nifi_export_jobs",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mapping.get(path, "")</w:t>
      </w:r>
    </w:p>
    <w:p/>
    <w:p/>
    <w:p>
      <w:r>
        <w:rPr>
          <w:rFonts w:ascii="Courier New" w:hAnsi="Courier New"/>
          <w:sz w:val="15"/>
        </w:rPr>
        <w:t>@app.middleware("http")</w:t>
      </w:r>
    </w:p>
    <w:p>
      <w:r>
        <w:rPr>
          <w:rFonts w:ascii="Courier New" w:hAnsi="Courier New"/>
          <w:sz w:val="15"/>
        </w:rPr>
        <w:t>async def observability_middleware(request: Request, call_next):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request.state.trace_id = trace_id</w:t>
      </w:r>
    </w:p>
    <w:p>
      <w:r>
        <w:rPr>
          <w:rFonts w:ascii="Courier New" w:hAnsi="Courier New"/>
          <w:sz w:val="15"/>
        </w:rPr>
        <w:t xml:space="preserve">    started = perf_counter()</w:t>
      </w:r>
    </w:p>
    <w:p>
      <w:r>
        <w:rPr>
          <w:rFonts w:ascii="Courier New" w:hAnsi="Courier New"/>
          <w:sz w:val="15"/>
        </w:rPr>
        <w:t xml:space="preserve">    operation = _operation_from_path(request.url.path)</w:t>
      </w:r>
    </w:p>
    <w:p>
      <w:r>
        <w:rPr>
          <w:rFonts w:ascii="Courier New" w:hAnsi="Courier New"/>
          <w:sz w:val="15"/>
        </w:rPr>
        <w:t xml:space="preserve">    if operation:</w:t>
      </w:r>
    </w:p>
    <w:p>
      <w:r>
        <w:rPr>
          <w:rFonts w:ascii="Courier New" w:hAnsi="Courier New"/>
          <w:sz w:val="15"/>
        </w:rPr>
        <w:t xml:space="preserve">        _emit_structured_log(trace_id=trace_id, operation=operation, status="STARTED", phase="execute")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response = await call_next(request)</w:t>
      </w:r>
    </w:p>
    <w:p>
      <w:r>
        <w:rPr>
          <w:rFonts w:ascii="Courier New" w:hAnsi="Courier New"/>
          <w:sz w:val="15"/>
        </w:rPr>
        <w:t xml:space="preserve">        obs = getattr(request.state, "observation", {}) or {}</w:t>
      </w:r>
    </w:p>
    <w:p>
      <w:r>
        <w:rPr>
          <w:rFonts w:ascii="Courier New" w:hAnsi="Courier New"/>
          <w:sz w:val="15"/>
        </w:rPr>
        <w:t xml:space="preserve">        if operation:</w:t>
      </w:r>
    </w:p>
    <w:p>
      <w:r>
        <w:rPr>
          <w:rFonts w:ascii="Courier New" w:hAnsi="Courier New"/>
          <w:sz w:val="15"/>
        </w:rPr>
        <w:t xml:space="preserve">            duration_ms = int((perf_counter() - started) * 1000)</w:t>
      </w:r>
    </w:p>
    <w:p>
      <w:r>
        <w:rPr>
          <w:rFonts w:ascii="Courier New" w:hAnsi="Courier New"/>
          <w:sz w:val="15"/>
        </w:rPr>
        <w:t xml:space="preserve">            _emit_structured_log(</w:t>
      </w:r>
    </w:p>
    <w:p>
      <w:r>
        <w:rPr>
          <w:rFonts w:ascii="Courier New" w:hAnsi="Courier New"/>
          <w:sz w:val="15"/>
        </w:rPr>
        <w:t xml:space="preserve">                trace_id=trace_id,</w:t>
      </w:r>
    </w:p>
    <w:p>
      <w:r>
        <w:rPr>
          <w:rFonts w:ascii="Courier New" w:hAnsi="Courier New"/>
          <w:sz w:val="15"/>
        </w:rPr>
        <w:t xml:space="preserve">                operation=obs.get("operation", operation),</w:t>
      </w:r>
    </w:p>
    <w:p>
      <w:r>
        <w:rPr>
          <w:rFonts w:ascii="Courier New" w:hAnsi="Courier New"/>
          <w:sz w:val="15"/>
        </w:rPr>
        <w:t xml:space="preserve">                status=obs.get("status", "SUCCEEDED"),</w:t>
      </w:r>
    </w:p>
    <w:p>
      <w:r>
        <w:rPr>
          <w:rFonts w:ascii="Courier New" w:hAnsi="Courier New"/>
          <w:sz w:val="15"/>
        </w:rPr>
        <w:t xml:space="preserve">                source_path=obs.get("sourcePath", ""),</w:t>
      </w:r>
    </w:p>
    <w:p>
      <w:r>
        <w:rPr>
          <w:rFonts w:ascii="Courier New" w:hAnsi="Courier New"/>
          <w:sz w:val="15"/>
        </w:rPr>
        <w:t xml:space="preserve">                target_path=obs.get("targetPath", ""),</w:t>
      </w:r>
    </w:p>
    <w:p>
      <w:r>
        <w:rPr>
          <w:rFonts w:ascii="Courier New" w:hAnsi="Courier New"/>
          <w:sz w:val="15"/>
        </w:rPr>
        <w:t xml:space="preserve">                duration_ms=duration_ms,</w:t>
      </w:r>
    </w:p>
    <w:p>
      <w:r>
        <w:rPr>
          <w:rFonts w:ascii="Courier New" w:hAnsi="Courier New"/>
          <w:sz w:val="15"/>
        </w:rPr>
        <w:t xml:space="preserve">                error_code=obs.get("errorCode", ""),</w:t>
      </w:r>
    </w:p>
    <w:p>
      <w:r>
        <w:rPr>
          <w:rFonts w:ascii="Courier New" w:hAnsi="Courier New"/>
          <w:sz w:val="15"/>
        </w:rPr>
        <w:t xml:space="preserve">                error_message=obs.get("errorMessage", ""),</w:t>
      </w:r>
    </w:p>
    <w:p>
      <w:r>
        <w:rPr>
          <w:rFonts w:ascii="Courier New" w:hAnsi="Courier New"/>
          <w:sz w:val="15"/>
        </w:rPr>
        <w:t xml:space="preserve">                phase=obs.get("phase", "execute"),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return response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if operation:</w:t>
      </w:r>
    </w:p>
    <w:p>
      <w:r>
        <w:rPr>
          <w:rFonts w:ascii="Courier New" w:hAnsi="Courier New"/>
          <w:sz w:val="15"/>
        </w:rPr>
        <w:t xml:space="preserve">            duration_ms = int((perf_counter() - started) * 1000)</w:t>
      </w:r>
    </w:p>
    <w:p>
      <w:r>
        <w:rPr>
          <w:rFonts w:ascii="Courier New" w:hAnsi="Courier New"/>
          <w:sz w:val="15"/>
        </w:rPr>
        <w:t xml:space="preserve">            _emit_structured_log(</w:t>
      </w:r>
    </w:p>
    <w:p>
      <w:r>
        <w:rPr>
          <w:rFonts w:ascii="Courier New" w:hAnsi="Courier New"/>
          <w:sz w:val="15"/>
        </w:rPr>
        <w:t xml:space="preserve">                trace_id=trace_id,</w:t>
      </w:r>
    </w:p>
    <w:p>
      <w:r>
        <w:rPr>
          <w:rFonts w:ascii="Courier New" w:hAnsi="Courier New"/>
          <w:sz w:val="15"/>
        </w:rPr>
        <w:t xml:space="preserve">                operation=operation,</w:t>
      </w:r>
    </w:p>
    <w:p>
      <w:r>
        <w:rPr>
          <w:rFonts w:ascii="Courier New" w:hAnsi="Courier New"/>
          <w:sz w:val="15"/>
        </w:rPr>
        <w:t xml:space="preserve">                status="FAILED",</w:t>
      </w:r>
    </w:p>
    <w:p>
      <w:r>
        <w:rPr>
          <w:rFonts w:ascii="Courier New" w:hAnsi="Courier New"/>
          <w:sz w:val="15"/>
        </w:rPr>
        <w:t xml:space="preserve">                duration_ms=duration_ms,</w:t>
      </w:r>
    </w:p>
    <w:p>
      <w:r>
        <w:rPr>
          <w:rFonts w:ascii="Courier New" w:hAnsi="Courier New"/>
          <w:sz w:val="15"/>
        </w:rPr>
        <w:t xml:space="preserve">                error_code="5000000",</w:t>
      </w:r>
    </w:p>
    <w:p>
      <w:r>
        <w:rPr>
          <w:rFonts w:ascii="Courier New" w:hAnsi="Courier New"/>
          <w:sz w:val="15"/>
        </w:rPr>
        <w:t xml:space="preserve">                error_message=str(exc),</w:t>
      </w:r>
    </w:p>
    <w:p>
      <w:r>
        <w:rPr>
          <w:rFonts w:ascii="Courier New" w:hAnsi="Courier New"/>
          <w:sz w:val="15"/>
        </w:rPr>
        <w:t xml:space="preserve">                phase="execute",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origin = request.headers.get("origin") or "*"</w:t>
      </w:r>
    </w:p>
    <w:p>
      <w:r>
        <w:rPr>
          <w:rFonts w:ascii="Courier New" w:hAnsi="Courier New"/>
          <w:sz w:val="15"/>
        </w:rPr>
        <w:t xml:space="preserve">        return JSONResponse(</w:t>
      </w:r>
    </w:p>
    <w:p>
      <w:r>
        <w:rPr>
          <w:rFonts w:ascii="Courier New" w:hAnsi="Courier New"/>
          <w:sz w:val="15"/>
        </w:rPr>
        <w:t xml:space="preserve">            status_code=500,</w:t>
      </w:r>
    </w:p>
    <w:p>
      <w:r>
        <w:rPr>
          <w:rFonts w:ascii="Courier New" w:hAnsi="Courier New"/>
          <w:sz w:val="15"/>
        </w:rPr>
        <w:t xml:space="preserve">            content=err(5000000, str(exc), trace_id),</w:t>
      </w:r>
    </w:p>
    <w:p>
      <w:r>
        <w:rPr>
          <w:rFonts w:ascii="Courier New" w:hAnsi="Courier New"/>
          <w:sz w:val="15"/>
        </w:rPr>
        <w:t xml:space="preserve">            headers={</w:t>
      </w:r>
    </w:p>
    <w:p>
      <w:r>
        <w:rPr>
          <w:rFonts w:ascii="Courier New" w:hAnsi="Courier New"/>
          <w:sz w:val="15"/>
        </w:rPr>
        <w:t xml:space="preserve">                "Access-Control-Allow-Origin": origin,</w:t>
      </w:r>
    </w:p>
    <w:p>
      <w:r>
        <w:rPr>
          <w:rFonts w:ascii="Courier New" w:hAnsi="Courier New"/>
          <w:sz w:val="15"/>
        </w:rPr>
        <w:t xml:space="preserve">                "Access-Control-Allow-Credentials": "true",</w:t>
      </w:r>
    </w:p>
    <w:p>
      <w:r>
        <w:rPr>
          <w:rFonts w:ascii="Courier New" w:hAnsi="Courier New"/>
          <w:sz w:val="15"/>
        </w:rPr>
        <w:t xml:space="preserve">                "Access-Control-Allow-Methods": "*",</w:t>
      </w:r>
    </w:p>
    <w:p>
      <w:r>
        <w:rPr>
          <w:rFonts w:ascii="Courier New" w:hAnsi="Courier New"/>
          <w:sz w:val="15"/>
        </w:rPr>
        <w:t xml:space="preserve">                "Access-Control-Allow-Headers": "*",</w:t>
      </w:r>
    </w:p>
    <w:p>
      <w:r>
        <w:rPr>
          <w:rFonts w:ascii="Courier New" w:hAnsi="Courier New"/>
          <w:sz w:val="15"/>
        </w:rPr>
        <w:t xml:space="preserve">                "Vary": "Origin",</w:t>
      </w:r>
    </w:p>
    <w:p>
      <w:r>
        <w:rPr>
          <w:rFonts w:ascii="Courier New" w:hAnsi="Courier New"/>
          <w:sz w:val="15"/>
        </w:rPr>
        <w:t xml:space="preserve">            },</w:t>
      </w:r>
    </w:p>
    <w:p>
      <w:r>
        <w:rPr>
          <w:rFonts w:ascii="Courier New" w:hAnsi="Courier New"/>
          <w:sz w:val="15"/>
        </w:rPr>
        <w:t xml:space="preserve">        )</w:t>
      </w:r>
    </w:p>
    <w:p/>
    <w:p/>
    <w:p>
      <w:r>
        <w:rPr>
          <w:rFonts w:ascii="Courier New" w:hAnsi="Courier New"/>
          <w:sz w:val="15"/>
        </w:rPr>
        <w:t>app.add_middleware(</w:t>
      </w:r>
    </w:p>
    <w:p>
      <w:r>
        <w:rPr>
          <w:rFonts w:ascii="Courier New" w:hAnsi="Courier New"/>
          <w:sz w:val="15"/>
        </w:rPr>
        <w:t xml:space="preserve">    CORSMiddleware,</w:t>
      </w:r>
    </w:p>
    <w:p>
      <w:r>
        <w:rPr>
          <w:rFonts w:ascii="Courier New" w:hAnsi="Courier New"/>
          <w:sz w:val="15"/>
        </w:rPr>
        <w:t xml:space="preserve">    allow_origins=["*"],</w:t>
      </w:r>
    </w:p>
    <w:p>
      <w:r>
        <w:rPr>
          <w:rFonts w:ascii="Courier New" w:hAnsi="Courier New"/>
          <w:sz w:val="15"/>
        </w:rPr>
        <w:t xml:space="preserve">    allow_credentials=True,</w:t>
      </w:r>
    </w:p>
    <w:p>
      <w:r>
        <w:rPr>
          <w:rFonts w:ascii="Courier New" w:hAnsi="Courier New"/>
          <w:sz w:val="15"/>
        </w:rPr>
        <w:t xml:space="preserve">    allow_methods=["*"],</w:t>
      </w:r>
    </w:p>
    <w:p>
      <w:r>
        <w:rPr>
          <w:rFonts w:ascii="Courier New" w:hAnsi="Courier New"/>
          <w:sz w:val="15"/>
        </w:rPr>
        <w:t xml:space="preserve">    allow_headers=["*"],</w:t>
      </w:r>
    </w:p>
    <w:p>
      <w:r>
        <w:rPr>
          <w:rFonts w:ascii="Courier New" w:hAnsi="Courier New"/>
          <w:sz w:val="15"/>
        </w:rPr>
        <w:t>)</w:t>
      </w:r>
    </w:p>
    <w:p/>
    <w:p>
      <w:r>
        <w:rPr>
          <w:rFonts w:ascii="Courier New" w:hAnsi="Courier New"/>
          <w:sz w:val="15"/>
        </w:rPr>
        <w:t>jobs: Dict[str, Dict[str, Any]] = {}</w:t>
      </w:r>
    </w:p>
    <w:p>
      <w:r>
        <w:rPr>
          <w:rFonts w:ascii="Courier New" w:hAnsi="Courier New"/>
          <w:sz w:val="15"/>
        </w:rPr>
        <w:t>files: Dict[str, Dict[str, Any]] = {}</w:t>
      </w:r>
    </w:p>
    <w:p>
      <w:r>
        <w:rPr>
          <w:rFonts w:ascii="Courier New" w:hAnsi="Courier New"/>
          <w:sz w:val="15"/>
        </w:rPr>
        <w:t>schedules: Dict[str, Dict[str, Any]] = {}</w:t>
      </w:r>
    </w:p>
    <w:p>
      <w:r>
        <w:rPr>
          <w:rFonts w:ascii="Courier New" w:hAnsi="Courier New"/>
          <w:sz w:val="15"/>
        </w:rPr>
        <w:t>nifi_export_jobs: Dict[str, Dict[str, Any]] = {}</w:t>
      </w:r>
    </w:p>
    <w:p>
      <w:r>
        <w:rPr>
          <w:rFonts w:ascii="Courier New" w:hAnsi="Courier New"/>
          <w:sz w:val="15"/>
        </w:rPr>
        <w:t>tag_rules = [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"ruleId": "NIFI_RULE_ID_V5",</w:t>
      </w:r>
    </w:p>
    <w:p>
      <w:r>
        <w:rPr>
          <w:rFonts w:ascii="Courier New" w:hAnsi="Courier New"/>
          <w:sz w:val="15"/>
        </w:rPr>
        <w:t xml:space="preserve">        "ruleName": "ID parity tagging",</w:t>
      </w:r>
    </w:p>
    <w:p>
      <w:r>
        <w:rPr>
          <w:rFonts w:ascii="Courier New" w:hAnsi="Courier New"/>
          <w:sz w:val="15"/>
        </w:rPr>
        <w:t xml:space="preserve">        "ruleVersion": "v1",</w:t>
      </w:r>
    </w:p>
    <w:p>
      <w:r>
        <w:rPr>
          <w:rFonts w:ascii="Courier New" w:hAnsi="Courier New"/>
          <w:sz w:val="15"/>
        </w:rPr>
        <w:t xml:space="preserve">        "enabled": True,</w:t>
      </w:r>
    </w:p>
    <w:p>
      <w:r>
        <w:rPr>
          <w:rFonts w:ascii="Courier New" w:hAnsi="Courier New"/>
          <w:sz w:val="15"/>
        </w:rPr>
        <w:t xml:space="preserve">        "description": "Auto tag by odd/even id",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>]</w:t>
      </w:r>
    </w:p>
    <w:p/>
    <w:p>
      <w:r>
        <w:rPr>
          <w:rFonts w:ascii="Courier New" w:hAnsi="Courier New"/>
          <w:sz w:val="15"/>
        </w:rPr>
        <w:t># initialize DB after BASE_DIR exists</w:t>
      </w:r>
    </w:p>
    <w:p>
      <w:r>
        <w:rPr>
          <w:rFonts w:ascii="Courier New" w:hAnsi="Courier New"/>
          <w:sz w:val="15"/>
        </w:rPr>
        <w:t>DB_PATH = BASE_DIR / "data" / "app.db"</w:t>
      </w:r>
    </w:p>
    <w:p>
      <w:r>
        <w:rPr>
          <w:rFonts w:ascii="Courier New" w:hAnsi="Courier New"/>
          <w:sz w:val="15"/>
        </w:rPr>
        <w:t>DB_PATH.parent.mkdir(parents=True, exist_ok=True)</w:t>
      </w:r>
    </w:p>
    <w:p>
      <w:r>
        <w:rPr>
          <w:rFonts w:ascii="Courier New" w:hAnsi="Courier New"/>
          <w:sz w:val="15"/>
        </w:rPr>
        <w:t>SessionLocal = db_models.init_db(DB_PATH)</w:t>
      </w:r>
    </w:p>
    <w:p/>
    <w:p/>
    <w:p>
      <w:r>
        <w:rPr>
          <w:rFonts w:ascii="Courier New" w:hAnsi="Courier New"/>
          <w:sz w:val="15"/>
        </w:rPr>
        <w:t>class SourceConfig(BaseModel):</w:t>
      </w:r>
    </w:p>
    <w:p>
      <w:r>
        <w:rPr>
          <w:rFonts w:ascii="Courier New" w:hAnsi="Courier New"/>
          <w:sz w:val="15"/>
        </w:rPr>
        <w:t xml:space="preserve">    sourceType: str = "MYSQL_TABLE"</w:t>
      </w:r>
    </w:p>
    <w:p>
      <w:r>
        <w:rPr>
          <w:rFonts w:ascii="Courier New" w:hAnsi="Courier New"/>
          <w:sz w:val="15"/>
        </w:rPr>
        <w:t xml:space="preserve">    dbSourceId: Optional[str] = None</w:t>
      </w:r>
    </w:p>
    <w:p>
      <w:r>
        <w:rPr>
          <w:rFonts w:ascii="Courier New" w:hAnsi="Courier New"/>
          <w:sz w:val="15"/>
        </w:rPr>
        <w:t xml:space="preserve">    tableName: Optional[str] = None</w:t>
      </w:r>
    </w:p>
    <w:p>
      <w:r>
        <w:rPr>
          <w:rFonts w:ascii="Courier New" w:hAnsi="Courier New"/>
          <w:sz w:val="15"/>
        </w:rPr>
        <w:t xml:space="preserve">    where: Optional[str] = ""</w:t>
      </w:r>
    </w:p>
    <w:p/>
    <w:p/>
    <w:p>
      <w:r>
        <w:rPr>
          <w:rFonts w:ascii="Courier New" w:hAnsi="Courier New"/>
          <w:sz w:val="15"/>
        </w:rPr>
        <w:t>class TargetConfig(BaseModel):</w:t>
      </w:r>
    </w:p>
    <w:p>
      <w:r>
        <w:rPr>
          <w:rFonts w:ascii="Courier New" w:hAnsi="Courier New"/>
          <w:sz w:val="15"/>
        </w:rPr>
        <w:t xml:space="preserve">    format: str = "CSV"</w:t>
      </w:r>
    </w:p>
    <w:p>
      <w:r>
        <w:rPr>
          <w:rFonts w:ascii="Courier New" w:hAnsi="Courier New"/>
          <w:sz w:val="15"/>
        </w:rPr>
        <w:t xml:space="preserve">    outputDir: Optional[str] = "/data/jobs"</w:t>
      </w:r>
    </w:p>
    <w:p/>
    <w:p/>
    <w:p>
      <w:r>
        <w:rPr>
          <w:rFonts w:ascii="Courier New" w:hAnsi="Courier New"/>
          <w:sz w:val="15"/>
        </w:rPr>
        <w:t>class TagConfig(BaseModel):</w:t>
      </w:r>
    </w:p>
    <w:p>
      <w:r>
        <w:rPr>
          <w:rFonts w:ascii="Courier New" w:hAnsi="Courier New"/>
          <w:sz w:val="15"/>
        </w:rPr>
        <w:t xml:space="preserve">    mode: str = "AUTO"</w:t>
      </w:r>
    </w:p>
    <w:p>
      <w:r>
        <w:rPr>
          <w:rFonts w:ascii="Courier New" w:hAnsi="Courier New"/>
          <w:sz w:val="15"/>
        </w:rPr>
        <w:t xml:space="preserve">    ruleId: Optional[str] = "NIFI_RULE_ID_V5"</w:t>
      </w:r>
    </w:p>
    <w:p/>
    <w:p/>
    <w:p>
      <w:r>
        <w:rPr>
          <w:rFonts w:ascii="Courier New" w:hAnsi="Courier New"/>
          <w:sz w:val="15"/>
        </w:rPr>
        <w:t>class JobCreateReq(BaseModel):</w:t>
      </w:r>
    </w:p>
    <w:p>
      <w:r>
        <w:rPr>
          <w:rFonts w:ascii="Courier New" w:hAnsi="Courier New"/>
          <w:sz w:val="15"/>
        </w:rPr>
        <w:t xml:space="preserve">    jobType: str = Field(default="CONVERT")</w:t>
      </w:r>
    </w:p>
    <w:p>
      <w:r>
        <w:rPr>
          <w:rFonts w:ascii="Courier New" w:hAnsi="Courier New"/>
          <w:sz w:val="15"/>
        </w:rPr>
        <w:t xml:space="preserve">    source: SourceConfig</w:t>
      </w:r>
    </w:p>
    <w:p>
      <w:r>
        <w:rPr>
          <w:rFonts w:ascii="Courier New" w:hAnsi="Courier New"/>
          <w:sz w:val="15"/>
        </w:rPr>
        <w:t xml:space="preserve">    target: TargetConfig</w:t>
      </w:r>
    </w:p>
    <w:p>
      <w:r>
        <w:rPr>
          <w:rFonts w:ascii="Courier New" w:hAnsi="Courier New"/>
          <w:sz w:val="15"/>
        </w:rPr>
        <w:t xml:space="preserve">    tagConfig: Optional[TagConfig] = None</w:t>
      </w:r>
    </w:p>
    <w:p>
      <w:r>
        <w:rPr>
          <w:rFonts w:ascii="Courier New" w:hAnsi="Courier New"/>
          <w:sz w:val="15"/>
        </w:rPr>
        <w:t xml:space="preserve">    copyFormats: List[str] = Field(default_factory=list)</w:t>
      </w:r>
    </w:p>
    <w:p>
      <w:r>
        <w:rPr>
          <w:rFonts w:ascii="Courier New" w:hAnsi="Courier New"/>
          <w:sz w:val="15"/>
        </w:rPr>
        <w:t xml:space="preserve">    cron: Optional[str] = ""</w:t>
      </w:r>
    </w:p>
    <w:p>
      <w:r>
        <w:rPr>
          <w:rFonts w:ascii="Courier New" w:hAnsi="Courier New"/>
          <w:sz w:val="15"/>
        </w:rPr>
        <w:t xml:space="preserve">    runBy: Optional[str] = "user-001"</w:t>
      </w:r>
    </w:p>
    <w:p>
      <w:r>
        <w:rPr>
          <w:rFonts w:ascii="Courier New" w:hAnsi="Courier New"/>
          <w:sz w:val="15"/>
        </w:rPr>
        <w:t xml:space="preserve">    remark: Optional[str] = ""</w:t>
      </w:r>
    </w:p>
    <w:p/>
    <w:p/>
    <w:p>
      <w:r>
        <w:rPr>
          <w:rFonts w:ascii="Courier New" w:hAnsi="Courier New"/>
          <w:sz w:val="15"/>
        </w:rPr>
        <w:t>class ManualTagReq(BaseModel):</w:t>
      </w:r>
    </w:p>
    <w:p>
      <w:r>
        <w:rPr>
          <w:rFonts w:ascii="Courier New" w:hAnsi="Courier New"/>
          <w:sz w:val="15"/>
        </w:rPr>
        <w:t xml:space="preserve">    fileId: str</w:t>
      </w:r>
    </w:p>
    <w:p>
      <w:r>
        <w:rPr>
          <w:rFonts w:ascii="Courier New" w:hAnsi="Courier New"/>
          <w:sz w:val="15"/>
        </w:rPr>
        <w:t xml:space="preserve">    records: List[Dict[str, str]]</w:t>
      </w:r>
    </w:p>
    <w:p>
      <w:r>
        <w:rPr>
          <w:rFonts w:ascii="Courier New" w:hAnsi="Courier New"/>
          <w:sz w:val="15"/>
        </w:rPr>
        <w:t xml:space="preserve">    operator: str</w:t>
      </w:r>
    </w:p>
    <w:p/>
    <w:p>
      <w:r>
        <w:rPr>
          <w:rFonts w:ascii="Courier New" w:hAnsi="Courier New"/>
          <w:sz w:val="15"/>
        </w:rPr>
        <w:t xml:space="preserve">    @field_validator("records")</w:t>
      </w:r>
    </w:p>
    <w:p>
      <w:r>
        <w:rPr>
          <w:rFonts w:ascii="Courier New" w:hAnsi="Courier New"/>
          <w:sz w:val="15"/>
        </w:rPr>
        <w:t xml:space="preserve">    @classmethod</w:t>
      </w:r>
    </w:p>
    <w:p>
      <w:r>
        <w:rPr>
          <w:rFonts w:ascii="Courier New" w:hAnsi="Courier New"/>
          <w:sz w:val="15"/>
        </w:rPr>
        <w:t xml:space="preserve">    def validate_records(cls, value: List[Dict[str, str]]) -&gt; List[Dict[str, str]]:</w:t>
      </w:r>
    </w:p>
    <w:p>
      <w:r>
        <w:rPr>
          <w:rFonts w:ascii="Courier New" w:hAnsi="Courier New"/>
          <w:sz w:val="15"/>
        </w:rPr>
        <w:t xml:space="preserve">        if not value:</w:t>
      </w:r>
    </w:p>
    <w:p>
      <w:r>
        <w:rPr>
          <w:rFonts w:ascii="Courier New" w:hAnsi="Courier New"/>
          <w:sz w:val="15"/>
        </w:rPr>
        <w:t xml:space="preserve">            raise ValueError("records must not be empty")</w:t>
      </w:r>
    </w:p>
    <w:p>
      <w:r>
        <w:rPr>
          <w:rFonts w:ascii="Courier New" w:hAnsi="Courier New"/>
          <w:sz w:val="15"/>
        </w:rPr>
        <w:t xml:space="preserve">        for item in value:</w:t>
      </w:r>
    </w:p>
    <w:p>
      <w:r>
        <w:rPr>
          <w:rFonts w:ascii="Courier New" w:hAnsi="Courier New"/>
          <w:sz w:val="15"/>
        </w:rPr>
        <w:t xml:space="preserve">            if not item.get("rowId") or not item.get("label"):</w:t>
      </w:r>
    </w:p>
    <w:p>
      <w:r>
        <w:rPr>
          <w:rFonts w:ascii="Courier New" w:hAnsi="Courier New"/>
          <w:sz w:val="15"/>
        </w:rPr>
        <w:t xml:space="preserve">                raise ValueError("each record must contain rowId and label")</w:t>
      </w:r>
    </w:p>
    <w:p>
      <w:r>
        <w:rPr>
          <w:rFonts w:ascii="Courier New" w:hAnsi="Courier New"/>
          <w:sz w:val="15"/>
        </w:rPr>
        <w:t xml:space="preserve">        return value</w:t>
      </w:r>
    </w:p>
    <w:p/>
    <w:p/>
    <w:p>
      <w:r>
        <w:rPr>
          <w:rFonts w:ascii="Courier New" w:hAnsi="Courier New"/>
          <w:sz w:val="15"/>
        </w:rPr>
        <w:t>class ManualTableEditReq(BaseModel):</w:t>
      </w:r>
    </w:p>
    <w:p>
      <w:r>
        <w:rPr>
          <w:rFonts w:ascii="Courier New" w:hAnsi="Courier New"/>
          <w:sz w:val="15"/>
        </w:rPr>
        <w:t xml:space="preserve">    fileId: str</w:t>
      </w:r>
    </w:p>
    <w:p>
      <w:r>
        <w:rPr>
          <w:rFonts w:ascii="Courier New" w:hAnsi="Courier New"/>
          <w:sz w:val="15"/>
        </w:rPr>
        <w:t xml:space="preserve">    operator: str</w:t>
      </w:r>
    </w:p>
    <w:p>
      <w:r>
        <w:rPr>
          <w:rFonts w:ascii="Courier New" w:hAnsi="Courier New"/>
          <w:sz w:val="15"/>
        </w:rPr>
        <w:t xml:space="preserve">    changes: List[Dict[str, str]]</w:t>
      </w:r>
    </w:p>
    <w:p>
      <w:r>
        <w:rPr>
          <w:rFonts w:ascii="Courier New" w:hAnsi="Courier New"/>
          <w:sz w:val="15"/>
        </w:rPr>
        <w:t xml:space="preserve">    renameColumns: List[Dict[str, str]] = Field(default_factory=list)</w:t>
      </w:r>
    </w:p>
    <w:p/>
    <w:p>
      <w:r>
        <w:rPr>
          <w:rFonts w:ascii="Courier New" w:hAnsi="Courier New"/>
          <w:sz w:val="15"/>
        </w:rPr>
        <w:t xml:space="preserve">    @field_validator("changes")</w:t>
      </w:r>
    </w:p>
    <w:p>
      <w:r>
        <w:rPr>
          <w:rFonts w:ascii="Courier New" w:hAnsi="Courier New"/>
          <w:sz w:val="15"/>
        </w:rPr>
        <w:t xml:space="preserve">    @classmethod</w:t>
      </w:r>
    </w:p>
    <w:p>
      <w:r>
        <w:rPr>
          <w:rFonts w:ascii="Courier New" w:hAnsi="Courier New"/>
          <w:sz w:val="15"/>
        </w:rPr>
        <w:t xml:space="preserve">    def validate_changes(cls, value: List[Dict[str, str]]) -&gt; List[Dict[str, str]]:</w:t>
      </w:r>
    </w:p>
    <w:p>
      <w:r>
        <w:rPr>
          <w:rFonts w:ascii="Courier New" w:hAnsi="Courier New"/>
          <w:sz w:val="15"/>
        </w:rPr>
        <w:t xml:space="preserve">        for item in value:</w:t>
      </w:r>
    </w:p>
    <w:p>
      <w:r>
        <w:rPr>
          <w:rFonts w:ascii="Courier New" w:hAnsi="Courier New"/>
          <w:sz w:val="15"/>
        </w:rPr>
        <w:t xml:space="preserve">            if not item.get("rowId") or not item.get("column"):</w:t>
      </w:r>
    </w:p>
    <w:p>
      <w:r>
        <w:rPr>
          <w:rFonts w:ascii="Courier New" w:hAnsi="Courier New"/>
          <w:sz w:val="15"/>
        </w:rPr>
        <w:t xml:space="preserve">                raise ValueError("each change must contain rowId and column")</w:t>
      </w:r>
    </w:p>
    <w:p>
      <w:r>
        <w:rPr>
          <w:rFonts w:ascii="Courier New" w:hAnsi="Courier New"/>
          <w:sz w:val="15"/>
        </w:rPr>
        <w:t xml:space="preserve">        return value</w:t>
      </w:r>
    </w:p>
    <w:p/>
    <w:p/>
    <w:p>
      <w:r>
        <w:rPr>
          <w:rFonts w:ascii="Courier New" w:hAnsi="Courier New"/>
          <w:sz w:val="15"/>
        </w:rPr>
        <w:t>class AutoTagReq(BaseModel):</w:t>
      </w:r>
    </w:p>
    <w:p>
      <w:r>
        <w:rPr>
          <w:rFonts w:ascii="Courier New" w:hAnsi="Courier New"/>
          <w:sz w:val="15"/>
        </w:rPr>
        <w:t xml:space="preserve">    fileId: str</w:t>
      </w:r>
    </w:p>
    <w:p>
      <w:r>
        <w:rPr>
          <w:rFonts w:ascii="Courier New" w:hAnsi="Courier New"/>
          <w:sz w:val="15"/>
        </w:rPr>
        <w:t xml:space="preserve">    ruleId: str = "NIFI_RULE_ID_V5"</w:t>
      </w:r>
    </w:p>
    <w:p>
      <w:r>
        <w:rPr>
          <w:rFonts w:ascii="Courier New" w:hAnsi="Courier New"/>
          <w:sz w:val="15"/>
        </w:rPr>
        <w:t xml:space="preserve">    outputFormat: str = "CSV"</w:t>
      </w:r>
    </w:p>
    <w:p>
      <w:r>
        <w:rPr>
          <w:rFonts w:ascii="Courier New" w:hAnsi="Courier New"/>
          <w:sz w:val="15"/>
        </w:rPr>
        <w:t xml:space="preserve">    operator: str</w:t>
      </w:r>
    </w:p>
    <w:p>
      <w:r>
        <w:rPr>
          <w:rFonts w:ascii="Courier New" w:hAnsi="Courier New"/>
          <w:sz w:val="15"/>
        </w:rPr>
        <w:t xml:space="preserve">    tagRule: Optional[Dict[str, Any]] = None</w:t>
      </w:r>
    </w:p>
    <w:p>
      <w:r>
        <w:rPr>
          <w:rFonts w:ascii="Courier New" w:hAnsi="Courier New"/>
          <w:sz w:val="15"/>
        </w:rPr>
        <w:t xml:space="preserve">    tagName: Optional[str] = None</w:t>
      </w:r>
    </w:p>
    <w:p/>
    <w:p/>
    <w:p>
      <w:r>
        <w:rPr>
          <w:rFonts w:ascii="Courier New" w:hAnsi="Courier New"/>
          <w:sz w:val="15"/>
        </w:rPr>
        <w:t>class ScheduleReq(BaseModel):</w:t>
      </w:r>
    </w:p>
    <w:p>
      <w:r>
        <w:rPr>
          <w:rFonts w:ascii="Courier New" w:hAnsi="Courier New"/>
          <w:sz w:val="15"/>
        </w:rPr>
        <w:t xml:space="preserve">    name: str</w:t>
      </w:r>
    </w:p>
    <w:p>
      <w:r>
        <w:rPr>
          <w:rFonts w:ascii="Courier New" w:hAnsi="Courier New"/>
          <w:sz w:val="15"/>
        </w:rPr>
        <w:t xml:space="preserve">    jobTemplate: Dict[str, Any]</w:t>
      </w:r>
    </w:p>
    <w:p>
      <w:r>
        <w:rPr>
          <w:rFonts w:ascii="Courier New" w:hAnsi="Courier New"/>
          <w:sz w:val="15"/>
        </w:rPr>
        <w:t xml:space="preserve">    cron: str</w:t>
      </w:r>
    </w:p>
    <w:p>
      <w:r>
        <w:rPr>
          <w:rFonts w:ascii="Courier New" w:hAnsi="Courier New"/>
          <w:sz w:val="15"/>
        </w:rPr>
        <w:t xml:space="preserve">    visibility: str = "USER_VISIBLE"</w:t>
      </w:r>
    </w:p>
    <w:p/>
    <w:p/>
    <w:p>
      <w:r>
        <w:rPr>
          <w:rFonts w:ascii="Courier New" w:hAnsi="Courier New"/>
          <w:sz w:val="15"/>
        </w:rPr>
        <w:t>class SchedulePatchReq(BaseModel):</w:t>
      </w:r>
    </w:p>
    <w:p>
      <w:r>
        <w:rPr>
          <w:rFonts w:ascii="Courier New" w:hAnsi="Courier New"/>
          <w:sz w:val="15"/>
        </w:rPr>
        <w:t xml:space="preserve">    status: str</w:t>
      </w:r>
    </w:p>
    <w:p/>
    <w:p/>
    <w:p>
      <w:r>
        <w:rPr>
          <w:rFonts w:ascii="Courier New" w:hAnsi="Courier New"/>
          <w:sz w:val="15"/>
        </w:rPr>
        <w:t>def now_iso() -&gt; str:</w:t>
      </w:r>
    </w:p>
    <w:p>
      <w:r>
        <w:rPr>
          <w:rFonts w:ascii="Courier New" w:hAnsi="Courier New"/>
          <w:sz w:val="15"/>
        </w:rPr>
        <w:t xml:space="preserve">    # use China timezone</w:t>
      </w:r>
    </w:p>
    <w:p>
      <w:r>
        <w:rPr>
          <w:rFonts w:ascii="Courier New" w:hAnsi="Courier New"/>
          <w:sz w:val="15"/>
        </w:rPr>
        <w:t xml:space="preserve">    tz = ZoneInfo("Asia/Shanghai")</w:t>
      </w:r>
    </w:p>
    <w:p>
      <w:r>
        <w:rPr>
          <w:rFonts w:ascii="Courier New" w:hAnsi="Courier New"/>
          <w:sz w:val="15"/>
        </w:rPr>
        <w:t xml:space="preserve">    return datetime.now(tz).isoformat(timespec="seconds")</w:t>
      </w:r>
    </w:p>
    <w:p/>
    <w:p/>
    <w:p>
      <w:r>
        <w:rPr>
          <w:rFonts w:ascii="Courier New" w:hAnsi="Courier New"/>
          <w:sz w:val="15"/>
        </w:rPr>
        <w:t>def now_ts() -&gt; str:</w:t>
      </w:r>
    </w:p>
    <w:p>
      <w:r>
        <w:rPr>
          <w:rFonts w:ascii="Courier New" w:hAnsi="Courier New"/>
          <w:sz w:val="15"/>
        </w:rPr>
        <w:t xml:space="preserve">    tz = ZoneInfo("Asia/Shanghai")</w:t>
      </w:r>
    </w:p>
    <w:p>
      <w:r>
        <w:rPr>
          <w:rFonts w:ascii="Courier New" w:hAnsi="Courier New"/>
          <w:sz w:val="15"/>
        </w:rPr>
        <w:t xml:space="preserve">    return datetime.now(tz).strftime("%Y%m%d_%H%M%S")</w:t>
      </w:r>
    </w:p>
    <w:p/>
    <w:p/>
    <w:p>
      <w:r>
        <w:rPr>
          <w:rFonts w:ascii="Courier New" w:hAnsi="Courier New"/>
          <w:sz w:val="15"/>
        </w:rPr>
        <w:t>def ok(data: Any, trace_id: str) -&gt; Dict[str, Any]:</w:t>
      </w:r>
    </w:p>
    <w:p>
      <w:r>
        <w:rPr>
          <w:rFonts w:ascii="Courier New" w:hAnsi="Courier New"/>
          <w:sz w:val="15"/>
        </w:rPr>
        <w:t xml:space="preserve">    return {"code": 0, "message": "OK", "data": data, "traceId": trace_id}</w:t>
      </w:r>
    </w:p>
    <w:p/>
    <w:p/>
    <w:p>
      <w:r>
        <w:rPr>
          <w:rFonts w:ascii="Courier New" w:hAnsi="Courier New"/>
          <w:sz w:val="15"/>
        </w:rPr>
        <w:t>def err(code: int, message: str, trace_id: str, data: Any = None) -&gt; Dict[str, Any]:</w:t>
      </w:r>
    </w:p>
    <w:p>
      <w:r>
        <w:rPr>
          <w:rFonts w:ascii="Courier New" w:hAnsi="Courier New"/>
          <w:sz w:val="15"/>
        </w:rPr>
        <w:t xml:space="preserve">    return {"code": code, "message": message, "data": data, "traceId": trace_id}</w:t>
      </w:r>
    </w:p>
    <w:p/>
    <w:p/>
    <w:p>
      <w:r>
        <w:rPr>
          <w:rFonts w:ascii="Courier New" w:hAnsi="Courier New"/>
          <w:sz w:val="15"/>
        </w:rPr>
        <w:t>def make_trace_id(incoming: Optional[str]) -&gt; str:</w:t>
      </w:r>
    </w:p>
    <w:p>
      <w:r>
        <w:rPr>
          <w:rFonts w:ascii="Courier New" w:hAnsi="Courier New"/>
          <w:sz w:val="15"/>
        </w:rPr>
        <w:t xml:space="preserve">    return incoming or str(uuid.uuid4())</w:t>
      </w:r>
    </w:p>
    <w:p/>
    <w:p/>
    <w:p>
      <w:r>
        <w:rPr>
          <w:rFonts w:ascii="Courier New" w:hAnsi="Courier New"/>
          <w:sz w:val="15"/>
        </w:rPr>
        <w:t>def _with_observation(</w:t>
      </w:r>
    </w:p>
    <w:p>
      <w:r>
        <w:rPr>
          <w:rFonts w:ascii="Courier New" w:hAnsi="Courier New"/>
          <w:sz w:val="15"/>
        </w:rPr>
        <w:t xml:space="preserve">    data: Dict[str, Any],</w:t>
      </w:r>
    </w:p>
    <w:p>
      <w:r>
        <w:rPr>
          <w:rFonts w:ascii="Courier New" w:hAnsi="Courier New"/>
          <w:sz w:val="15"/>
        </w:rPr>
        <w:t xml:space="preserve">    *,</w:t>
      </w:r>
    </w:p>
    <w:p>
      <w:r>
        <w:rPr>
          <w:rFonts w:ascii="Courier New" w:hAnsi="Courier New"/>
          <w:sz w:val="15"/>
        </w:rPr>
        <w:t xml:space="preserve">    operation: str,</w:t>
      </w:r>
    </w:p>
    <w:p>
      <w:r>
        <w:rPr>
          <w:rFonts w:ascii="Courier New" w:hAnsi="Courier New"/>
          <w:sz w:val="15"/>
        </w:rPr>
        <w:t xml:space="preserve">    source_path: Optional[str],</w:t>
      </w:r>
    </w:p>
    <w:p>
      <w:r>
        <w:rPr>
          <w:rFonts w:ascii="Courier New" w:hAnsi="Courier New"/>
          <w:sz w:val="15"/>
        </w:rPr>
        <w:t xml:space="preserve">    target_path: Optional[str],</w:t>
      </w:r>
    </w:p>
    <w:p>
      <w:r>
        <w:rPr>
          <w:rFonts w:ascii="Courier New" w:hAnsi="Courier New"/>
          <w:sz w:val="15"/>
        </w:rPr>
        <w:t xml:space="preserve">    status: str,</w:t>
      </w:r>
    </w:p>
    <w:p>
      <w:r>
        <w:rPr>
          <w:rFonts w:ascii="Courier New" w:hAnsi="Courier New"/>
          <w:sz w:val="15"/>
        </w:rPr>
        <w:t xml:space="preserve">    duration_ms: int,</w:t>
      </w:r>
    </w:p>
    <w:p>
      <w:r>
        <w:rPr>
          <w:rFonts w:ascii="Courier New" w:hAnsi="Courier New"/>
          <w:sz w:val="15"/>
        </w:rPr>
        <w:t xml:space="preserve">    error_code: str = "",</w:t>
      </w:r>
    </w:p>
    <w:p>
      <w:r>
        <w:rPr>
          <w:rFonts w:ascii="Courier New" w:hAnsi="Courier New"/>
          <w:sz w:val="15"/>
        </w:rPr>
        <w:t xml:space="preserve">    error_message: str = "",</w:t>
      </w:r>
    </w:p>
    <w:p>
      <w:r>
        <w:rPr>
          <w:rFonts w:ascii="Courier New" w:hAnsi="Courier New"/>
          <w:sz w:val="15"/>
        </w:rPr>
        <w:t>) -&gt; Dict[str, Any]:</w:t>
      </w:r>
    </w:p>
    <w:p>
      <w:r>
        <w:rPr>
          <w:rFonts w:ascii="Courier New" w:hAnsi="Courier New"/>
          <w:sz w:val="15"/>
        </w:rPr>
        <w:t xml:space="preserve">    enriched = dict(data)</w:t>
      </w:r>
    </w:p>
    <w:p>
      <w:r>
        <w:rPr>
          <w:rFonts w:ascii="Courier New" w:hAnsi="Courier New"/>
          <w:sz w:val="15"/>
        </w:rPr>
        <w:t xml:space="preserve">    enriched.update(</w:t>
      </w:r>
    </w:p>
    <w:p>
      <w:r>
        <w:rPr>
          <w:rFonts w:ascii="Courier New" w:hAnsi="Courier New"/>
          <w:sz w:val="15"/>
        </w:rPr>
        <w:t xml:space="preserve">        {</w:t>
      </w:r>
    </w:p>
    <w:p>
      <w:r>
        <w:rPr>
          <w:rFonts w:ascii="Courier New" w:hAnsi="Courier New"/>
          <w:sz w:val="15"/>
        </w:rPr>
        <w:t xml:space="preserve">            "operation": operation,</w:t>
      </w:r>
    </w:p>
    <w:p>
      <w:r>
        <w:rPr>
          <w:rFonts w:ascii="Courier New" w:hAnsi="Courier New"/>
          <w:sz w:val="15"/>
        </w:rPr>
        <w:t xml:space="preserve">            "sourcePath": source_path or "",</w:t>
      </w:r>
    </w:p>
    <w:p>
      <w:r>
        <w:rPr>
          <w:rFonts w:ascii="Courier New" w:hAnsi="Courier New"/>
          <w:sz w:val="15"/>
        </w:rPr>
        <w:t xml:space="preserve">            "targetPath": target_path or "",</w:t>
      </w:r>
    </w:p>
    <w:p>
      <w:r>
        <w:rPr>
          <w:rFonts w:ascii="Courier New" w:hAnsi="Courier New"/>
          <w:sz w:val="15"/>
        </w:rPr>
        <w:t xml:space="preserve">            "status": status,</w:t>
      </w:r>
    </w:p>
    <w:p>
      <w:r>
        <w:rPr>
          <w:rFonts w:ascii="Courier New" w:hAnsi="Courier New"/>
          <w:sz w:val="15"/>
        </w:rPr>
        <w:t xml:space="preserve">            "errorCode": error_code,</w:t>
      </w:r>
    </w:p>
    <w:p>
      <w:r>
        <w:rPr>
          <w:rFonts w:ascii="Courier New" w:hAnsi="Courier New"/>
          <w:sz w:val="15"/>
        </w:rPr>
        <w:t xml:space="preserve">            "errorMessage": error_message,</w:t>
      </w:r>
    </w:p>
    <w:p>
      <w:r>
        <w:rPr>
          <w:rFonts w:ascii="Courier New" w:hAnsi="Courier New"/>
          <w:sz w:val="15"/>
        </w:rPr>
        <w:t xml:space="preserve">            "durationMs": duration_ms,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return enriched</w:t>
      </w:r>
    </w:p>
    <w:p/>
    <w:p/>
    <w:p>
      <w:r>
        <w:rPr>
          <w:rFonts w:ascii="Courier New" w:hAnsi="Courier New"/>
          <w:sz w:val="15"/>
        </w:rPr>
        <w:t>def _emit_structured_log(</w:t>
      </w:r>
    </w:p>
    <w:p>
      <w:r>
        <w:rPr>
          <w:rFonts w:ascii="Courier New" w:hAnsi="Courier New"/>
          <w:sz w:val="15"/>
        </w:rPr>
        <w:t xml:space="preserve">    *,</w:t>
      </w:r>
    </w:p>
    <w:p>
      <w:r>
        <w:rPr>
          <w:rFonts w:ascii="Courier New" w:hAnsi="Courier New"/>
          <w:sz w:val="15"/>
        </w:rPr>
        <w:t xml:space="preserve">    trace_id: str,</w:t>
      </w:r>
    </w:p>
    <w:p>
      <w:r>
        <w:rPr>
          <w:rFonts w:ascii="Courier New" w:hAnsi="Courier New"/>
          <w:sz w:val="15"/>
        </w:rPr>
        <w:t xml:space="preserve">    operation: str,</w:t>
      </w:r>
    </w:p>
    <w:p>
      <w:r>
        <w:rPr>
          <w:rFonts w:ascii="Courier New" w:hAnsi="Courier New"/>
          <w:sz w:val="15"/>
        </w:rPr>
        <w:t xml:space="preserve">    status: str,</w:t>
      </w:r>
    </w:p>
    <w:p>
      <w:r>
        <w:rPr>
          <w:rFonts w:ascii="Courier New" w:hAnsi="Courier New"/>
          <w:sz w:val="15"/>
        </w:rPr>
        <w:t xml:space="preserve">    source_path: Optional[str] = None,</w:t>
      </w:r>
    </w:p>
    <w:p>
      <w:r>
        <w:rPr>
          <w:rFonts w:ascii="Courier New" w:hAnsi="Courier New"/>
          <w:sz w:val="15"/>
        </w:rPr>
        <w:t xml:space="preserve">    target_path: Optional[str] = None,</w:t>
      </w:r>
    </w:p>
    <w:p>
      <w:r>
        <w:rPr>
          <w:rFonts w:ascii="Courier New" w:hAnsi="Courier New"/>
          <w:sz w:val="15"/>
        </w:rPr>
        <w:t xml:space="preserve">    duration_ms: Optional[int] = None,</w:t>
      </w:r>
    </w:p>
    <w:p>
      <w:r>
        <w:rPr>
          <w:rFonts w:ascii="Courier New" w:hAnsi="Courier New"/>
          <w:sz w:val="15"/>
        </w:rPr>
        <w:t xml:space="preserve">    error_code: str = "",</w:t>
      </w:r>
    </w:p>
    <w:p>
      <w:r>
        <w:rPr>
          <w:rFonts w:ascii="Courier New" w:hAnsi="Courier New"/>
          <w:sz w:val="15"/>
        </w:rPr>
        <w:t xml:space="preserve">    error_message: str = "",</w:t>
      </w:r>
    </w:p>
    <w:p>
      <w:r>
        <w:rPr>
          <w:rFonts w:ascii="Courier New" w:hAnsi="Courier New"/>
          <w:sz w:val="15"/>
        </w:rPr>
        <w:t xml:space="preserve">    phase: str = "execute",</w:t>
      </w:r>
    </w:p>
    <w:p>
      <w:r>
        <w:rPr>
          <w:rFonts w:ascii="Courier New" w:hAnsi="Courier New"/>
          <w:sz w:val="15"/>
        </w:rPr>
        <w:t>) -&gt; None:</w:t>
      </w:r>
    </w:p>
    <w:p>
      <w:r>
        <w:rPr>
          <w:rFonts w:ascii="Courier New" w:hAnsi="Courier New"/>
          <w:sz w:val="15"/>
        </w:rPr>
        <w:t xml:space="preserve">    record = {</w:t>
      </w:r>
    </w:p>
    <w:p>
      <w:r>
        <w:rPr>
          <w:rFonts w:ascii="Courier New" w:hAnsi="Courier New"/>
          <w:sz w:val="15"/>
        </w:rPr>
        <w:t xml:space="preserve">        "traceId": trace_id,</w:t>
      </w:r>
    </w:p>
    <w:p>
      <w:r>
        <w:rPr>
          <w:rFonts w:ascii="Courier New" w:hAnsi="Courier New"/>
          <w:sz w:val="15"/>
        </w:rPr>
        <w:t xml:space="preserve">        "operation": operation,</w:t>
      </w:r>
    </w:p>
    <w:p>
      <w:r>
        <w:rPr>
          <w:rFonts w:ascii="Courier New" w:hAnsi="Courier New"/>
          <w:sz w:val="15"/>
        </w:rPr>
        <w:t xml:space="preserve">        "status": status,</w:t>
      </w:r>
    </w:p>
    <w:p>
      <w:r>
        <w:rPr>
          <w:rFonts w:ascii="Courier New" w:hAnsi="Courier New"/>
          <w:sz w:val="15"/>
        </w:rPr>
        <w:t xml:space="preserve">        "sourcePath": source_path or "",</w:t>
      </w:r>
    </w:p>
    <w:p>
      <w:r>
        <w:rPr>
          <w:rFonts w:ascii="Courier New" w:hAnsi="Courier New"/>
          <w:sz w:val="15"/>
        </w:rPr>
        <w:t xml:space="preserve">        "targetPath": target_path or "",</w:t>
      </w:r>
    </w:p>
    <w:p>
      <w:r>
        <w:rPr>
          <w:rFonts w:ascii="Courier New" w:hAnsi="Courier New"/>
          <w:sz w:val="15"/>
        </w:rPr>
        <w:t xml:space="preserve">        "durationMs": duration_ms,</w:t>
      </w:r>
    </w:p>
    <w:p>
      <w:r>
        <w:rPr>
          <w:rFonts w:ascii="Courier New" w:hAnsi="Courier New"/>
          <w:sz w:val="15"/>
        </w:rPr>
        <w:t xml:space="preserve">        "errorCode": error_code,</w:t>
      </w:r>
    </w:p>
    <w:p>
      <w:r>
        <w:rPr>
          <w:rFonts w:ascii="Courier New" w:hAnsi="Courier New"/>
          <w:sz w:val="15"/>
        </w:rPr>
        <w:t xml:space="preserve">        "errorMessage": error_message,</w:t>
      </w:r>
    </w:p>
    <w:p>
      <w:r>
        <w:rPr>
          <w:rFonts w:ascii="Courier New" w:hAnsi="Courier New"/>
          <w:sz w:val="15"/>
        </w:rPr>
        <w:t xml:space="preserve">        "phase": phase,</w:t>
      </w:r>
    </w:p>
    <w:p>
      <w:r>
        <w:rPr>
          <w:rFonts w:ascii="Courier New" w:hAnsi="Courier New"/>
          <w:sz w:val="15"/>
        </w:rPr>
        <w:t xml:space="preserve">        "ts":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print(json.dumps(record, ensure_ascii=False, default=str))</w:t>
      </w:r>
    </w:p>
    <w:p/>
    <w:p/>
    <w:p>
      <w:r>
        <w:rPr>
          <w:rFonts w:ascii="Courier New" w:hAnsi="Courier New"/>
          <w:sz w:val="15"/>
        </w:rPr>
        <w:t>def _normalize_username(value: Optional[str]) -&gt; str:</w:t>
      </w:r>
    </w:p>
    <w:p>
      <w:r>
        <w:rPr>
          <w:rFonts w:ascii="Courier New" w:hAnsi="Courier New"/>
          <w:sz w:val="15"/>
        </w:rPr>
        <w:t xml:space="preserve">    """v4: 统一用户名标准化，优先使用 username，fallback 到 factory_id 或 DEFAULT_USERNAME。"""</w:t>
      </w:r>
    </w:p>
    <w:p>
      <w:r>
        <w:rPr>
          <w:rFonts w:ascii="Courier New" w:hAnsi="Courier New"/>
          <w:sz w:val="15"/>
        </w:rPr>
        <w:t xml:space="preserve">    return (value or "").strip() or DEFAULT_USERNAME</w:t>
      </w:r>
    </w:p>
    <w:p/>
    <w:p/>
    <w:p>
      <w:r>
        <w:rPr>
          <w:rFonts w:ascii="Courier New" w:hAnsi="Courier New"/>
          <w:sz w:val="15"/>
        </w:rPr>
        <w:t>def _normalize_username(value: Optional[str]) -&gt; str:</w:t>
      </w:r>
    </w:p>
    <w:p>
      <w:r>
        <w:rPr>
          <w:rFonts w:ascii="Courier New" w:hAnsi="Courier New"/>
          <w:sz w:val="15"/>
        </w:rPr>
        <w:t xml:space="preserve">    """deprecated — 保留兼容历史代码，新代码请使用 _normalize_username。"""</w:t>
      </w:r>
    </w:p>
    <w:p>
      <w:r>
        <w:rPr>
          <w:rFonts w:ascii="Courier New" w:hAnsi="Courier New"/>
          <w:sz w:val="15"/>
        </w:rPr>
        <w:t xml:space="preserve">    return _normalize_username(value)</w:t>
      </w:r>
    </w:p>
    <w:p/>
    <w:p/>
    <w:p>
      <w:r>
        <w:rPr>
          <w:rFonts w:ascii="Courier New" w:hAnsi="Courier New"/>
          <w:sz w:val="15"/>
        </w:rPr>
        <w:t>def _sanitize_filename_component(value: Optional[str]) -&gt; str:</w:t>
      </w:r>
    </w:p>
    <w:p>
      <w:r>
        <w:rPr>
          <w:rFonts w:ascii="Courier New" w:hAnsi="Courier New"/>
          <w:sz w:val="15"/>
        </w:rPr>
        <w:t xml:space="preserve">    """Sanitize a string for use in filenames: allow letters, digits, underscore and hyphen; replace others with underscore."""</w:t>
      </w:r>
    </w:p>
    <w:p>
      <w:r>
        <w:rPr>
          <w:rFonts w:ascii="Courier New" w:hAnsi="Courier New"/>
          <w:sz w:val="15"/>
        </w:rPr>
        <w:t xml:space="preserve">    if not value:</w:t>
      </w:r>
    </w:p>
    <w:p>
      <w:r>
        <w:rPr>
          <w:rFonts w:ascii="Courier New" w:hAnsi="Courier New"/>
          <w:sz w:val="15"/>
        </w:rPr>
        <w:t xml:space="preserve">        return "unknown"</w:t>
      </w:r>
    </w:p>
    <w:p>
      <w:r>
        <w:rPr>
          <w:rFonts w:ascii="Courier New" w:hAnsi="Courier New"/>
          <w:sz w:val="15"/>
        </w:rPr>
        <w:t xml:space="preserve">    s = str(value)</w:t>
      </w:r>
    </w:p>
    <w:p>
      <w:r>
        <w:rPr>
          <w:rFonts w:ascii="Courier New" w:hAnsi="Courier New"/>
          <w:sz w:val="15"/>
        </w:rPr>
        <w:t xml:space="preserve">    out_chars = []</w:t>
      </w:r>
    </w:p>
    <w:p>
      <w:r>
        <w:rPr>
          <w:rFonts w:ascii="Courier New" w:hAnsi="Courier New"/>
          <w:sz w:val="15"/>
        </w:rPr>
        <w:t xml:space="preserve">    for ch in s:</w:t>
      </w:r>
    </w:p>
    <w:p>
      <w:r>
        <w:rPr>
          <w:rFonts w:ascii="Courier New" w:hAnsi="Courier New"/>
          <w:sz w:val="15"/>
        </w:rPr>
        <w:t xml:space="preserve">        if ch.isalnum() or ch in {"_", "-"}:</w:t>
      </w:r>
    </w:p>
    <w:p>
      <w:r>
        <w:rPr>
          <w:rFonts w:ascii="Courier New" w:hAnsi="Courier New"/>
          <w:sz w:val="15"/>
        </w:rPr>
        <w:t xml:space="preserve">            out_chars.append(ch)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out_chars.append("_")</w:t>
      </w:r>
    </w:p>
    <w:p>
      <w:r>
        <w:rPr>
          <w:rFonts w:ascii="Courier New" w:hAnsi="Courier New"/>
          <w:sz w:val="15"/>
        </w:rPr>
        <w:t xml:space="preserve">    # collapse repeated underscores</w:t>
      </w:r>
    </w:p>
    <w:p>
      <w:r>
        <w:rPr>
          <w:rFonts w:ascii="Courier New" w:hAnsi="Courier New"/>
          <w:sz w:val="15"/>
        </w:rPr>
        <w:t xml:space="preserve">    out = "".join(out_chars)</w:t>
      </w:r>
    </w:p>
    <w:p>
      <w:r>
        <w:rPr>
          <w:rFonts w:ascii="Courier New" w:hAnsi="Courier New"/>
          <w:sz w:val="15"/>
        </w:rPr>
        <w:t xml:space="preserve">    while "__" in out:</w:t>
      </w:r>
    </w:p>
    <w:p>
      <w:r>
        <w:rPr>
          <w:rFonts w:ascii="Courier New" w:hAnsi="Courier New"/>
          <w:sz w:val="15"/>
        </w:rPr>
        <w:t xml:space="preserve">        out = out.replace("__", "_")</w:t>
      </w:r>
    </w:p>
    <w:p>
      <w:r>
        <w:rPr>
          <w:rFonts w:ascii="Courier New" w:hAnsi="Courier New"/>
          <w:sz w:val="15"/>
        </w:rPr>
        <w:t xml:space="preserve">    return out.strip("_") or "unknown"</w:t>
      </w:r>
    </w:p>
    <w:p/>
    <w:p/>
    <w:p>
      <w:r>
        <w:rPr>
          <w:rFonts w:ascii="Courier New" w:hAnsi="Courier New"/>
          <w:sz w:val="15"/>
        </w:rPr>
        <w:t>def _safe_relative_to(path: Path, root: Path) -&gt; Optional[Path]: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return path.resolve().relative_to(root.resolve())</w:t>
      </w:r>
    </w:p>
    <w:p>
      <w:r>
        <w:rPr>
          <w:rFonts w:ascii="Courier New" w:hAnsi="Courier New"/>
          <w:sz w:val="15"/>
        </w:rPr>
        <w:t xml:space="preserve">    except (ValueError, OSError):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/>
    <w:p>
      <w:r>
        <w:rPr>
          <w:rFonts w:ascii="Courier New" w:hAnsi="Courier New"/>
          <w:sz w:val="15"/>
        </w:rPr>
        <w:t>def _resolve_upload_username(request: Request, username_query: Optional[str] = None) -&gt; str:</w:t>
      </w:r>
    </w:p>
    <w:p>
      <w:r>
        <w:rPr>
          <w:rFonts w:ascii="Courier New" w:hAnsi="Courier New"/>
          <w:sz w:val="15"/>
        </w:rPr>
        <w:t xml:space="preserve">    """Resolve the effective username for file upload naming.</w:t>
      </w:r>
    </w:p>
    <w:p>
      <w:r>
        <w:rPr>
          <w:rFonts w:ascii="Courier New" w:hAnsi="Courier New"/>
          <w:sz w:val="15"/>
        </w:rPr>
        <w:t xml:space="preserve">    Priority: auth cookie &gt; query parameter &gt; 'user'"""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cookie = request.cookies.get("access_token")</w:t>
      </w:r>
    </w:p>
    <w:p>
      <w:r>
        <w:rPr>
          <w:rFonts w:ascii="Courier New" w:hAnsi="Courier New"/>
          <w:sz w:val="15"/>
        </w:rPr>
        <w:t xml:space="preserve">        auth_user = _get_current_user_from_token(cookie)</w:t>
      </w:r>
    </w:p>
    <w:p>
      <w:r>
        <w:rPr>
          <w:rFonts w:ascii="Courier New" w:hAnsi="Courier New"/>
          <w:sz w:val="15"/>
        </w:rPr>
        <w:t xml:space="preserve">        if auth_user and auth_user.get("username"):</w:t>
      </w:r>
    </w:p>
    <w:p>
      <w:r>
        <w:rPr>
          <w:rFonts w:ascii="Courier New" w:hAnsi="Courier New"/>
          <w:sz w:val="15"/>
        </w:rPr>
        <w:t xml:space="preserve">            return _sanitize_filename_component(auth_user["username"])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if username_query and username_query != "user":</w:t>
      </w:r>
    </w:p>
    <w:p>
      <w:r>
        <w:rPr>
          <w:rFonts w:ascii="Courier New" w:hAnsi="Courier New"/>
          <w:sz w:val="15"/>
        </w:rPr>
        <w:t xml:space="preserve">        return _sanitize_filename_component(username_query)</w:t>
      </w:r>
    </w:p>
    <w:p>
      <w:r>
        <w:rPr>
          <w:rFonts w:ascii="Courier New" w:hAnsi="Courier New"/>
          <w:sz w:val="15"/>
        </w:rPr>
        <w:t xml:space="preserve">    return "user"</w:t>
      </w:r>
    </w:p>
    <w:p/>
    <w:p/>
    <w:p>
      <w:r>
        <w:rPr>
          <w:rFonts w:ascii="Courier New" w:hAnsi="Courier New"/>
          <w:sz w:val="15"/>
        </w:rPr>
        <w:t>def _mirror_to_in_data(file_path: Path, username: str = DEFAULT_USERNAME) -&gt; Optional[Path]:</w:t>
      </w:r>
    </w:p>
    <w:p>
      <w:r>
        <w:rPr>
          <w:rFonts w:ascii="Courier New" w:hAnsi="Courier New"/>
          <w:sz w:val="15"/>
        </w:rPr>
        <w:t xml:space="preserve">    """Mirror a source file into the user's storage tree (nifi-data/ subdir).</w:t>
      </w:r>
    </w:p>
    <w:p/>
    <w:p>
      <w:r>
        <w:rPr>
          <w:rFonts w:ascii="Courier New" w:hAnsi="Courier New"/>
          <w:sz w:val="15"/>
        </w:rPr>
        <w:t xml:space="preserve">    Uses _resolve_user_storage_root to route to the correct storage location</w:t>
      </w:r>
    </w:p>
    <w:p>
      <w:r>
        <w:rPr>
          <w:rFonts w:ascii="Courier New" w:hAnsi="Courier New"/>
          <w:sz w:val="15"/>
        </w:rPr>
        <w:t xml:space="preserve">    based on the user's deployment mode (public → /home/yhz/in-data/{username}/,</w:t>
      </w:r>
    </w:p>
    <w:p>
      <w:r>
        <w:rPr>
          <w:rFonts w:ascii="Courier New" w:hAnsi="Courier New"/>
          <w:sz w:val="15"/>
        </w:rPr>
        <w:t xml:space="preserve">    private → {ceph_endpoint}/).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if not file_path.exists() or not file_path.is_file():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>
      <w:r>
        <w:rPr>
          <w:rFonts w:ascii="Courier New" w:hAnsi="Courier New"/>
          <w:sz w:val="15"/>
        </w:rPr>
        <w:t xml:space="preserve">    storage_root = _resolve_user_storage_root(username)</w:t>
      </w:r>
    </w:p>
    <w:p>
      <w:r>
        <w:rPr>
          <w:rFonts w:ascii="Courier New" w:hAnsi="Courier New"/>
          <w:sz w:val="15"/>
        </w:rPr>
        <w:t xml:space="preserve">    in_data_root = IN_DATA_BASE_DIR.resolve()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resolved = file_path.resolve()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>
      <w:r>
        <w:rPr>
          <w:rFonts w:ascii="Courier New" w:hAnsi="Courier New"/>
          <w:sz w:val="15"/>
        </w:rPr>
        <w:t xml:space="preserve">    if str(resolved).startswith(str(in_data_root)):</w:t>
      </w:r>
    </w:p>
    <w:p>
      <w:r>
        <w:rPr>
          <w:rFonts w:ascii="Courier New" w:hAnsi="Courier New"/>
          <w:sz w:val="15"/>
        </w:rPr>
        <w:t xml:space="preserve">        return resolved</w:t>
      </w:r>
    </w:p>
    <w:p/>
    <w:p>
      <w:r>
        <w:rPr>
          <w:rFonts w:ascii="Courier New" w:hAnsi="Courier New"/>
          <w:sz w:val="15"/>
        </w:rPr>
        <w:t xml:space="preserve">    rel = _safe_relative_to(resolved, NIFI_BASE_DIR)</w:t>
      </w:r>
    </w:p>
    <w:p>
      <w:r>
        <w:rPr>
          <w:rFonts w:ascii="Courier New" w:hAnsi="Courier New"/>
          <w:sz w:val="15"/>
        </w:rPr>
        <w:t xml:space="preserve">    if rel is None:</w:t>
      </w:r>
    </w:p>
    <w:p>
      <w:r>
        <w:rPr>
          <w:rFonts w:ascii="Courier New" w:hAnsi="Courier New"/>
          <w:sz w:val="15"/>
        </w:rPr>
        <w:t xml:space="preserve">        rel = Path(file_path.name)</w:t>
      </w:r>
    </w:p>
    <w:p/>
    <w:p>
      <w:r>
        <w:rPr>
          <w:rFonts w:ascii="Courier New" w:hAnsi="Courier New"/>
          <w:sz w:val="15"/>
        </w:rPr>
        <w:t xml:space="preserve">    target = storage_root / "nifi-data" / rel</w:t>
      </w:r>
    </w:p>
    <w:p>
      <w:r>
        <w:rPr>
          <w:rFonts w:ascii="Courier New" w:hAnsi="Courier New"/>
          <w:sz w:val="15"/>
        </w:rPr>
        <w:t xml:space="preserve">    target.parent.mkdir(parents=True, exist_ok=True)</w:t>
      </w:r>
    </w:p>
    <w:p>
      <w:r>
        <w:rPr>
          <w:rFonts w:ascii="Courier New" w:hAnsi="Courier New"/>
          <w:sz w:val="15"/>
        </w:rPr>
        <w:t xml:space="preserve">    shutil.copy2(resolved, target)</w:t>
      </w:r>
    </w:p>
    <w:p>
      <w:r>
        <w:rPr>
          <w:rFonts w:ascii="Courier New" w:hAnsi="Courier New"/>
          <w:sz w:val="15"/>
        </w:rPr>
        <w:t xml:space="preserve">    return target</w:t>
      </w:r>
    </w:p>
    <w:p/>
    <w:p/>
    <w:p>
      <w:r>
        <w:rPr>
          <w:rFonts w:ascii="Courier New" w:hAnsi="Courier New"/>
          <w:sz w:val="15"/>
        </w:rPr>
        <w:t>def _append_factory_report(report: Dict[str, Any]) -&gt; None:</w:t>
      </w:r>
    </w:p>
    <w:p>
      <w:r>
        <w:rPr>
          <w:rFonts w:ascii="Courier New" w:hAnsi="Courier New"/>
          <w:sz w:val="15"/>
        </w:rPr>
        <w:t xml:space="preserve">    FACTORY_REPORT_FILE.parent.mkdir(parents=True, exist_ok=True)</w:t>
      </w:r>
    </w:p>
    <w:p>
      <w:r>
        <w:rPr>
          <w:rFonts w:ascii="Courier New" w:hAnsi="Courier New"/>
          <w:sz w:val="15"/>
        </w:rPr>
        <w:t xml:space="preserve">    with FACTORY_REPORT_FILE.open("a", encoding="utf-8") as f:</w:t>
      </w:r>
    </w:p>
    <w:p>
      <w:r>
        <w:rPr>
          <w:rFonts w:ascii="Courier New" w:hAnsi="Courier New"/>
          <w:sz w:val="15"/>
        </w:rPr>
        <w:t xml:space="preserve">        f.write(json.dumps(report, ensure_ascii=False, default=str))</w:t>
      </w:r>
    </w:p>
    <w:p>
      <w:r>
        <w:rPr>
          <w:rFonts w:ascii="Courier New" w:hAnsi="Courier New"/>
          <w:sz w:val="15"/>
        </w:rPr>
        <w:t xml:space="preserve">        f.write("\n")</w:t>
      </w:r>
    </w:p>
    <w:p/>
    <w:p/>
    <w:p>
      <w:r>
        <w:rPr>
          <w:rFonts w:ascii="Courier New" w:hAnsi="Courier New"/>
          <w:sz w:val="15"/>
        </w:rPr>
        <w:t>def _read_factory_reports() -&gt; List[Dict[str, Any]]:</w:t>
      </w:r>
    </w:p>
    <w:p>
      <w:r>
        <w:rPr>
          <w:rFonts w:ascii="Courier New" w:hAnsi="Courier New"/>
          <w:sz w:val="15"/>
        </w:rPr>
        <w:t xml:space="preserve">    if not FACTORY_REPORT_FILE.exists():</w:t>
      </w:r>
    </w:p>
    <w:p>
      <w:r>
        <w:rPr>
          <w:rFonts w:ascii="Courier New" w:hAnsi="Courier New"/>
          <w:sz w:val="15"/>
        </w:rPr>
        <w:t xml:space="preserve">        return []</w:t>
      </w:r>
    </w:p>
    <w:p>
      <w:r>
        <w:rPr>
          <w:rFonts w:ascii="Courier New" w:hAnsi="Courier New"/>
          <w:sz w:val="15"/>
        </w:rPr>
        <w:t xml:space="preserve">    out: List[Dict[str, Any]] = []</w:t>
      </w:r>
    </w:p>
    <w:p>
      <w:r>
        <w:rPr>
          <w:rFonts w:ascii="Courier New" w:hAnsi="Courier New"/>
          <w:sz w:val="15"/>
        </w:rPr>
        <w:t xml:space="preserve">    with FACTORY_REPORT_FILE.open("r", encoding="utf-8") as f:</w:t>
      </w:r>
    </w:p>
    <w:p>
      <w:r>
        <w:rPr>
          <w:rFonts w:ascii="Courier New" w:hAnsi="Courier New"/>
          <w:sz w:val="15"/>
        </w:rPr>
        <w:t xml:space="preserve">        for line in f:</w:t>
      </w:r>
    </w:p>
    <w:p>
      <w:r>
        <w:rPr>
          <w:rFonts w:ascii="Courier New" w:hAnsi="Courier New"/>
          <w:sz w:val="15"/>
        </w:rPr>
        <w:t xml:space="preserve">            line = line.strip()</w:t>
      </w:r>
    </w:p>
    <w:p>
      <w:r>
        <w:rPr>
          <w:rFonts w:ascii="Courier New" w:hAnsi="Courier New"/>
          <w:sz w:val="15"/>
        </w:rPr>
        <w:t xml:space="preserve">            if not line: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out.append(json.loads(line))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return out</w:t>
      </w:r>
    </w:p>
    <w:p/>
    <w:p/>
    <w:p>
      <w:r>
        <w:rPr>
          <w:rFonts w:ascii="Courier New" w:hAnsi="Courier New"/>
          <w:sz w:val="15"/>
        </w:rPr>
        <w:t>def _build_export_runtime_payload(row: db_models.ExportJobModel) -&gt; Dict[str, Any]:</w:t>
      </w:r>
    </w:p>
    <w:p>
      <w:r>
        <w:rPr>
          <w:rFonts w:ascii="Courier New" w:hAnsi="Courier New"/>
          <w:sz w:val="15"/>
        </w:rPr>
        <w:t xml:space="preserve">    payload = {}</w:t>
      </w:r>
    </w:p>
    <w:p>
      <w:r>
        <w:rPr>
          <w:rFonts w:ascii="Courier New" w:hAnsi="Courier New"/>
          <w:sz w:val="15"/>
        </w:rPr>
        <w:t xml:space="preserve">    if isinstance(row.db_config, dict) and row.db_config.get("table"):</w:t>
      </w:r>
    </w:p>
    <w:p>
      <w:r>
        <w:rPr>
          <w:rFonts w:ascii="Courier New" w:hAnsi="Courier New"/>
          <w:sz w:val="15"/>
        </w:rPr>
        <w:t xml:space="preserve">        payload = {"table": row.db_config.get("table")}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"id": row.id,</w:t>
      </w:r>
    </w:p>
    <w:p>
      <w:r>
        <w:rPr>
          <w:rFonts w:ascii="Courier New" w:hAnsi="Courier New"/>
          <w:sz w:val="15"/>
        </w:rPr>
        <w:t xml:space="preserve">        "job_name": row.job_name,</w:t>
      </w:r>
    </w:p>
    <w:p>
      <w:r>
        <w:rPr>
          <w:rFonts w:ascii="Courier New" w:hAnsi="Courier New"/>
          <w:sz w:val="15"/>
        </w:rPr>
        <w:t xml:space="preserve">        "username": _normalize_username(row.username or row.factory_id),</w:t>
      </w:r>
    </w:p>
    <w:p>
      <w:r>
        <w:rPr>
          <w:rFonts w:ascii="Courier New" w:hAnsi="Courier New"/>
          <w:sz w:val="15"/>
        </w:rPr>
        <w:t xml:space="preserve">        "owner_id": row.owner_id,</w:t>
      </w:r>
    </w:p>
    <w:p>
      <w:r>
        <w:rPr>
          <w:rFonts w:ascii="Courier New" w:hAnsi="Courier New"/>
          <w:sz w:val="15"/>
        </w:rPr>
        <w:t xml:space="preserve">        "db_config": row.db_config,</w:t>
      </w:r>
    </w:p>
    <w:p>
      <w:r>
        <w:rPr>
          <w:rFonts w:ascii="Courier New" w:hAnsi="Courier New"/>
          <w:sz w:val="15"/>
        </w:rPr>
        <w:t xml:space="preserve">        "file_format": row.file_format,</w:t>
      </w:r>
    </w:p>
    <w:p>
      <w:r>
        <w:rPr>
          <w:rFonts w:ascii="Courier New" w:hAnsi="Courier New"/>
          <w:sz w:val="15"/>
        </w:rPr>
        <w:t xml:space="preserve">        "destination": row.destination,</w:t>
      </w:r>
    </w:p>
    <w:p>
      <w:r>
        <w:rPr>
          <w:rFonts w:ascii="Courier New" w:hAnsi="Courier New"/>
          <w:sz w:val="15"/>
        </w:rPr>
        <w:t xml:space="preserve">        "payload": payload,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def _persist_to_in_data(username: str, job_id: int, src_path: str) -&gt; str:</w:t>
      </w:r>
    </w:p>
    <w:p>
      <w:r>
        <w:rPr>
          <w:rFonts w:ascii="Courier New" w:hAnsi="Courier New"/>
          <w:sz w:val="15"/>
        </w:rPr>
        <w:t xml:space="preserve">    """Copy fetched file to the user's storage tree and return the persisted path."""</w:t>
      </w:r>
    </w:p>
    <w:p>
      <w:r>
        <w:rPr>
          <w:rFonts w:ascii="Courier New" w:hAnsi="Courier New"/>
          <w:sz w:val="15"/>
        </w:rPr>
        <w:t xml:space="preserve">    if not src_path:</w:t>
      </w:r>
    </w:p>
    <w:p>
      <w:r>
        <w:rPr>
          <w:rFonts w:ascii="Courier New" w:hAnsi="Courier New"/>
          <w:sz w:val="15"/>
        </w:rPr>
        <w:t xml:space="preserve">        return ""</w:t>
      </w:r>
    </w:p>
    <w:p>
      <w:r>
        <w:rPr>
          <w:rFonts w:ascii="Courier New" w:hAnsi="Courier New"/>
          <w:sz w:val="15"/>
        </w:rPr>
        <w:t xml:space="preserve">    src = Path(src_path)</w:t>
      </w:r>
    </w:p>
    <w:p>
      <w:r>
        <w:rPr>
          <w:rFonts w:ascii="Courier New" w:hAnsi="Courier New"/>
          <w:sz w:val="15"/>
        </w:rPr>
        <w:t xml:space="preserve">    if not src.exists() or not src.is_file():</w:t>
      </w:r>
    </w:p>
    <w:p>
      <w:r>
        <w:rPr>
          <w:rFonts w:ascii="Courier New" w:hAnsi="Courier New"/>
          <w:sz w:val="15"/>
        </w:rPr>
        <w:t xml:space="preserve">        return src_path</w:t>
      </w:r>
    </w:p>
    <w:p>
      <w:r>
        <w:rPr>
          <w:rFonts w:ascii="Courier New" w:hAnsi="Courier New"/>
          <w:sz w:val="15"/>
        </w:rPr>
        <w:t xml:space="preserve">    storage_root = _resolve_user_storage_root(username)</w:t>
      </w:r>
    </w:p>
    <w:p>
      <w:r>
        <w:rPr>
          <w:rFonts w:ascii="Courier New" w:hAnsi="Courier New"/>
          <w:sz w:val="15"/>
        </w:rPr>
        <w:t xml:space="preserve">    target_dir = storage_root / "nifi-data" / str(job_id)</w:t>
      </w:r>
    </w:p>
    <w:p>
      <w:r>
        <w:rPr>
          <w:rFonts w:ascii="Courier New" w:hAnsi="Courier New"/>
          <w:sz w:val="15"/>
        </w:rPr>
        <w:t xml:space="preserve">    target_dir.mkdir(parents=True, exist_ok=True)</w:t>
      </w:r>
    </w:p>
    <w:p>
      <w:r>
        <w:rPr>
          <w:rFonts w:ascii="Courier New" w:hAnsi="Courier New"/>
          <w:sz w:val="15"/>
        </w:rPr>
        <w:t xml:space="preserve">    target = target_dir / src.name</w:t>
      </w:r>
    </w:p>
    <w:p>
      <w:r>
        <w:rPr>
          <w:rFonts w:ascii="Courier New" w:hAnsi="Courier New"/>
          <w:sz w:val="15"/>
        </w:rPr>
        <w:t xml:space="preserve">    shutil.copy2(src, target)</w:t>
      </w:r>
    </w:p>
    <w:p>
      <w:r>
        <w:rPr>
          <w:rFonts w:ascii="Courier New" w:hAnsi="Courier New"/>
          <w:sz w:val="15"/>
        </w:rPr>
        <w:t xml:space="preserve">    return str(target)</w:t>
      </w:r>
    </w:p>
    <w:p/>
    <w:p/>
    <w:p>
      <w:r>
        <w:rPr>
          <w:rFonts w:ascii="Courier New" w:hAnsi="Courier New"/>
          <w:sz w:val="15"/>
        </w:rPr>
        <w:t>def _collect_local_files(root: Path, source_type: str) -&gt; List[Dict[str, Any]]:</w:t>
      </w:r>
    </w:p>
    <w:p>
      <w:r>
        <w:rPr>
          <w:rFonts w:ascii="Courier New" w:hAnsi="Courier New"/>
          <w:sz w:val="15"/>
        </w:rPr>
        <w:t xml:space="preserve">    if not root.exists() or not root.is_dir():</w:t>
      </w:r>
    </w:p>
    <w:p>
      <w:r>
        <w:rPr>
          <w:rFonts w:ascii="Courier New" w:hAnsi="Courier New"/>
          <w:sz w:val="15"/>
        </w:rPr>
        <w:t xml:space="preserve">        return []</w:t>
      </w:r>
    </w:p>
    <w:p>
      <w:r>
        <w:rPr>
          <w:rFonts w:ascii="Courier New" w:hAnsi="Courier New"/>
          <w:sz w:val="15"/>
        </w:rPr>
        <w:t xml:space="preserve">    out: List[Dict[str, Any]] = []</w:t>
      </w:r>
    </w:p>
    <w:p>
      <w:r>
        <w:rPr>
          <w:rFonts w:ascii="Courier New" w:hAnsi="Courier New"/>
          <w:sz w:val="15"/>
        </w:rPr>
        <w:t xml:space="preserve">    for p in root.rglob("*"):</w:t>
      </w:r>
    </w:p>
    <w:p>
      <w:r>
        <w:rPr>
          <w:rFonts w:ascii="Courier New" w:hAnsi="Courier New"/>
          <w:sz w:val="15"/>
        </w:rPr>
        <w:t xml:space="preserve">        if not p.is_file():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p.name.endswith(".meta.json"):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stat = p.stat()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out.append({</w:t>
      </w:r>
    </w:p>
    <w:p>
      <w:r>
        <w:rPr>
          <w:rFonts w:ascii="Courier New" w:hAnsi="Courier New"/>
          <w:sz w:val="15"/>
        </w:rPr>
        <w:t xml:space="preserve">            "name": p.name,</w:t>
      </w:r>
    </w:p>
    <w:p>
      <w:r>
        <w:rPr>
          <w:rFonts w:ascii="Courier New" w:hAnsi="Courier New"/>
          <w:sz w:val="15"/>
        </w:rPr>
        <w:t xml:space="preserve">            "path": str(p),</w:t>
      </w:r>
    </w:p>
    <w:p>
      <w:r>
        <w:rPr>
          <w:rFonts w:ascii="Courier New" w:hAnsi="Courier New"/>
          <w:sz w:val="15"/>
        </w:rPr>
        <w:t xml:space="preserve">            "size": stat.st_size,</w:t>
      </w:r>
    </w:p>
    <w:p>
      <w:r>
        <w:rPr>
          <w:rFonts w:ascii="Courier New" w:hAnsi="Courier New"/>
          <w:sz w:val="15"/>
        </w:rPr>
        <w:t xml:space="preserve">            "format": (_guess_file_format(p) or "FILE").upper(),</w:t>
      </w:r>
    </w:p>
    <w:p>
      <w:r>
        <w:rPr>
          <w:rFonts w:ascii="Courier New" w:hAnsi="Courier New"/>
          <w:sz w:val="15"/>
        </w:rPr>
        <w:t xml:space="preserve">            "sourceType": source_type,</w:t>
      </w:r>
    </w:p>
    <w:p>
      <w:r>
        <w:rPr>
          <w:rFonts w:ascii="Courier New" w:hAnsi="Courier New"/>
          <w:sz w:val="15"/>
        </w:rPr>
        <w:t xml:space="preserve">            "mtime": datetime.fromtimestamp(stat.st_mtime).isoformat(timespec="seconds"),</w:t>
      </w:r>
    </w:p>
    <w:p>
      <w:r>
        <w:rPr>
          <w:rFonts w:ascii="Courier New" w:hAnsi="Courier New"/>
          <w:sz w:val="15"/>
        </w:rPr>
        <w:t xml:space="preserve">            "mtime_ts": stat.st_mtime,</w:t>
      </w:r>
    </w:p>
    <w:p>
      <w:r>
        <w:rPr>
          <w:rFonts w:ascii="Courier New" w:hAnsi="Courier New"/>
          <w:sz w:val="15"/>
        </w:rPr>
        <w:t xml:space="preserve">        })</w:t>
      </w:r>
    </w:p>
    <w:p>
      <w:r>
        <w:rPr>
          <w:rFonts w:ascii="Courier New" w:hAnsi="Courier New"/>
          <w:sz w:val="15"/>
        </w:rPr>
        <w:t xml:space="preserve">    return out</w:t>
      </w:r>
    </w:p>
    <w:p/>
    <w:p/>
    <w:p>
      <w:r>
        <w:rPr>
          <w:rFonts w:ascii="Courier New" w:hAnsi="Courier New"/>
          <w:sz w:val="15"/>
        </w:rPr>
        <w:t>def _infer_nifi_source_type(top_level_dir: str) -&gt; str:</w:t>
      </w:r>
    </w:p>
    <w:p>
      <w:r>
        <w:rPr>
          <w:rFonts w:ascii="Courier New" w:hAnsi="Courier New"/>
          <w:sz w:val="15"/>
        </w:rPr>
        <w:t xml:space="preserve">    name = (top_level_dir or "").strip().lower()</w:t>
      </w:r>
    </w:p>
    <w:p>
      <w:r>
        <w:rPr>
          <w:rFonts w:ascii="Courier New" w:hAnsi="Courier New"/>
          <w:sz w:val="15"/>
        </w:rPr>
        <w:t xml:space="preserve">    if name in {"output_csv", "output_json", "output_tsv", "exports"}:</w:t>
      </w:r>
    </w:p>
    <w:p>
      <w:r>
        <w:rPr>
          <w:rFonts w:ascii="Courier New" w:hAnsi="Courier New"/>
          <w:sz w:val="15"/>
        </w:rPr>
        <w:t xml:space="preserve">        return "manual_db_export"</w:t>
      </w:r>
    </w:p>
    <w:p>
      <w:r>
        <w:rPr>
          <w:rFonts w:ascii="Courier New" w:hAnsi="Courier New"/>
          <w:sz w:val="15"/>
        </w:rPr>
        <w:t xml:space="preserve">    if name in {"inbox_csv", "inbox_json", "inbox_tsv"}:</w:t>
      </w:r>
    </w:p>
    <w:p>
      <w:r>
        <w:rPr>
          <w:rFonts w:ascii="Courier New" w:hAnsi="Courier New"/>
          <w:sz w:val="15"/>
        </w:rPr>
        <w:t xml:space="preserve">        return "uploaded_raw"</w:t>
      </w:r>
    </w:p>
    <w:p>
      <w:r>
        <w:rPr>
          <w:rFonts w:ascii="Courier New" w:hAnsi="Courier New"/>
          <w:sz w:val="15"/>
        </w:rPr>
        <w:t xml:space="preserve">    if name in {</w:t>
      </w:r>
    </w:p>
    <w:p>
      <w:r>
        <w:rPr>
          <w:rFonts w:ascii="Courier New" w:hAnsi="Courier New"/>
          <w:sz w:val="15"/>
        </w:rPr>
        <w:t xml:space="preserve">        "csv_to_json",</w:t>
      </w:r>
    </w:p>
    <w:p>
      <w:r>
        <w:rPr>
          <w:rFonts w:ascii="Courier New" w:hAnsi="Courier New"/>
          <w:sz w:val="15"/>
        </w:rPr>
        <w:t xml:space="preserve">        "json_to_csv",</w:t>
      </w:r>
    </w:p>
    <w:p>
      <w:r>
        <w:rPr>
          <w:rFonts w:ascii="Courier New" w:hAnsi="Courier New"/>
          <w:sz w:val="15"/>
        </w:rPr>
        <w:t xml:space="preserve">        "tsv_to_json",</w:t>
      </w:r>
    </w:p>
    <w:p>
      <w:r>
        <w:rPr>
          <w:rFonts w:ascii="Courier New" w:hAnsi="Courier New"/>
          <w:sz w:val="15"/>
        </w:rPr>
        <w:t xml:space="preserve">        "json_to_tsv",</w:t>
      </w:r>
    </w:p>
    <w:p>
      <w:r>
        <w:rPr>
          <w:rFonts w:ascii="Courier New" w:hAnsi="Courier New"/>
          <w:sz w:val="15"/>
        </w:rPr>
        <w:t xml:space="preserve">        "csv_to_tsv",</w:t>
      </w:r>
    </w:p>
    <w:p>
      <w:r>
        <w:rPr>
          <w:rFonts w:ascii="Courier New" w:hAnsi="Courier New"/>
          <w:sz w:val="15"/>
        </w:rPr>
        <w:t xml:space="preserve">        "tsv_to_csv",</w:t>
      </w:r>
    </w:p>
    <w:p>
      <w:r>
        <w:rPr>
          <w:rFonts w:ascii="Courier New" w:hAnsi="Courier New"/>
          <w:sz w:val="15"/>
        </w:rPr>
        <w:t xml:space="preserve">        "tagged_output",</w:t>
      </w:r>
    </w:p>
    <w:p>
      <w:r>
        <w:rPr>
          <w:rFonts w:ascii="Courier New" w:hAnsi="Courier New"/>
          <w:sz w:val="15"/>
        </w:rPr>
        <w:t xml:space="preserve">    }:</w:t>
      </w:r>
    </w:p>
    <w:p>
      <w:r>
        <w:rPr>
          <w:rFonts w:ascii="Courier New" w:hAnsi="Courier New"/>
          <w:sz w:val="15"/>
        </w:rPr>
        <w:t xml:space="preserve">        return "uploaded_converted"</w:t>
      </w:r>
    </w:p>
    <w:p>
      <w:r>
        <w:rPr>
          <w:rFonts w:ascii="Courier New" w:hAnsi="Courier New"/>
          <w:sz w:val="15"/>
        </w:rPr>
        <w:t xml:space="preserve">    return "manual_db_export"</w:t>
      </w:r>
    </w:p>
    <w:p/>
    <w:p/>
    <w:p>
      <w:r>
        <w:rPr>
          <w:rFonts w:ascii="Courier New" w:hAnsi="Courier New"/>
          <w:sz w:val="15"/>
        </w:rPr>
        <w:t>def _build_filesystem_tree(root: Path, label: Optional[str] = None, max_depth: int = 6) -&gt; Optional[Dict[str, Any]]:</w:t>
      </w:r>
    </w:p>
    <w:p>
      <w:r>
        <w:rPr>
          <w:rFonts w:ascii="Courier New" w:hAnsi="Courier New"/>
          <w:sz w:val="15"/>
        </w:rPr>
        <w:t xml:space="preserve">    if not root.exists() or not root.is_dir():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>
      <w:r>
        <w:rPr>
          <w:rFonts w:ascii="Courier New" w:hAnsi="Courier New"/>
          <w:sz w:val="15"/>
        </w:rPr>
        <w:t xml:space="preserve">    def walk(path: Path, depth: int) -&gt; Dict[str, Any]:</w:t>
      </w:r>
    </w:p>
    <w:p>
      <w:r>
        <w:rPr>
          <w:rFonts w:ascii="Courier New" w:hAnsi="Courier New"/>
          <w:sz w:val="15"/>
        </w:rPr>
        <w:t xml:space="preserve">        node = {</w:t>
      </w:r>
    </w:p>
    <w:p>
      <w:r>
        <w:rPr>
          <w:rFonts w:ascii="Courier New" w:hAnsi="Courier New"/>
          <w:sz w:val="15"/>
        </w:rPr>
        <w:t xml:space="preserve">            "name": label if depth == 0 and label else path.name,</w:t>
      </w:r>
    </w:p>
    <w:p>
      <w:r>
        <w:rPr>
          <w:rFonts w:ascii="Courier New" w:hAnsi="Courier New"/>
          <w:sz w:val="15"/>
        </w:rPr>
        <w:t xml:space="preserve">            "path": str(path),</w:t>
      </w:r>
    </w:p>
    <w:p>
      <w:r>
        <w:rPr>
          <w:rFonts w:ascii="Courier New" w:hAnsi="Courier New"/>
          <w:sz w:val="15"/>
        </w:rPr>
        <w:t xml:space="preserve">            "type": "directory",</w:t>
      </w:r>
    </w:p>
    <w:p>
      <w:r>
        <w:rPr>
          <w:rFonts w:ascii="Courier New" w:hAnsi="Courier New"/>
          <w:sz w:val="15"/>
        </w:rPr>
        <w:t xml:space="preserve">            "children": [],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if depth &gt;= max_depth:</w:t>
      </w:r>
    </w:p>
    <w:p>
      <w:r>
        <w:rPr>
          <w:rFonts w:ascii="Courier New" w:hAnsi="Courier New"/>
          <w:sz w:val="15"/>
        </w:rPr>
        <w:t xml:space="preserve">            return node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entries = sorted(path.iterdir(), key=lambda p: (p.is_file(), p.name.lower()))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return node</w:t>
      </w:r>
    </w:p>
    <w:p>
      <w:r>
        <w:rPr>
          <w:rFonts w:ascii="Courier New" w:hAnsi="Courier New"/>
          <w:sz w:val="15"/>
        </w:rPr>
        <w:t xml:space="preserve">        for entry in entries:</w:t>
      </w:r>
    </w:p>
    <w:p>
      <w:r>
        <w:rPr>
          <w:rFonts w:ascii="Courier New" w:hAnsi="Courier New"/>
          <w:sz w:val="15"/>
        </w:rPr>
        <w:t xml:space="preserve">            if entry.name.startswith("."):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entry.is_dir():</w:t>
      </w:r>
    </w:p>
    <w:p>
      <w:r>
        <w:rPr>
          <w:rFonts w:ascii="Courier New" w:hAnsi="Courier New"/>
          <w:sz w:val="15"/>
        </w:rPr>
        <w:t xml:space="preserve">                node["children"].append(walk(entry, depth + 1))</w:t>
      </w:r>
    </w:p>
    <w:p>
      <w:r>
        <w:rPr>
          <w:rFonts w:ascii="Courier New" w:hAnsi="Courier New"/>
          <w:sz w:val="15"/>
        </w:rPr>
        <w:t xml:space="preserve">        return node</w:t>
      </w:r>
    </w:p>
    <w:p/>
    <w:p>
      <w:r>
        <w:rPr>
          <w:rFonts w:ascii="Courier New" w:hAnsi="Courier New"/>
          <w:sz w:val="15"/>
        </w:rPr>
        <w:t xml:space="preserve">    return walk(root, 0)</w:t>
      </w:r>
    </w:p>
    <w:p/>
    <w:p/>
    <w:p>
      <w:r>
        <w:rPr>
          <w:rFonts w:ascii="Courier New" w:hAnsi="Courier New"/>
          <w:sz w:val="15"/>
        </w:rPr>
        <w:t>def _copy_path_to_in_data(src: Path, username: str, base_name: Optional[str] = None) -&gt; List[str]:</w:t>
      </w:r>
    </w:p>
    <w:p>
      <w:r>
        <w:rPr>
          <w:rFonts w:ascii="Courier New" w:hAnsi="Courier New"/>
          <w:sz w:val="15"/>
        </w:rPr>
        <w:t xml:space="preserve">    if not src.exists():</w:t>
      </w:r>
    </w:p>
    <w:p>
      <w:r>
        <w:rPr>
          <w:rFonts w:ascii="Courier New" w:hAnsi="Courier New"/>
          <w:sz w:val="15"/>
        </w:rPr>
        <w:t xml:space="preserve">        raise HTTPException(status_code=404, detail="source path not found")</w:t>
      </w:r>
    </w:p>
    <w:p>
      <w:r>
        <w:rPr>
          <w:rFonts w:ascii="Courier New" w:hAnsi="Courier New"/>
          <w:sz w:val="15"/>
        </w:rPr>
        <w:t xml:space="preserve">    copied: List[str] = []</w:t>
      </w:r>
    </w:p>
    <w:p>
      <w:r>
        <w:rPr>
          <w:rFonts w:ascii="Courier New" w:hAnsi="Courier New"/>
          <w:sz w:val="15"/>
        </w:rPr>
        <w:t xml:space="preserve">    storage_root = _resolve_user_storage_root(username)</w:t>
      </w:r>
    </w:p>
    <w:p>
      <w:r>
        <w:rPr>
          <w:rFonts w:ascii="Courier New" w:hAnsi="Courier New"/>
          <w:sz w:val="15"/>
        </w:rPr>
        <w:t xml:space="preserve">    target_base = storage_root / "nifi-data"</w:t>
      </w:r>
    </w:p>
    <w:p>
      <w:r>
        <w:rPr>
          <w:rFonts w:ascii="Courier New" w:hAnsi="Courier New"/>
          <w:sz w:val="15"/>
        </w:rPr>
        <w:t xml:space="preserve">    target_base.mkdir(parents=True, exist_ok=True)</w:t>
      </w:r>
    </w:p>
    <w:p/>
    <w:p>
      <w:r>
        <w:rPr>
          <w:rFonts w:ascii="Courier New" w:hAnsi="Courier New"/>
          <w:sz w:val="15"/>
        </w:rPr>
        <w:t xml:space="preserve">    if src.is_file():</w:t>
      </w:r>
    </w:p>
    <w:p>
      <w:r>
        <w:rPr>
          <w:rFonts w:ascii="Courier New" w:hAnsi="Courier New"/>
          <w:sz w:val="15"/>
        </w:rPr>
        <w:t xml:space="preserve">        rel_name = base_name or src.name</w:t>
      </w:r>
    </w:p>
    <w:p>
      <w:r>
        <w:rPr>
          <w:rFonts w:ascii="Courier New" w:hAnsi="Courier New"/>
          <w:sz w:val="15"/>
        </w:rPr>
        <w:t xml:space="preserve">        target = target_base / rel_name</w:t>
      </w:r>
    </w:p>
    <w:p>
      <w:r>
        <w:rPr>
          <w:rFonts w:ascii="Courier New" w:hAnsi="Courier New"/>
          <w:sz w:val="15"/>
        </w:rPr>
        <w:t xml:space="preserve">        target.parent.mkdir(parents=True, exist_ok=True)</w:t>
      </w:r>
    </w:p>
    <w:p>
      <w:r>
        <w:rPr>
          <w:rFonts w:ascii="Courier New" w:hAnsi="Courier New"/>
          <w:sz w:val="15"/>
        </w:rPr>
        <w:t xml:space="preserve">        shutil.copy2(src, target)</w:t>
      </w:r>
    </w:p>
    <w:p>
      <w:r>
        <w:rPr>
          <w:rFonts w:ascii="Courier New" w:hAnsi="Courier New"/>
          <w:sz w:val="15"/>
        </w:rPr>
        <w:t xml:space="preserve">        copied.append(str(target))</w:t>
      </w:r>
    </w:p>
    <w:p>
      <w:r>
        <w:rPr>
          <w:rFonts w:ascii="Courier New" w:hAnsi="Courier New"/>
          <w:sz w:val="15"/>
        </w:rPr>
        <w:t xml:space="preserve">        return copied</w:t>
      </w:r>
    </w:p>
    <w:p/>
    <w:p>
      <w:r>
        <w:rPr>
          <w:rFonts w:ascii="Courier New" w:hAnsi="Courier New"/>
          <w:sz w:val="15"/>
        </w:rPr>
        <w:t xml:space="preserve">    for file_path in src.rglob("*"):</w:t>
      </w:r>
    </w:p>
    <w:p>
      <w:r>
        <w:rPr>
          <w:rFonts w:ascii="Courier New" w:hAnsi="Courier New"/>
          <w:sz w:val="15"/>
        </w:rPr>
        <w:t xml:space="preserve">        if not file_path.is_file():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file_path.name.endswith(".meta.json"):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rel = file_path.relative_to(src)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rel = Path(file_path.name)</w:t>
      </w:r>
    </w:p>
    <w:p>
      <w:r>
        <w:rPr>
          <w:rFonts w:ascii="Courier New" w:hAnsi="Courier New"/>
          <w:sz w:val="15"/>
        </w:rPr>
        <w:t xml:space="preserve">        if src.resolve() == NIFI_BASE_DIR.resolve() and not base_name:</w:t>
      </w:r>
    </w:p>
    <w:p>
      <w:r>
        <w:rPr>
          <w:rFonts w:ascii="Courier New" w:hAnsi="Courier New"/>
          <w:sz w:val="15"/>
        </w:rPr>
        <w:t xml:space="preserve">            target = target_base / rel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target = target_base / (base_name or src.name) / rel</w:t>
      </w:r>
    </w:p>
    <w:p>
      <w:r>
        <w:rPr>
          <w:rFonts w:ascii="Courier New" w:hAnsi="Courier New"/>
          <w:sz w:val="15"/>
        </w:rPr>
        <w:t xml:space="preserve">        target.parent.mkdir(parents=True, exist_ok=True)</w:t>
      </w:r>
    </w:p>
    <w:p>
      <w:r>
        <w:rPr>
          <w:rFonts w:ascii="Courier New" w:hAnsi="Courier New"/>
          <w:sz w:val="15"/>
        </w:rPr>
        <w:t xml:space="preserve">        shutil.copy2(file_path, target)</w:t>
      </w:r>
    </w:p>
    <w:p>
      <w:r>
        <w:rPr>
          <w:rFonts w:ascii="Courier New" w:hAnsi="Courier New"/>
          <w:sz w:val="15"/>
        </w:rPr>
        <w:t xml:space="preserve">        copied.append(str(target))</w:t>
      </w:r>
    </w:p>
    <w:p>
      <w:r>
        <w:rPr>
          <w:rFonts w:ascii="Courier New" w:hAnsi="Courier New"/>
          <w:sz w:val="15"/>
        </w:rPr>
        <w:t xml:space="preserve">    return copied</w:t>
      </w:r>
    </w:p>
    <w:p/>
    <w:p/>
    <w:p>
      <w:r>
        <w:rPr>
          <w:rFonts w:ascii="Courier New" w:hAnsi="Courier New"/>
          <w:sz w:val="15"/>
        </w:rPr>
        <w:t>def create_demo_file(job_id: str, file_format: str = "CSV") -&gt; Dict[str, Any]:</w:t>
      </w:r>
    </w:p>
    <w:p>
      <w:r>
        <w:rPr>
          <w:rFonts w:ascii="Courier New" w:hAnsi="Courier New"/>
          <w:sz w:val="15"/>
        </w:rPr>
        <w:t xml:space="preserve">    ext = file_format.lower()</w:t>
      </w:r>
    </w:p>
    <w:p>
      <w:r>
        <w:rPr>
          <w:rFonts w:ascii="Courier New" w:hAnsi="Courier New"/>
          <w:sz w:val="15"/>
        </w:rPr>
        <w:t xml:space="preserve">    file_id = f"file_{uuid.uuid4().hex[:10]}"</w:t>
      </w:r>
    </w:p>
    <w:p>
      <w:r>
        <w:rPr>
          <w:rFonts w:ascii="Courier New" w:hAnsi="Courier New"/>
          <w:sz w:val="15"/>
        </w:rPr>
        <w:t xml:space="preserve">    file_name = f"{job_id}_output.{ext}"</w:t>
      </w:r>
    </w:p>
    <w:p>
      <w:r>
        <w:rPr>
          <w:rFonts w:ascii="Courier New" w:hAnsi="Courier New"/>
          <w:sz w:val="15"/>
        </w:rPr>
        <w:t xml:space="preserve">    file_path = GENERATED_DIR / file_name</w:t>
      </w:r>
    </w:p>
    <w:p/>
    <w:p>
      <w:r>
        <w:rPr>
          <w:rFonts w:ascii="Courier New" w:hAnsi="Courier New"/>
          <w:sz w:val="15"/>
        </w:rPr>
        <w:t xml:space="preserve">    if ext == "csv":</w:t>
      </w:r>
    </w:p>
    <w:p>
      <w:r>
        <w:rPr>
          <w:rFonts w:ascii="Courier New" w:hAnsi="Courier New"/>
          <w:sz w:val="15"/>
        </w:rPr>
        <w:t xml:space="preserve">        with file_path.open("w", newline="", encoding="utf-8") as f:</w:t>
      </w:r>
    </w:p>
    <w:p>
      <w:r>
        <w:rPr>
          <w:rFonts w:ascii="Courier New" w:hAnsi="Courier New"/>
          <w:sz w:val="15"/>
        </w:rPr>
        <w:t xml:space="preserve">            writer = csv.writer(f)</w:t>
      </w:r>
    </w:p>
    <w:p>
      <w:r>
        <w:rPr>
          <w:rFonts w:ascii="Courier New" w:hAnsi="Courier New"/>
          <w:sz w:val="15"/>
        </w:rPr>
        <w:t xml:space="preserve">            writer.writerow(["id", "device_id", "value", "auto_tag", "ts"])</w:t>
      </w:r>
    </w:p>
    <w:p>
      <w:r>
        <w:rPr>
          <w:rFonts w:ascii="Courier New" w:hAnsi="Courier New"/>
          <w:sz w:val="15"/>
        </w:rPr>
        <w:t xml:space="preserve">            for i in range(1, 11):</w:t>
      </w:r>
    </w:p>
    <w:p>
      <w:r>
        <w:rPr>
          <w:rFonts w:ascii="Courier New" w:hAnsi="Courier New"/>
          <w:sz w:val="15"/>
        </w:rPr>
        <w:t xml:space="preserve">                writer.writerow(</w:t>
      </w:r>
    </w:p>
    <w:p>
      <w:r>
        <w:rPr>
          <w:rFonts w:ascii="Courier New" w:hAnsi="Courier New"/>
          <w:sz w:val="15"/>
        </w:rPr>
        <w:t xml:space="preserve">                    [</w:t>
      </w:r>
    </w:p>
    <w:p>
      <w:r>
        <w:rPr>
          <w:rFonts w:ascii="Courier New" w:hAnsi="Courier New"/>
          <w:sz w:val="15"/>
        </w:rPr>
        <w:t xml:space="preserve">                        i,</w:t>
      </w:r>
    </w:p>
    <w:p>
      <w:r>
        <w:rPr>
          <w:rFonts w:ascii="Courier New" w:hAnsi="Courier New"/>
          <w:sz w:val="15"/>
        </w:rPr>
        <w:t xml:space="preserve">                        f"dev-{i}",</w:t>
      </w:r>
    </w:p>
    <w:p>
      <w:r>
        <w:rPr>
          <w:rFonts w:ascii="Courier New" w:hAnsi="Courier New"/>
          <w:sz w:val="15"/>
        </w:rPr>
        <w:t xml:space="preserve">                        20 + i,</w:t>
      </w:r>
    </w:p>
    <w:p>
      <w:r>
        <w:rPr>
          <w:rFonts w:ascii="Courier New" w:hAnsi="Courier New"/>
          <w:sz w:val="15"/>
        </w:rPr>
        <w:t xml:space="preserve">                        "EVEN_ID" if i % 2 == 0 else "ODD_ID",</w:t>
      </w:r>
    </w:p>
    <w:p>
      <w:r>
        <w:rPr>
          <w:rFonts w:ascii="Courier New" w:hAnsi="Courier New"/>
          <w:sz w:val="15"/>
        </w:rPr>
        <w:t xml:space="preserve">                        now_iso(),</w:t>
      </w:r>
    </w:p>
    <w:p>
      <w:r>
        <w:rPr>
          <w:rFonts w:ascii="Courier New" w:hAnsi="Courier New"/>
          <w:sz w:val="15"/>
        </w:rPr>
        <w:t xml:space="preserve">                    ]</w:t>
      </w:r>
    </w:p>
    <w:p>
      <w:r>
        <w:rPr>
          <w:rFonts w:ascii="Courier New" w:hAnsi="Courier New"/>
          <w:sz w:val="15"/>
        </w:rPr>
        <w:t xml:space="preserve">                )</w:t>
      </w:r>
    </w:p>
    <w:p>
      <w:r>
        <w:rPr>
          <w:rFonts w:ascii="Courier New" w:hAnsi="Courier New"/>
          <w:sz w:val="15"/>
        </w:rPr>
        <w:t xml:space="preserve">    elif ext == "json":</w:t>
      </w:r>
    </w:p>
    <w:p>
      <w:r>
        <w:rPr>
          <w:rFonts w:ascii="Courier New" w:hAnsi="Courier New"/>
          <w:sz w:val="15"/>
        </w:rPr>
        <w:t xml:space="preserve">        rows = [</w:t>
      </w:r>
    </w:p>
    <w:p>
      <w:r>
        <w:rPr>
          <w:rFonts w:ascii="Courier New" w:hAnsi="Courier New"/>
          <w:sz w:val="15"/>
        </w:rPr>
        <w:t xml:space="preserve">            {</w:t>
      </w:r>
    </w:p>
    <w:p>
      <w:r>
        <w:rPr>
          <w:rFonts w:ascii="Courier New" w:hAnsi="Courier New"/>
          <w:sz w:val="15"/>
        </w:rPr>
        <w:t xml:space="preserve">                "id": i,</w:t>
      </w:r>
    </w:p>
    <w:p>
      <w:r>
        <w:rPr>
          <w:rFonts w:ascii="Courier New" w:hAnsi="Courier New"/>
          <w:sz w:val="15"/>
        </w:rPr>
        <w:t xml:space="preserve">                "device_id": f"dev-{i}",</w:t>
      </w:r>
    </w:p>
    <w:p>
      <w:r>
        <w:rPr>
          <w:rFonts w:ascii="Courier New" w:hAnsi="Courier New"/>
          <w:sz w:val="15"/>
        </w:rPr>
        <w:t xml:space="preserve">                "value": 20 + i,</w:t>
      </w:r>
    </w:p>
    <w:p>
      <w:r>
        <w:rPr>
          <w:rFonts w:ascii="Courier New" w:hAnsi="Courier New"/>
          <w:sz w:val="15"/>
        </w:rPr>
        <w:t xml:space="preserve">                "auto_tag": "EVEN_ID" if i % 2 == 0 else "ODD_ID",</w:t>
      </w:r>
    </w:p>
    <w:p>
      <w:r>
        <w:rPr>
          <w:rFonts w:ascii="Courier New" w:hAnsi="Courier New"/>
          <w:sz w:val="15"/>
        </w:rPr>
        <w:t xml:space="preserve">                "ts": now_iso(),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for i in range(1, 11)</w:t>
      </w:r>
    </w:p>
    <w:p>
      <w:r>
        <w:rPr>
          <w:rFonts w:ascii="Courier New" w:hAnsi="Courier New"/>
          <w:sz w:val="15"/>
        </w:rPr>
        <w:t xml:space="preserve">        ]</w:t>
      </w:r>
    </w:p>
    <w:p>
      <w:r>
        <w:rPr>
          <w:rFonts w:ascii="Courier New" w:hAnsi="Courier New"/>
          <w:sz w:val="15"/>
        </w:rPr>
        <w:t xml:space="preserve">        file_path.write_text(json.dumps(rows, ensure_ascii=False, indent=2), encoding="utf-8")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with file_path.open("w", encoding="utf-8") as f:</w:t>
      </w:r>
    </w:p>
    <w:p>
      <w:r>
        <w:rPr>
          <w:rFonts w:ascii="Courier New" w:hAnsi="Courier New"/>
          <w:sz w:val="15"/>
        </w:rPr>
        <w:t xml:space="preserve">            for i in range(1, 11):</w:t>
      </w:r>
    </w:p>
    <w:p>
      <w:r>
        <w:rPr>
          <w:rFonts w:ascii="Courier New" w:hAnsi="Courier New"/>
          <w:sz w:val="15"/>
        </w:rPr>
        <w:t xml:space="preserve">                tag = "EVEN_ID" if i % 2 == 0 else "ODD_ID"</w:t>
      </w:r>
    </w:p>
    <w:p>
      <w:r>
        <w:rPr>
          <w:rFonts w:ascii="Courier New" w:hAnsi="Courier New"/>
          <w:sz w:val="15"/>
        </w:rPr>
        <w:t xml:space="preserve">                f.write(f"{i}\tdev-{i}\t{20+i}\t{tag}\t{now_iso()}\n")</w:t>
      </w:r>
    </w:p>
    <w:p/>
    <w:p>
      <w:r>
        <w:rPr>
          <w:rFonts w:ascii="Courier New" w:hAnsi="Courier New"/>
          <w:sz w:val="15"/>
        </w:rPr>
        <w:t xml:space="preserve">    file_meta = {</w:t>
      </w:r>
    </w:p>
    <w:p>
      <w:r>
        <w:rPr>
          <w:rFonts w:ascii="Courier New" w:hAnsi="Courier New"/>
          <w:sz w:val="15"/>
        </w:rPr>
        <w:t xml:space="preserve">        "fileId": file_id,</w:t>
      </w:r>
    </w:p>
    <w:p>
      <w:r>
        <w:rPr>
          <w:rFonts w:ascii="Courier New" w:hAnsi="Courier New"/>
          <w:sz w:val="15"/>
        </w:rPr>
        <w:t xml:space="preserve">        "fileName": file_name,</w:t>
      </w:r>
    </w:p>
    <w:p>
      <w:r>
        <w:rPr>
          <w:rFonts w:ascii="Courier New" w:hAnsi="Courier New"/>
          <w:sz w:val="15"/>
        </w:rPr>
        <w:t xml:space="preserve">        "fileFormat": file_format.upper(),</w:t>
      </w:r>
    </w:p>
    <w:p>
      <w:r>
        <w:rPr>
          <w:rFonts w:ascii="Courier New" w:hAnsi="Courier New"/>
          <w:sz w:val="15"/>
        </w:rPr>
        <w:t xml:space="preserve">        "fileSize": file_path.stat().st_size,</w:t>
      </w:r>
    </w:p>
    <w:p>
      <w:r>
        <w:rPr>
          <w:rFonts w:ascii="Courier New" w:hAnsi="Courier New"/>
          <w:sz w:val="15"/>
        </w:rPr>
        <w:t xml:space="preserve">        "storageType": "LOCAL",</w:t>
      </w:r>
    </w:p>
    <w:p>
      <w:r>
        <w:rPr>
          <w:rFonts w:ascii="Courier New" w:hAnsi="Courier New"/>
          <w:sz w:val="15"/>
        </w:rPr>
        <w:t xml:space="preserve">        "storagePath": str(file_path),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"jobId": job_id,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files[file_id] = file_meta</w:t>
      </w:r>
    </w:p>
    <w:p>
      <w:r>
        <w:rPr>
          <w:rFonts w:ascii="Courier New" w:hAnsi="Courier New"/>
          <w:sz w:val="15"/>
        </w:rPr>
        <w:t xml:space="preserve">    # Optionally write demo outputs into NiFi inbox dirs so NiFi can pick them up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os.getenv("WRITE_DEMO_TO_INBOX", "false").lower() == "true":</w:t>
      </w:r>
    </w:p>
    <w:p>
      <w:r>
        <w:rPr>
          <w:rFonts w:ascii="Courier New" w:hAnsi="Courier New"/>
          <w:sz w:val="15"/>
        </w:rPr>
        <w:t xml:space="preserve">            if ext == "csv":</w:t>
      </w:r>
    </w:p>
    <w:p>
      <w:r>
        <w:rPr>
          <w:rFonts w:ascii="Courier New" w:hAnsi="Courier New"/>
          <w:sz w:val="15"/>
        </w:rPr>
        <w:t xml:space="preserve">                inbox_dest = INBOX_CSV_DIR / file_name</w:t>
      </w:r>
    </w:p>
    <w:p>
      <w:r>
        <w:rPr>
          <w:rFonts w:ascii="Courier New" w:hAnsi="Courier New"/>
          <w:sz w:val="15"/>
        </w:rPr>
        <w:t xml:space="preserve">            elif ext == "json":</w:t>
      </w:r>
    </w:p>
    <w:p>
      <w:r>
        <w:rPr>
          <w:rFonts w:ascii="Courier New" w:hAnsi="Courier New"/>
          <w:sz w:val="15"/>
        </w:rPr>
        <w:t xml:space="preserve">                inbox_dest = INBOX_JSON_DIR / file_name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inbox_dest = INBOX_CSV_DIR / file_name</w:t>
      </w:r>
    </w:p>
    <w:p>
      <w:r>
        <w:rPr>
          <w:rFonts w:ascii="Courier New" w:hAnsi="Courier New"/>
          <w:sz w:val="15"/>
        </w:rPr>
        <w:t xml:space="preserve">            # copy bytes to inbox</w:t>
      </w:r>
    </w:p>
    <w:p>
      <w:r>
        <w:rPr>
          <w:rFonts w:ascii="Courier New" w:hAnsi="Courier New"/>
          <w:sz w:val="15"/>
        </w:rPr>
        <w:t xml:space="preserve">            inbox_dest.write_bytes(file_path.read_bytes())</w:t>
      </w:r>
    </w:p>
    <w:p>
      <w:r>
        <w:rPr>
          <w:rFonts w:ascii="Courier New" w:hAnsi="Courier New"/>
          <w:sz w:val="15"/>
        </w:rPr>
        <w:t xml:space="preserve">            # update storagePath to reflect inbox when appropriate</w:t>
      </w:r>
    </w:p>
    <w:p>
      <w:r>
        <w:rPr>
          <w:rFonts w:ascii="Courier New" w:hAnsi="Courier New"/>
          <w:sz w:val="15"/>
        </w:rPr>
        <w:t xml:space="preserve">            file_meta["storagePath"] = str(inbox_dest)</w:t>
      </w:r>
    </w:p>
    <w:p>
      <w:r>
        <w:rPr>
          <w:rFonts w:ascii="Courier New" w:hAnsi="Courier New"/>
          <w:sz w:val="15"/>
        </w:rPr>
        <w:t xml:space="preserve">            file_meta["storageType"] = "NIFI_INBOX"</w:t>
      </w:r>
    </w:p>
    <w:p>
      <w:r>
        <w:rPr>
          <w:rFonts w:ascii="Courier New" w:hAnsi="Courier New"/>
          <w:sz w:val="15"/>
        </w:rPr>
        <w:t xml:space="preserve">            file_meta["fileSize"] = inbox_dest.stat().st_size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return file_meta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>@app.on_event("startup")</w:t>
      </w:r>
    </w:p>
    <w:p>
      <w:r>
        <w:rPr>
          <w:rFonts w:ascii="Courier New" w:hAnsi="Courier New"/>
          <w:sz w:val="15"/>
        </w:rPr>
        <w:t>def _startup():</w:t>
      </w:r>
    </w:p>
    <w:p>
      <w:r>
        <w:rPr>
          <w:rFonts w:ascii="Courier New" w:hAnsi="Courier New"/>
          <w:sz w:val="15"/>
        </w:rPr>
        <w:t xml:space="preserve">    # start background scheduler and recover enabled jobs from DB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Load backend mode state at startup (avoid file IO during import)</w:t>
      </w:r>
    </w:p>
    <w:p>
      <w:r>
        <w:rPr>
          <w:rFonts w:ascii="Courier New" w:hAnsi="Courier New"/>
          <w:sz w:val="15"/>
        </w:rPr>
        <w:t xml:space="preserve">        global BACKEND_MODE_STATE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BACKEND_MODE_STATE = _load_backend_mode_state()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BACKEND_MODE_STATE = {"username": DEFAULT_USERNAME, "factory_id": DEFAULT_USERNAME, "mode": "local", "updatedAt": now_iso(), "updatedBy": "system"}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_route_nifi_output_for_all_users()</w:t>
      </w:r>
    </w:p>
    <w:p>
      <w:r>
        <w:rPr>
          <w:rFonts w:ascii="Courier New" w:hAnsi="Courier New"/>
          <w:sz w:val="15"/>
        </w:rPr>
        <w:t xml:space="preserve">            _scan_nifi_export_results()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start_scheduler()</w:t>
      </w:r>
    </w:p>
    <w:p>
      <w:r>
        <w:rPr>
          <w:rFonts w:ascii="Courier New" w:hAnsi="Courier New"/>
          <w:sz w:val="15"/>
        </w:rPr>
        <w:t xml:space="preserve">        session = SessionLocal()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rows = session.query(db_models.ExportJobModel).all()</w:t>
      </w:r>
    </w:p>
    <w:p>
      <w:r>
        <w:rPr>
          <w:rFonts w:ascii="Courier New" w:hAnsi="Courier New"/>
          <w:sz w:val="15"/>
        </w:rPr>
        <w:t xml:space="preserve">            for r in rows:</w:t>
      </w:r>
    </w:p>
    <w:p>
      <w:r>
        <w:rPr>
          <w:rFonts w:ascii="Courier New" w:hAnsi="Courier New"/>
          <w:sz w:val="15"/>
        </w:rPr>
        <w:t xml:space="preserve">                if not r.enabled or not r.schedule: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payload = {}</w:t>
      </w:r>
    </w:p>
    <w:p>
      <w:r>
        <w:rPr>
          <w:rFonts w:ascii="Courier New" w:hAnsi="Courier New"/>
          <w:sz w:val="15"/>
        </w:rPr>
        <w:t xml:space="preserve">                if isinstance(r.payload, dict):</w:t>
      </w:r>
    </w:p>
    <w:p>
      <w:r>
        <w:rPr>
          <w:rFonts w:ascii="Courier New" w:hAnsi="Courier New"/>
          <w:sz w:val="15"/>
        </w:rPr>
        <w:t xml:space="preserve">                    payload = r.payload</w:t>
      </w:r>
    </w:p>
    <w:p>
      <w:r>
        <w:rPr>
          <w:rFonts w:ascii="Courier New" w:hAnsi="Courier New"/>
          <w:sz w:val="15"/>
        </w:rPr>
        <w:t xml:space="preserve">                if not payload.get("table") and isinstance(r.db_config, dict) and r.db_config.get("table"):</w:t>
      </w:r>
    </w:p>
    <w:p>
      <w:r>
        <w:rPr>
          <w:rFonts w:ascii="Courier New" w:hAnsi="Courier New"/>
          <w:sz w:val="15"/>
        </w:rPr>
        <w:t xml:space="preserve">                    payload["table"] = r.db_config.get("table")</w:t>
      </w:r>
    </w:p>
    <w:p>
      <w:r>
        <w:rPr>
          <w:rFonts w:ascii="Courier New" w:hAnsi="Courier New"/>
          <w:sz w:val="15"/>
        </w:rPr>
        <w:t xml:space="preserve">                schedule_job(str(r.id), r.schedule, _run_export_job_by_mode, args=[{</w:t>
      </w:r>
    </w:p>
    <w:p>
      <w:r>
        <w:rPr>
          <w:rFonts w:ascii="Courier New" w:hAnsi="Courier New"/>
          <w:sz w:val="15"/>
        </w:rPr>
        <w:t xml:space="preserve">                    "id": r.id,</w:t>
      </w:r>
    </w:p>
    <w:p>
      <w:r>
        <w:rPr>
          <w:rFonts w:ascii="Courier New" w:hAnsi="Courier New"/>
          <w:sz w:val="15"/>
        </w:rPr>
        <w:t xml:space="preserve">                    "job_name": r.job_name,</w:t>
      </w:r>
    </w:p>
    <w:p>
      <w:r>
        <w:rPr>
          <w:rFonts w:ascii="Courier New" w:hAnsi="Courier New"/>
          <w:sz w:val="15"/>
        </w:rPr>
        <w:t xml:space="preserve">                    "username": _normalize_username(r.username or r.factory_id),</w:t>
      </w:r>
    </w:p>
    <w:p>
      <w:r>
        <w:rPr>
          <w:rFonts w:ascii="Courier New" w:hAnsi="Courier New"/>
          <w:sz w:val="15"/>
        </w:rPr>
        <w:t xml:space="preserve">                    "owner_id": r.owner_id,</w:t>
      </w:r>
    </w:p>
    <w:p>
      <w:r>
        <w:rPr>
          <w:rFonts w:ascii="Courier New" w:hAnsi="Courier New"/>
          <w:sz w:val="15"/>
        </w:rPr>
        <w:t xml:space="preserve">                    "db_config": r.db_config,</w:t>
      </w:r>
    </w:p>
    <w:p>
      <w:r>
        <w:rPr>
          <w:rFonts w:ascii="Courier New" w:hAnsi="Courier New"/>
          <w:sz w:val="15"/>
        </w:rPr>
        <w:t xml:space="preserve">                    "file_format": r.file_format,</w:t>
      </w:r>
    </w:p>
    <w:p>
      <w:r>
        <w:rPr>
          <w:rFonts w:ascii="Courier New" w:hAnsi="Courier New"/>
          <w:sz w:val="15"/>
        </w:rPr>
        <w:t xml:space="preserve">                    "destination": r.destination,</w:t>
      </w:r>
    </w:p>
    <w:p>
      <w:r>
        <w:rPr>
          <w:rFonts w:ascii="Courier New" w:hAnsi="Courier New"/>
          <w:sz w:val="15"/>
        </w:rPr>
        <w:t xml:space="preserve">                    "payload": payload,</w:t>
      </w:r>
    </w:p>
    <w:p>
      <w:r>
        <w:rPr>
          <w:rFonts w:ascii="Courier New" w:hAnsi="Courier New"/>
          <w:sz w:val="15"/>
        </w:rPr>
        <w:t xml:space="preserve">                    "scheduled": True,</w:t>
      </w:r>
    </w:p>
    <w:p>
      <w:r>
        <w:rPr>
          <w:rFonts w:ascii="Courier New" w:hAnsi="Courier New"/>
          <w:sz w:val="15"/>
        </w:rPr>
        <w:t xml:space="preserve">                }])</w:t>
      </w:r>
    </w:p>
    <w:p>
      <w:r>
        <w:rPr>
          <w:rFonts w:ascii="Courier New" w:hAnsi="Courier New"/>
          <w:sz w:val="15"/>
        </w:rPr>
        <w:t xml:space="preserve">        finally:</w:t>
      </w:r>
    </w:p>
    <w:p>
      <w:r>
        <w:rPr>
          <w:rFonts w:ascii="Courier New" w:hAnsi="Courier New"/>
          <w:sz w:val="15"/>
        </w:rPr>
        <w:t xml:space="preserve">            session.close()</w:t>
      </w:r>
    </w:p>
    <w:p/>
    <w:p>
      <w:r>
        <w:rPr>
          <w:rFonts w:ascii="Courier New" w:hAnsi="Courier New"/>
          <w:sz w:val="15"/>
        </w:rPr>
        <w:t xml:space="preserve">        silent_cfg = session.query(db_models.ExportJobModel).first()</w:t>
      </w:r>
    </w:p>
    <w:p>
      <w:r>
        <w:rPr>
          <w:rFonts w:ascii="Courier New" w:hAnsi="Courier New"/>
          <w:sz w:val="15"/>
        </w:rPr>
        <w:t xml:space="preserve">        silent_spec = os.getenv("SILENT_EXPORT_SCHEDULE", "daily")</w:t>
      </w:r>
    </w:p>
    <w:p>
      <w:r>
        <w:rPr>
          <w:rFonts w:ascii="Courier New" w:hAnsi="Courier New"/>
          <w:sz w:val="15"/>
        </w:rPr>
        <w:t xml:space="preserve">        if silent_spec:</w:t>
      </w:r>
    </w:p>
    <w:p>
      <w:r>
        <w:rPr>
          <w:rFonts w:ascii="Courier New" w:hAnsi="Courier New"/>
          <w:sz w:val="15"/>
        </w:rPr>
        <w:t xml:space="preserve">            schedule_job("silent-export-worker", silent_spec, process_loop_once)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>@app.on_event("shutdown")</w:t>
      </w:r>
    </w:p>
    <w:p>
      <w:r>
        <w:rPr>
          <w:rFonts w:ascii="Courier New" w:hAnsi="Courier New"/>
          <w:sz w:val="15"/>
        </w:rPr>
        <w:t>def _shutdown():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stop_scheduler()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/>
    <w:p>
      <w:r>
        <w:rPr>
          <w:rFonts w:ascii="Courier New" w:hAnsi="Courier New"/>
          <w:sz w:val="15"/>
        </w:rPr>
        <w:t>@app.post("/api/export-jobs/trigger")</w:t>
      </w:r>
    </w:p>
    <w:p>
      <w:r>
        <w:rPr>
          <w:rFonts w:ascii="Courier New" w:hAnsi="Courier New"/>
          <w:sz w:val="15"/>
        </w:rPr>
        <w:t>@app.post("/api/v1/export-jobs/trigger")</w:t>
      </w:r>
    </w:p>
    <w:p>
      <w:r>
        <w:rPr>
          <w:rFonts w:ascii="Courier New" w:hAnsi="Courier New"/>
          <w:sz w:val="15"/>
        </w:rPr>
        <w:t>def api_trigger_export(job: Dict[str, Any], request: Request):</w:t>
      </w:r>
    </w:p>
    <w:p>
      <w:r>
        <w:rPr>
          <w:rFonts w:ascii="Courier New" w:hAnsi="Courier New"/>
          <w:sz w:val="15"/>
        </w:rPr>
        <w:t xml:space="preserve">    """Trigger an export job. Local runs synchronously; NiFi mode submits a task JSON."""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if _current_backend_mode() == "nifi":</w:t>
      </w:r>
    </w:p>
    <w:p>
      <w:r>
        <w:rPr>
          <w:rFonts w:ascii="Courier New" w:hAnsi="Courier New"/>
          <w:sz w:val="15"/>
        </w:rPr>
        <w:t xml:space="preserve">        submitted = _submit_nifi_export_task(job)</w:t>
      </w:r>
    </w:p>
    <w:p>
      <w:r>
        <w:rPr>
          <w:rFonts w:ascii="Courier New" w:hAnsi="Courier New"/>
          <w:sz w:val="15"/>
        </w:rPr>
        <w:t xml:space="preserve">        task = submitted.get("task", {})</w:t>
      </w:r>
    </w:p>
    <w:p>
      <w:r>
        <w:rPr>
          <w:rFonts w:ascii="Courier New" w:hAnsi="Courier New"/>
          <w:sz w:val="15"/>
        </w:rPr>
        <w:t xml:space="preserve">        fmt = (task.get("format") or "csv").lower()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"jobId": task.get("jobId"),</w:t>
      </w:r>
    </w:p>
    <w:p>
      <w:r>
        <w:rPr>
          <w:rFonts w:ascii="Courier New" w:hAnsi="Courier New"/>
          <w:sz w:val="15"/>
        </w:rPr>
        <w:t xml:space="preserve">            "status": "PENDING",</w:t>
      </w:r>
    </w:p>
    <w:p>
      <w:r>
        <w:rPr>
          <w:rFonts w:ascii="Courier New" w:hAnsi="Courier New"/>
          <w:sz w:val="15"/>
        </w:rPr>
        <w:t xml:space="preserve">            "mode": "nifi",</w:t>
      </w:r>
    </w:p>
    <w:p>
      <w:r>
        <w:rPr>
          <w:rFonts w:ascii="Courier New" w:hAnsi="Courier New"/>
          <w:sz w:val="15"/>
        </w:rPr>
        <w:t xml:space="preserve">            "path": str(_export_output_root("nifi") / f"output_{fmt}"),</w:t>
      </w:r>
    </w:p>
    <w:p>
      <w:r>
        <w:rPr>
          <w:rFonts w:ascii="Courier New" w:hAnsi="Courier New"/>
          <w:sz w:val="15"/>
        </w:rPr>
        <w:t xml:space="preserve">            "taskPath": submitted.get("taskPath"),</w:t>
      </w:r>
    </w:p>
    <w:p>
      <w:r>
        <w:rPr>
          <w:rFonts w:ascii="Courier New" w:hAnsi="Courier New"/>
          <w:sz w:val="15"/>
        </w:rPr>
        <w:t xml:space="preserve">            "task": task,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res = _run_export_job_by_mode(job)</w:t>
      </w:r>
    </w:p>
    <w:p>
      <w:r>
        <w:rPr>
          <w:rFonts w:ascii="Courier New" w:hAnsi="Courier New"/>
          <w:sz w:val="15"/>
        </w:rPr>
        <w:t xml:space="preserve">    if res.get("status") == "error":</w:t>
      </w:r>
    </w:p>
    <w:p>
      <w:r>
        <w:rPr>
          <w:rFonts w:ascii="Courier New" w:hAnsi="Courier New"/>
          <w:sz w:val="15"/>
        </w:rPr>
        <w:t xml:space="preserve">        raise HTTPException(status_code=500, detail=res.get("error"))</w:t>
      </w:r>
    </w:p>
    <w:p>
      <w:r>
        <w:rPr>
          <w:rFonts w:ascii="Courier New" w:hAnsi="Courier New"/>
          <w:sz w:val="15"/>
        </w:rPr>
        <w:t xml:space="preserve">    return ok(res, trace_id)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>@app.post("/api/export-jobs")</w:t>
      </w:r>
    </w:p>
    <w:p>
      <w:r>
        <w:rPr>
          <w:rFonts w:ascii="Courier New" w:hAnsi="Courier New"/>
          <w:sz w:val="15"/>
        </w:rPr>
        <w:t>@app.post("/api/v1/export-jobs")</w:t>
      </w:r>
    </w:p>
    <w:p>
      <w:r>
        <w:rPr>
          <w:rFonts w:ascii="Courier New" w:hAnsi="Courier New"/>
          <w:sz w:val="15"/>
        </w:rPr>
        <w:t>def api_create_export(job: Dict[str, Any], request: Request):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ej = db_models.ExportJobModel(</w:t>
      </w:r>
    </w:p>
    <w:p>
      <w:r>
        <w:rPr>
          <w:rFonts w:ascii="Courier New" w:hAnsi="Courier New"/>
          <w:sz w:val="15"/>
        </w:rPr>
        <w:t xml:space="preserve">            job_name=job.get("job_name") or job.get("name") or "unnamed",</w:t>
      </w:r>
    </w:p>
    <w:p>
      <w:r>
        <w:rPr>
          <w:rFonts w:ascii="Courier New" w:hAnsi="Courier New"/>
          <w:sz w:val="15"/>
        </w:rPr>
        <w:t xml:space="preserve">            factory_id=_normalize_username(job.get("username") or job.get("factory_id")),</w:t>
      </w:r>
    </w:p>
    <w:p>
      <w:r>
        <w:rPr>
          <w:rFonts w:ascii="Courier New" w:hAnsi="Courier New"/>
          <w:sz w:val="15"/>
        </w:rPr>
        <w:t xml:space="preserve">            username=_normalize_username(job.get("username") or job.get("factory_id")),</w:t>
      </w:r>
    </w:p>
    <w:p>
      <w:r>
        <w:rPr>
          <w:rFonts w:ascii="Courier New" w:hAnsi="Courier New"/>
          <w:sz w:val="15"/>
        </w:rPr>
        <w:t xml:space="preserve">            owner_id=job.get("owner_id"),</w:t>
      </w:r>
    </w:p>
    <w:p>
      <w:r>
        <w:rPr>
          <w:rFonts w:ascii="Courier New" w:hAnsi="Courier New"/>
          <w:sz w:val="15"/>
        </w:rPr>
        <w:t xml:space="preserve">            schedule=job.get("schedule"),</w:t>
      </w:r>
    </w:p>
    <w:p>
      <w:r>
        <w:rPr>
          <w:rFonts w:ascii="Courier New" w:hAnsi="Courier New"/>
          <w:sz w:val="15"/>
        </w:rPr>
        <w:t xml:space="preserve">            file_format=job.get("file_format", "csv"),</w:t>
      </w:r>
    </w:p>
    <w:p>
      <w:r>
        <w:rPr>
          <w:rFonts w:ascii="Courier New" w:hAnsi="Courier New"/>
          <w:sz w:val="15"/>
        </w:rPr>
        <w:t xml:space="preserve">            destination=job.get("destination", {}),</w:t>
      </w:r>
    </w:p>
    <w:p>
      <w:r>
        <w:rPr>
          <w:rFonts w:ascii="Courier New" w:hAnsi="Courier New"/>
          <w:sz w:val="15"/>
        </w:rPr>
        <w:t xml:space="preserve">            mode=job.get("mode", "visible"),</w:t>
      </w:r>
    </w:p>
    <w:p>
      <w:r>
        <w:rPr>
          <w:rFonts w:ascii="Courier New" w:hAnsi="Courier New"/>
          <w:sz w:val="15"/>
        </w:rPr>
        <w:t xml:space="preserve">            enabled=1 if job.get("enabled") else 0,</w:t>
      </w:r>
    </w:p>
    <w:p>
      <w:r>
        <w:rPr>
          <w:rFonts w:ascii="Courier New" w:hAnsi="Courier New"/>
          <w:sz w:val="15"/>
        </w:rPr>
        <w:t xml:space="preserve">            db_config=job.get("db_config", {}),</w:t>
      </w:r>
    </w:p>
    <w:p>
      <w:r>
        <w:rPr>
          <w:rFonts w:ascii="Courier New" w:hAnsi="Courier New"/>
          <w:sz w:val="15"/>
        </w:rPr>
        <w:t xml:space="preserve">            payload=job.get("payload", {}),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session.add(ej)</w:t>
      </w:r>
    </w:p>
    <w:p>
      <w:r>
        <w:rPr>
          <w:rFonts w:ascii="Courier New" w:hAnsi="Courier New"/>
          <w:sz w:val="15"/>
        </w:rPr>
        <w:t xml:space="preserve">        session.commit()</w:t>
      </w:r>
    </w:p>
    <w:p>
      <w:r>
        <w:rPr>
          <w:rFonts w:ascii="Courier New" w:hAnsi="Courier New"/>
          <w:sz w:val="15"/>
        </w:rPr>
        <w:t xml:space="preserve">        session.refresh(ej)</w:t>
      </w:r>
    </w:p>
    <w:p>
      <w:r>
        <w:rPr>
          <w:rFonts w:ascii="Courier New" w:hAnsi="Courier New"/>
          <w:sz w:val="15"/>
        </w:rPr>
        <w:t xml:space="preserve">        # schedule if enabled</w:t>
      </w:r>
    </w:p>
    <w:p>
      <w:r>
        <w:rPr>
          <w:rFonts w:ascii="Courier New" w:hAnsi="Courier New"/>
          <w:sz w:val="15"/>
        </w:rPr>
        <w:t xml:space="preserve">        if ej.enabled and ej.schedule:</w:t>
      </w:r>
    </w:p>
    <w:p>
      <w:r>
        <w:rPr>
          <w:rFonts w:ascii="Courier New" w:hAnsi="Courier New"/>
          <w:sz w:val="15"/>
        </w:rPr>
        <w:t xml:space="preserve">            schedule_job(str(ej.id), ej.schedule, _run_export_job_by_mode, args=[{</w:t>
      </w:r>
    </w:p>
    <w:p>
      <w:r>
        <w:rPr>
          <w:rFonts w:ascii="Courier New" w:hAnsi="Courier New"/>
          <w:sz w:val="15"/>
        </w:rPr>
        <w:t xml:space="preserve">                "id": ej.id,</w:t>
      </w:r>
    </w:p>
    <w:p>
      <w:r>
        <w:rPr>
          <w:rFonts w:ascii="Courier New" w:hAnsi="Courier New"/>
          <w:sz w:val="15"/>
        </w:rPr>
        <w:t xml:space="preserve">                "job_name": ej.job_name,</w:t>
      </w:r>
    </w:p>
    <w:p>
      <w:r>
        <w:rPr>
          <w:rFonts w:ascii="Courier New" w:hAnsi="Courier New"/>
          <w:sz w:val="15"/>
        </w:rPr>
        <w:t xml:space="preserve">                "username": _normalize_username(ej.username or ej.factory_id),</w:t>
      </w:r>
    </w:p>
    <w:p>
      <w:r>
        <w:rPr>
          <w:rFonts w:ascii="Courier New" w:hAnsi="Courier New"/>
          <w:sz w:val="15"/>
        </w:rPr>
        <w:t xml:space="preserve">                "owner_id": ej.owner_id,</w:t>
      </w:r>
    </w:p>
    <w:p>
      <w:r>
        <w:rPr>
          <w:rFonts w:ascii="Courier New" w:hAnsi="Courier New"/>
          <w:sz w:val="15"/>
        </w:rPr>
        <w:t xml:space="preserve">                "db_config": ej.db_config,</w:t>
      </w:r>
    </w:p>
    <w:p>
      <w:r>
        <w:rPr>
          <w:rFonts w:ascii="Courier New" w:hAnsi="Courier New"/>
          <w:sz w:val="15"/>
        </w:rPr>
        <w:t xml:space="preserve">                "file_format": ej.file_format,</w:t>
      </w:r>
    </w:p>
    <w:p>
      <w:r>
        <w:rPr>
          <w:rFonts w:ascii="Courier New" w:hAnsi="Courier New"/>
          <w:sz w:val="15"/>
        </w:rPr>
        <w:t xml:space="preserve">                "destination": ej.destination,</w:t>
      </w:r>
    </w:p>
    <w:p>
      <w:r>
        <w:rPr>
          <w:rFonts w:ascii="Courier New" w:hAnsi="Courier New"/>
          <w:sz w:val="15"/>
        </w:rPr>
        <w:t xml:space="preserve">                    "payload": job.get("payload", {}),</w:t>
      </w:r>
    </w:p>
    <w:p>
      <w:r>
        <w:rPr>
          <w:rFonts w:ascii="Courier New" w:hAnsi="Courier New"/>
          <w:sz w:val="15"/>
        </w:rPr>
        <w:t xml:space="preserve">                    "scheduled": True,</w:t>
      </w:r>
    </w:p>
    <w:p>
      <w:r>
        <w:rPr>
          <w:rFonts w:ascii="Courier New" w:hAnsi="Courier New"/>
          <w:sz w:val="15"/>
        </w:rPr>
        <w:t xml:space="preserve">            }])</w:t>
      </w:r>
    </w:p>
    <w:p>
      <w:r>
        <w:rPr>
          <w:rFonts w:ascii="Courier New" w:hAnsi="Courier New"/>
          <w:sz w:val="15"/>
        </w:rPr>
        <w:t xml:space="preserve">            # trigger one immediate run asynchronously after scheduling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thread_args = {</w:t>
      </w:r>
    </w:p>
    <w:p>
      <w:r>
        <w:rPr>
          <w:rFonts w:ascii="Courier New" w:hAnsi="Courier New"/>
          <w:sz w:val="15"/>
        </w:rPr>
        <w:t xml:space="preserve">                    "id": ej.id,</w:t>
      </w:r>
    </w:p>
    <w:p>
      <w:r>
        <w:rPr>
          <w:rFonts w:ascii="Courier New" w:hAnsi="Courier New"/>
          <w:sz w:val="15"/>
        </w:rPr>
        <w:t xml:space="preserve">                    "job_name": ej.job_name,</w:t>
      </w:r>
    </w:p>
    <w:p>
      <w:r>
        <w:rPr>
          <w:rFonts w:ascii="Courier New" w:hAnsi="Courier New"/>
          <w:sz w:val="15"/>
        </w:rPr>
        <w:t xml:space="preserve">                    "username": _normalize_username(ej.username or ej.factory_id),</w:t>
      </w:r>
    </w:p>
    <w:p>
      <w:r>
        <w:rPr>
          <w:rFonts w:ascii="Courier New" w:hAnsi="Courier New"/>
          <w:sz w:val="15"/>
        </w:rPr>
        <w:t xml:space="preserve">                    "owner_id": ej.owner_id,</w:t>
      </w:r>
    </w:p>
    <w:p>
      <w:r>
        <w:rPr>
          <w:rFonts w:ascii="Courier New" w:hAnsi="Courier New"/>
          <w:sz w:val="15"/>
        </w:rPr>
        <w:t xml:space="preserve">                    "db_config": ej.db_config,</w:t>
      </w:r>
    </w:p>
    <w:p>
      <w:r>
        <w:rPr>
          <w:rFonts w:ascii="Courier New" w:hAnsi="Courier New"/>
          <w:sz w:val="15"/>
        </w:rPr>
        <w:t xml:space="preserve">                    "file_format": ej.file_format,</w:t>
      </w:r>
    </w:p>
    <w:p>
      <w:r>
        <w:rPr>
          <w:rFonts w:ascii="Courier New" w:hAnsi="Courier New"/>
          <w:sz w:val="15"/>
        </w:rPr>
        <w:t xml:space="preserve">                    "destination": ej.destination,</w:t>
      </w:r>
    </w:p>
    <w:p>
      <w:r>
        <w:rPr>
          <w:rFonts w:ascii="Courier New" w:hAnsi="Courier New"/>
          <w:sz w:val="15"/>
        </w:rPr>
        <w:t xml:space="preserve">                    "payload": job.get("payload", {}),</w:t>
      </w:r>
    </w:p>
    <w:p>
      <w:r>
        <w:rPr>
          <w:rFonts w:ascii="Courier New" w:hAnsi="Courier New"/>
          <w:sz w:val="15"/>
        </w:rPr>
        <w:t xml:space="preserve">                    "scheduled": True,</w:t>
      </w:r>
    </w:p>
    <w:p>
      <w:r>
        <w:rPr>
          <w:rFonts w:ascii="Courier New" w:hAnsi="Courier New"/>
          <w:sz w:val="15"/>
        </w:rPr>
        <w:t xml:space="preserve">                }</w:t>
      </w:r>
    </w:p>
    <w:p>
      <w:r>
        <w:rPr>
          <w:rFonts w:ascii="Courier New" w:hAnsi="Courier New"/>
          <w:sz w:val="15"/>
        </w:rPr>
        <w:t xml:space="preserve">                target_fn = _submit_nifi_export_task if _current_backend_mode() == "nifi" else _run_export_job_by_mode</w:t>
      </w:r>
    </w:p>
    <w:p>
      <w:r>
        <w:rPr>
          <w:rFonts w:ascii="Courier New" w:hAnsi="Courier New"/>
          <w:sz w:val="15"/>
        </w:rPr>
        <w:t xml:space="preserve">                threading.Thread(target=target_fn, args=(thread_args,), daemon=True).start()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    return ok({"id": ej.id},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>
      <w:r>
        <w:rPr>
          <w:rFonts w:ascii="Courier New" w:hAnsi="Courier New"/>
          <w:sz w:val="15"/>
        </w:rPr>
        <w:t>@app.get("/api/export-jobs")</w:t>
      </w:r>
    </w:p>
    <w:p>
      <w:r>
        <w:rPr>
          <w:rFonts w:ascii="Courier New" w:hAnsi="Courier New"/>
          <w:sz w:val="15"/>
        </w:rPr>
        <w:t>@app.get("/api/v1/export-jobs")</w:t>
      </w:r>
    </w:p>
    <w:p>
      <w:r>
        <w:rPr>
          <w:rFonts w:ascii="Courier New" w:hAnsi="Courier New"/>
          <w:sz w:val="15"/>
        </w:rPr>
        <w:t>def api_list_exports(request: Request, username: Optional[str] = Query(default=None), factory_id: Optional[str] = Query(default=None)):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q = session.query(db_models.ExportJobModel)</w:t>
      </w:r>
    </w:p>
    <w:p>
      <w:r>
        <w:rPr>
          <w:rFonts w:ascii="Courier New" w:hAnsi="Courier New"/>
          <w:sz w:val="15"/>
        </w:rPr>
        <w:t xml:space="preserve">        resolved_factory = _normalize_username(username or factory_id) if (username or factory_id) is not None else None</w:t>
      </w:r>
    </w:p>
    <w:p>
      <w:r>
        <w:rPr>
          <w:rFonts w:ascii="Courier New" w:hAnsi="Courier New"/>
          <w:sz w:val="15"/>
        </w:rPr>
        <w:t xml:space="preserve">        if resolved_factory:</w:t>
      </w:r>
    </w:p>
    <w:p>
      <w:r>
        <w:rPr>
          <w:rFonts w:ascii="Courier New" w:hAnsi="Courier New"/>
          <w:sz w:val="15"/>
        </w:rPr>
        <w:t xml:space="preserve">            q = q.filter(</w:t>
      </w:r>
    </w:p>
    <w:p>
      <w:r>
        <w:rPr>
          <w:rFonts w:ascii="Courier New" w:hAnsi="Courier New"/>
          <w:sz w:val="15"/>
        </w:rPr>
        <w:t xml:space="preserve">                (db_models.ExportJobModel.username == resolved_factory)</w:t>
      </w:r>
    </w:p>
    <w:p>
      <w:r>
        <w:rPr>
          <w:rFonts w:ascii="Courier New" w:hAnsi="Courier New"/>
          <w:sz w:val="15"/>
        </w:rPr>
        <w:t xml:space="preserve">                | (db_models.ExportJobModel.factory_id == resolved_factory)</w:t>
      </w:r>
    </w:p>
    <w:p>
      <w:r>
        <w:rPr>
          <w:rFonts w:ascii="Courier New" w:hAnsi="Courier New"/>
          <w:sz w:val="15"/>
        </w:rPr>
        <w:t xml:space="preserve">                | (db_models.ExportJobModel.username.is_(None))</w:t>
      </w:r>
    </w:p>
    <w:p>
      <w:r>
        <w:rPr>
          <w:rFonts w:ascii="Courier New" w:hAnsi="Courier New"/>
          <w:sz w:val="15"/>
        </w:rPr>
        <w:t xml:space="preserve">                | (db_models.ExportJobModel.factory_id.is_(None))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rows = q.all()</w:t>
      </w:r>
    </w:p>
    <w:p>
      <w:r>
        <w:rPr>
          <w:rFonts w:ascii="Courier New" w:hAnsi="Courier New"/>
          <w:sz w:val="15"/>
        </w:rPr>
        <w:t xml:space="preserve">        out = []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out.append({</w:t>
      </w:r>
    </w:p>
    <w:p>
      <w:r>
        <w:rPr>
          <w:rFonts w:ascii="Courier New" w:hAnsi="Courier New"/>
          <w:sz w:val="15"/>
        </w:rPr>
        <w:t xml:space="preserve">                "id": r.id,</w:t>
      </w:r>
    </w:p>
    <w:p>
      <w:r>
        <w:rPr>
          <w:rFonts w:ascii="Courier New" w:hAnsi="Courier New"/>
          <w:sz w:val="15"/>
        </w:rPr>
        <w:t xml:space="preserve">                "job_name": r.job_name,</w:t>
      </w:r>
    </w:p>
    <w:p>
      <w:r>
        <w:rPr>
          <w:rFonts w:ascii="Courier New" w:hAnsi="Courier New"/>
          <w:sz w:val="15"/>
        </w:rPr>
        <w:t xml:space="preserve">                "username": _normalize_username(r.username or r.factory_id),</w:t>
      </w:r>
    </w:p>
    <w:p>
      <w:r>
        <w:rPr>
          <w:rFonts w:ascii="Courier New" w:hAnsi="Courier New"/>
          <w:sz w:val="15"/>
        </w:rPr>
        <w:t xml:space="preserve">                "owner_id": r.owner_id,</w:t>
      </w:r>
    </w:p>
    <w:p>
      <w:r>
        <w:rPr>
          <w:rFonts w:ascii="Courier New" w:hAnsi="Courier New"/>
          <w:sz w:val="15"/>
        </w:rPr>
        <w:t xml:space="preserve">                "schedule": r.schedule,</w:t>
      </w:r>
    </w:p>
    <w:p>
      <w:r>
        <w:rPr>
          <w:rFonts w:ascii="Courier New" w:hAnsi="Courier New"/>
          <w:sz w:val="15"/>
        </w:rPr>
        <w:t xml:space="preserve">                "file_format": r.file_format,</w:t>
      </w:r>
    </w:p>
    <w:p>
      <w:r>
        <w:rPr>
          <w:rFonts w:ascii="Courier New" w:hAnsi="Courier New"/>
          <w:sz w:val="15"/>
        </w:rPr>
        <w:t xml:space="preserve">                "mode": r.mode,</w:t>
      </w:r>
    </w:p>
    <w:p>
      <w:r>
        <w:rPr>
          <w:rFonts w:ascii="Courier New" w:hAnsi="Courier New"/>
          <w:sz w:val="15"/>
        </w:rPr>
        <w:t xml:space="preserve">                "enabled": bool(r.enabled),</w:t>
      </w:r>
    </w:p>
    <w:p>
      <w:r>
        <w:rPr>
          <w:rFonts w:ascii="Courier New" w:hAnsi="Courier New"/>
          <w:sz w:val="15"/>
        </w:rPr>
        <w:t xml:space="preserve">                "payload": r.payload,</w:t>
      </w:r>
    </w:p>
    <w:p>
      <w:r>
        <w:rPr>
          <w:rFonts w:ascii="Courier New" w:hAnsi="Courier New"/>
          <w:sz w:val="15"/>
        </w:rPr>
        <w:t xml:space="preserve">                "created_at": r.created_at.isoformat() if r.created_at else None,</w:t>
      </w:r>
    </w:p>
    <w:p>
      <w:r>
        <w:rPr>
          <w:rFonts w:ascii="Courier New" w:hAnsi="Courier New"/>
          <w:sz w:val="15"/>
        </w:rPr>
        <w:t xml:space="preserve">            })</w:t>
      </w:r>
    </w:p>
    <w:p>
      <w:r>
        <w:rPr>
          <w:rFonts w:ascii="Courier New" w:hAnsi="Courier New"/>
          <w:sz w:val="15"/>
        </w:rPr>
        <w:t xml:space="preserve">        return ok(out,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>
      <w:r>
        <w:rPr>
          <w:rFonts w:ascii="Courier New" w:hAnsi="Courier New"/>
          <w:sz w:val="15"/>
        </w:rPr>
        <w:t>@app.get("/api/export-jobs/{job_id}")</w:t>
      </w:r>
    </w:p>
    <w:p>
      <w:r>
        <w:rPr>
          <w:rFonts w:ascii="Courier New" w:hAnsi="Courier New"/>
          <w:sz w:val="15"/>
        </w:rPr>
        <w:t>@app.get("/api/v1/export-jobs/{job_id}")</w:t>
      </w:r>
    </w:p>
    <w:p>
      <w:r>
        <w:rPr>
          <w:rFonts w:ascii="Courier New" w:hAnsi="Courier New"/>
          <w:sz w:val="15"/>
        </w:rPr>
        <w:t>def api_get_export(job_id: int, request: Request):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 = session.query(db_models.ExportJobModel).filter(db_models.ExportJobModel.id == job_id).first()</w:t>
      </w:r>
    </w:p>
    <w:p>
      <w:r>
        <w:rPr>
          <w:rFonts w:ascii="Courier New" w:hAnsi="Courier New"/>
          <w:sz w:val="15"/>
        </w:rPr>
        <w:t xml:space="preserve">        if not r:</w:t>
      </w:r>
    </w:p>
    <w:p>
      <w:r>
        <w:rPr>
          <w:rFonts w:ascii="Courier New" w:hAnsi="Courier New"/>
          <w:sz w:val="15"/>
        </w:rPr>
        <w:t xml:space="preserve">            raise HTTPException(status_code=404, detail="not found")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"id": r.id,</w:t>
      </w:r>
    </w:p>
    <w:p>
      <w:r>
        <w:rPr>
          <w:rFonts w:ascii="Courier New" w:hAnsi="Courier New"/>
          <w:sz w:val="15"/>
        </w:rPr>
        <w:t xml:space="preserve">            "job_name": r.job_name,</w:t>
      </w:r>
    </w:p>
    <w:p>
      <w:r>
        <w:rPr>
          <w:rFonts w:ascii="Courier New" w:hAnsi="Courier New"/>
          <w:sz w:val="15"/>
        </w:rPr>
        <w:t xml:space="preserve">            "username": _normalize_username(r.username or r.factory_id),</w:t>
      </w:r>
    </w:p>
    <w:p>
      <w:r>
        <w:rPr>
          <w:rFonts w:ascii="Courier New" w:hAnsi="Courier New"/>
          <w:sz w:val="15"/>
        </w:rPr>
        <w:t xml:space="preserve">            "owner_id": r.owner_id,</w:t>
      </w:r>
    </w:p>
    <w:p>
      <w:r>
        <w:rPr>
          <w:rFonts w:ascii="Courier New" w:hAnsi="Courier New"/>
          <w:sz w:val="15"/>
        </w:rPr>
        <w:t xml:space="preserve">            "schedule": r.schedule,</w:t>
      </w:r>
    </w:p>
    <w:p>
      <w:r>
        <w:rPr>
          <w:rFonts w:ascii="Courier New" w:hAnsi="Courier New"/>
          <w:sz w:val="15"/>
        </w:rPr>
        <w:t xml:space="preserve">            "file_format": r.file_format,</w:t>
      </w:r>
    </w:p>
    <w:p>
      <w:r>
        <w:rPr>
          <w:rFonts w:ascii="Courier New" w:hAnsi="Courier New"/>
          <w:sz w:val="15"/>
        </w:rPr>
        <w:t xml:space="preserve">            "destination": r.destination,</w:t>
      </w:r>
    </w:p>
    <w:p>
      <w:r>
        <w:rPr>
          <w:rFonts w:ascii="Courier New" w:hAnsi="Courier New"/>
          <w:sz w:val="15"/>
        </w:rPr>
        <w:t xml:space="preserve">            "mode": r.mode,</w:t>
      </w:r>
    </w:p>
    <w:p>
      <w:r>
        <w:rPr>
          <w:rFonts w:ascii="Courier New" w:hAnsi="Courier New"/>
          <w:sz w:val="15"/>
        </w:rPr>
        <w:t xml:space="preserve">            "enabled": bool(r.enabled),</w:t>
      </w:r>
    </w:p>
    <w:p>
      <w:r>
        <w:rPr>
          <w:rFonts w:ascii="Courier New" w:hAnsi="Courier New"/>
          <w:sz w:val="15"/>
        </w:rPr>
        <w:t xml:space="preserve">            "db_config": r.db_config,</w:t>
      </w:r>
    </w:p>
    <w:p>
      <w:r>
        <w:rPr>
          <w:rFonts w:ascii="Courier New" w:hAnsi="Courier New"/>
          <w:sz w:val="15"/>
        </w:rPr>
        <w:t xml:space="preserve">            "payload": r.payload,</w:t>
      </w:r>
    </w:p>
    <w:p>
      <w:r>
        <w:rPr>
          <w:rFonts w:ascii="Courier New" w:hAnsi="Courier New"/>
          <w:sz w:val="15"/>
        </w:rPr>
        <w:t xml:space="preserve">            "last_run": r.last_run.isoformat() if r.last_run else None,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>
      <w:r>
        <w:rPr>
          <w:rFonts w:ascii="Courier New" w:hAnsi="Courier New"/>
          <w:sz w:val="15"/>
        </w:rPr>
        <w:t>@app.patch("/api/export-jobs/{job_id}")</w:t>
      </w:r>
    </w:p>
    <w:p>
      <w:r>
        <w:rPr>
          <w:rFonts w:ascii="Courier New" w:hAnsi="Courier New"/>
          <w:sz w:val="15"/>
        </w:rPr>
        <w:t>@app.patch("/api/v1/export-jobs/{job_id}")</w:t>
      </w:r>
    </w:p>
    <w:p>
      <w:r>
        <w:rPr>
          <w:rFonts w:ascii="Courier New" w:hAnsi="Courier New"/>
          <w:sz w:val="15"/>
        </w:rPr>
        <w:t>def api_patch_export(job_id: int, patch: Dict[str, Any], request: Request):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 = session.query(db_models.ExportJobModel).filter(db_models.ExportJobModel.id == job_id).first()</w:t>
      </w:r>
    </w:p>
    <w:p>
      <w:r>
        <w:rPr>
          <w:rFonts w:ascii="Courier New" w:hAnsi="Courier New"/>
          <w:sz w:val="15"/>
        </w:rPr>
        <w:t xml:space="preserve">        if not r:</w:t>
      </w:r>
    </w:p>
    <w:p>
      <w:r>
        <w:rPr>
          <w:rFonts w:ascii="Courier New" w:hAnsi="Courier New"/>
          <w:sz w:val="15"/>
        </w:rPr>
        <w:t xml:space="preserve">            raise HTTPException(status_code=404, detail="not found")</w:t>
      </w:r>
    </w:p>
    <w:p>
      <w:r>
        <w:rPr>
          <w:rFonts w:ascii="Courier New" w:hAnsi="Courier New"/>
          <w:sz w:val="15"/>
        </w:rPr>
        <w:t xml:space="preserve">        # simple fields</w:t>
      </w:r>
    </w:p>
    <w:p>
      <w:r>
        <w:rPr>
          <w:rFonts w:ascii="Courier New" w:hAnsi="Courier New"/>
          <w:sz w:val="15"/>
        </w:rPr>
        <w:t xml:space="preserve">        for k in ("job_name", "schedule", "file_format", "mode", "destination", "db_config", "factory_id", "payload"):</w:t>
      </w:r>
    </w:p>
    <w:p>
      <w:r>
        <w:rPr>
          <w:rFonts w:ascii="Courier New" w:hAnsi="Courier New"/>
          <w:sz w:val="15"/>
        </w:rPr>
        <w:t xml:space="preserve">            if k in patch:</w:t>
      </w:r>
    </w:p>
    <w:p>
      <w:r>
        <w:rPr>
          <w:rFonts w:ascii="Courier New" w:hAnsi="Courier New"/>
          <w:sz w:val="15"/>
        </w:rPr>
        <w:t xml:space="preserve">                if k == "factory_id":</w:t>
      </w:r>
    </w:p>
    <w:p>
      <w:r>
        <w:rPr>
          <w:rFonts w:ascii="Courier New" w:hAnsi="Courier New"/>
          <w:sz w:val="15"/>
        </w:rPr>
        <w:t xml:space="preserve">                    setattr(r, k, _normalize_username(patch[k]))</w:t>
      </w:r>
    </w:p>
    <w:p>
      <w:r>
        <w:rPr>
          <w:rFonts w:ascii="Courier New" w:hAnsi="Courier New"/>
          <w:sz w:val="15"/>
        </w:rPr>
        <w:t xml:space="preserve">                    setattr(r, "username", _normalize_username(patch[k]))</w:t>
      </w:r>
    </w:p>
    <w:p>
      <w:r>
        <w:rPr>
          <w:rFonts w:ascii="Courier New" w:hAnsi="Courier New"/>
          <w:sz w:val="15"/>
        </w:rPr>
        <w:t xml:space="preserve">                else:</w:t>
      </w:r>
    </w:p>
    <w:p>
      <w:r>
        <w:rPr>
          <w:rFonts w:ascii="Courier New" w:hAnsi="Courier New"/>
          <w:sz w:val="15"/>
        </w:rPr>
        <w:t xml:space="preserve">                    setattr(r, k, patch[k])</w:t>
      </w:r>
    </w:p>
    <w:p>
      <w:r>
        <w:rPr>
          <w:rFonts w:ascii="Courier New" w:hAnsi="Courier New"/>
          <w:sz w:val="15"/>
        </w:rPr>
        <w:t xml:space="preserve">        if "enabled" in patch:</w:t>
      </w:r>
    </w:p>
    <w:p>
      <w:r>
        <w:rPr>
          <w:rFonts w:ascii="Courier New" w:hAnsi="Courier New"/>
          <w:sz w:val="15"/>
        </w:rPr>
        <w:t xml:space="preserve">            r.enabled = 1 if patch["enabled"] else 0</w:t>
      </w:r>
    </w:p>
    <w:p>
      <w:r>
        <w:rPr>
          <w:rFonts w:ascii="Courier New" w:hAnsi="Courier New"/>
          <w:sz w:val="15"/>
        </w:rPr>
        <w:t xml:space="preserve">        session.commit()</w:t>
      </w:r>
    </w:p>
    <w:p>
      <w:r>
        <w:rPr>
          <w:rFonts w:ascii="Courier New" w:hAnsi="Courier New"/>
          <w:sz w:val="15"/>
        </w:rPr>
        <w:t xml:space="preserve">        # manage scheduling</w:t>
      </w:r>
    </w:p>
    <w:p>
      <w:r>
        <w:rPr>
          <w:rFonts w:ascii="Courier New" w:hAnsi="Courier New"/>
          <w:sz w:val="15"/>
        </w:rPr>
        <w:t xml:space="preserve">        if r.enabled and r.schedule:</w:t>
      </w:r>
    </w:p>
    <w:p>
      <w:r>
        <w:rPr>
          <w:rFonts w:ascii="Courier New" w:hAnsi="Courier New"/>
          <w:sz w:val="15"/>
        </w:rPr>
        <w:t xml:space="preserve">            payload = patch.get("payload") or (r.payload if isinstance(r.payload, dict) else {})</w:t>
      </w:r>
    </w:p>
    <w:p>
      <w:r>
        <w:rPr>
          <w:rFonts w:ascii="Courier New" w:hAnsi="Courier New"/>
          <w:sz w:val="15"/>
        </w:rPr>
        <w:t xml:space="preserve">            if not payload.get("table") and isinstance(r.db_config, dict) and r.db_config.get("table"):</w:t>
      </w:r>
    </w:p>
    <w:p>
      <w:r>
        <w:rPr>
          <w:rFonts w:ascii="Courier New" w:hAnsi="Courier New"/>
          <w:sz w:val="15"/>
        </w:rPr>
        <w:t xml:space="preserve">                payload["table"] = r.db_config.get("table")</w:t>
      </w:r>
    </w:p>
    <w:p>
      <w:r>
        <w:rPr>
          <w:rFonts w:ascii="Courier New" w:hAnsi="Courier New"/>
          <w:sz w:val="15"/>
        </w:rPr>
        <w:t xml:space="preserve">            schedule_job(str(r.id), r.schedule, _run_export_job_by_mode, args=[{</w:t>
      </w:r>
    </w:p>
    <w:p>
      <w:r>
        <w:rPr>
          <w:rFonts w:ascii="Courier New" w:hAnsi="Courier New"/>
          <w:sz w:val="15"/>
        </w:rPr>
        <w:t xml:space="preserve">                "id": r.id,</w:t>
      </w:r>
    </w:p>
    <w:p>
      <w:r>
        <w:rPr>
          <w:rFonts w:ascii="Courier New" w:hAnsi="Courier New"/>
          <w:sz w:val="15"/>
        </w:rPr>
        <w:t xml:space="preserve">                "job_name": r.job_name,</w:t>
      </w:r>
    </w:p>
    <w:p>
      <w:r>
        <w:rPr>
          <w:rFonts w:ascii="Courier New" w:hAnsi="Courier New"/>
          <w:sz w:val="15"/>
        </w:rPr>
        <w:t xml:space="preserve">                "username": _normalize_username(r.username or r.factory_id),</w:t>
      </w:r>
    </w:p>
    <w:p>
      <w:r>
        <w:rPr>
          <w:rFonts w:ascii="Courier New" w:hAnsi="Courier New"/>
          <w:sz w:val="15"/>
        </w:rPr>
        <w:t xml:space="preserve">                "owner_id": r.owner_id,</w:t>
      </w:r>
    </w:p>
    <w:p>
      <w:r>
        <w:rPr>
          <w:rFonts w:ascii="Courier New" w:hAnsi="Courier New"/>
          <w:sz w:val="15"/>
        </w:rPr>
        <w:t xml:space="preserve">                "db_config": r.db_config,</w:t>
      </w:r>
    </w:p>
    <w:p>
      <w:r>
        <w:rPr>
          <w:rFonts w:ascii="Courier New" w:hAnsi="Courier New"/>
          <w:sz w:val="15"/>
        </w:rPr>
        <w:t xml:space="preserve">                "file_format": r.file_format,</w:t>
      </w:r>
    </w:p>
    <w:p>
      <w:r>
        <w:rPr>
          <w:rFonts w:ascii="Courier New" w:hAnsi="Courier New"/>
          <w:sz w:val="15"/>
        </w:rPr>
        <w:t xml:space="preserve">                "destination": r.destination,</w:t>
      </w:r>
    </w:p>
    <w:p>
      <w:r>
        <w:rPr>
          <w:rFonts w:ascii="Courier New" w:hAnsi="Courier New"/>
          <w:sz w:val="15"/>
        </w:rPr>
        <w:t xml:space="preserve">                    "payload": payload,</w:t>
      </w:r>
    </w:p>
    <w:p>
      <w:r>
        <w:rPr>
          <w:rFonts w:ascii="Courier New" w:hAnsi="Courier New"/>
          <w:sz w:val="15"/>
        </w:rPr>
        <w:t xml:space="preserve">                    "scheduled": True,</w:t>
      </w:r>
    </w:p>
    <w:p>
      <w:r>
        <w:rPr>
          <w:rFonts w:ascii="Courier New" w:hAnsi="Courier New"/>
          <w:sz w:val="15"/>
        </w:rPr>
        <w:t xml:space="preserve">            }])</w:t>
      </w:r>
    </w:p>
    <w:p>
      <w:r>
        <w:rPr>
          <w:rFonts w:ascii="Courier New" w:hAnsi="Courier New"/>
          <w:sz w:val="15"/>
        </w:rPr>
        <w:t xml:space="preserve">            # immediate asynchronous trigger after enabling/scheduling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thread_args = {</w:t>
      </w:r>
    </w:p>
    <w:p>
      <w:r>
        <w:rPr>
          <w:rFonts w:ascii="Courier New" w:hAnsi="Courier New"/>
          <w:sz w:val="15"/>
        </w:rPr>
        <w:t xml:space="preserve">                    "id": r.id,</w:t>
      </w:r>
    </w:p>
    <w:p>
      <w:r>
        <w:rPr>
          <w:rFonts w:ascii="Courier New" w:hAnsi="Courier New"/>
          <w:sz w:val="15"/>
        </w:rPr>
        <w:t xml:space="preserve">                    "job_name": r.job_name,</w:t>
      </w:r>
    </w:p>
    <w:p>
      <w:r>
        <w:rPr>
          <w:rFonts w:ascii="Courier New" w:hAnsi="Courier New"/>
          <w:sz w:val="15"/>
        </w:rPr>
        <w:t xml:space="preserve">                    "username": _normalize_username(r.username or r.factory_id),</w:t>
      </w:r>
    </w:p>
    <w:p>
      <w:r>
        <w:rPr>
          <w:rFonts w:ascii="Courier New" w:hAnsi="Courier New"/>
          <w:sz w:val="15"/>
        </w:rPr>
        <w:t xml:space="preserve">                    "owner_id": r.owner_id,</w:t>
      </w:r>
    </w:p>
    <w:p>
      <w:r>
        <w:rPr>
          <w:rFonts w:ascii="Courier New" w:hAnsi="Courier New"/>
          <w:sz w:val="15"/>
        </w:rPr>
        <w:t xml:space="preserve">                    "db_config": r.db_config,</w:t>
      </w:r>
    </w:p>
    <w:p>
      <w:r>
        <w:rPr>
          <w:rFonts w:ascii="Courier New" w:hAnsi="Courier New"/>
          <w:sz w:val="15"/>
        </w:rPr>
        <w:t xml:space="preserve">                    "file_format": r.file_format,</w:t>
      </w:r>
    </w:p>
    <w:p>
      <w:r>
        <w:rPr>
          <w:rFonts w:ascii="Courier New" w:hAnsi="Courier New"/>
          <w:sz w:val="15"/>
        </w:rPr>
        <w:t xml:space="preserve">                    "destination": r.destination,</w:t>
      </w:r>
    </w:p>
    <w:p>
      <w:r>
        <w:rPr>
          <w:rFonts w:ascii="Courier New" w:hAnsi="Courier New"/>
          <w:sz w:val="15"/>
        </w:rPr>
        <w:t xml:space="preserve">                    "payload": payload,</w:t>
      </w:r>
    </w:p>
    <w:p>
      <w:r>
        <w:rPr>
          <w:rFonts w:ascii="Courier New" w:hAnsi="Courier New"/>
          <w:sz w:val="15"/>
        </w:rPr>
        <w:t xml:space="preserve">                    "scheduled": True,</w:t>
      </w:r>
    </w:p>
    <w:p>
      <w:r>
        <w:rPr>
          <w:rFonts w:ascii="Courier New" w:hAnsi="Courier New"/>
          <w:sz w:val="15"/>
        </w:rPr>
        <w:t xml:space="preserve">                }</w:t>
      </w:r>
    </w:p>
    <w:p>
      <w:r>
        <w:rPr>
          <w:rFonts w:ascii="Courier New" w:hAnsi="Courier New"/>
          <w:sz w:val="15"/>
        </w:rPr>
        <w:t xml:space="preserve">                threading.Thread(target=_run_export_job_by_mode, args=(thread_args,), daemon=True).start()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remove_scheduled(str(r.id))</w:t>
      </w:r>
    </w:p>
    <w:p>
      <w:r>
        <w:rPr>
          <w:rFonts w:ascii="Courier New" w:hAnsi="Courier New"/>
          <w:sz w:val="15"/>
        </w:rPr>
        <w:t xml:space="preserve">        return ok({"id": r.id},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>
      <w:r>
        <w:rPr>
          <w:rFonts w:ascii="Courier New" w:hAnsi="Courier New"/>
          <w:sz w:val="15"/>
        </w:rPr>
        <w:t>@app.delete("/api/export-jobs/{job_id}")</w:t>
      </w:r>
    </w:p>
    <w:p>
      <w:r>
        <w:rPr>
          <w:rFonts w:ascii="Courier New" w:hAnsi="Courier New"/>
          <w:sz w:val="15"/>
        </w:rPr>
        <w:t>@app.delete("/api/v1/export-jobs/{job_id}")</w:t>
      </w:r>
    </w:p>
    <w:p>
      <w:r>
        <w:rPr>
          <w:rFonts w:ascii="Courier New" w:hAnsi="Courier New"/>
          <w:sz w:val="15"/>
        </w:rPr>
        <w:t>def api_delete_export(job_id: int, request: Request):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 = session.query(db_models.ExportJobModel).filter(db_models.ExportJobModel.id == job_id).first()</w:t>
      </w:r>
    </w:p>
    <w:p>
      <w:r>
        <w:rPr>
          <w:rFonts w:ascii="Courier New" w:hAnsi="Courier New"/>
          <w:sz w:val="15"/>
        </w:rPr>
        <w:t xml:space="preserve">        if not r:</w:t>
      </w:r>
    </w:p>
    <w:p>
      <w:r>
        <w:rPr>
          <w:rFonts w:ascii="Courier New" w:hAnsi="Courier New"/>
          <w:sz w:val="15"/>
        </w:rPr>
        <w:t xml:space="preserve">            raise HTTPException(status_code=404, detail="not found")</w:t>
      </w:r>
    </w:p>
    <w:p>
      <w:r>
        <w:rPr>
          <w:rFonts w:ascii="Courier New" w:hAnsi="Courier New"/>
          <w:sz w:val="15"/>
        </w:rPr>
        <w:t xml:space="preserve">        remove_scheduled(str(r.id))</w:t>
      </w:r>
    </w:p>
    <w:p>
      <w:r>
        <w:rPr>
          <w:rFonts w:ascii="Courier New" w:hAnsi="Courier New"/>
          <w:sz w:val="15"/>
        </w:rPr>
        <w:t xml:space="preserve">        session.delete(r)</w:t>
      </w:r>
    </w:p>
    <w:p>
      <w:r>
        <w:rPr>
          <w:rFonts w:ascii="Courier New" w:hAnsi="Courier New"/>
          <w:sz w:val="15"/>
        </w:rPr>
        <w:t xml:space="preserve">        session.commit()</w:t>
      </w:r>
    </w:p>
    <w:p>
      <w:r>
        <w:rPr>
          <w:rFonts w:ascii="Courier New" w:hAnsi="Courier New"/>
          <w:sz w:val="15"/>
        </w:rPr>
        <w:t xml:space="preserve">        return ok({"deleted": True},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@app.post("/api/internal/factory-reports")</w:t>
      </w:r>
    </w:p>
    <w:p>
      <w:r>
        <w:rPr>
          <w:rFonts w:ascii="Courier New" w:hAnsi="Courier New"/>
          <w:sz w:val="15"/>
        </w:rPr>
        <w:t>@app.post("/api/v1/internal/factory-reports")</w:t>
      </w:r>
    </w:p>
    <w:p>
      <w:r>
        <w:rPr>
          <w:rFonts w:ascii="Courier New" w:hAnsi="Courier New"/>
          <w:sz w:val="15"/>
        </w:rPr>
        <w:t>def api_ingest_factory_report(payload: Dict[str, Any], request: Request):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record = {</w:t>
      </w:r>
    </w:p>
    <w:p>
      <w:r>
        <w:rPr>
          <w:rFonts w:ascii="Courier New" w:hAnsi="Courier New"/>
          <w:sz w:val="15"/>
        </w:rPr>
        <w:t xml:space="preserve">        "username": _normalize_username(payload.get("username") or payload.get("factory_id")),</w:t>
      </w:r>
    </w:p>
    <w:p>
      <w:r>
        <w:rPr>
          <w:rFonts w:ascii="Courier New" w:hAnsi="Courier New"/>
          <w:sz w:val="15"/>
        </w:rPr>
        <w:t xml:space="preserve">        "job_id": str(payload.get("job_id") or ""),</w:t>
      </w:r>
    </w:p>
    <w:p>
      <w:r>
        <w:rPr>
          <w:rFonts w:ascii="Courier New" w:hAnsi="Courier New"/>
          <w:sz w:val="15"/>
        </w:rPr>
        <w:t xml:space="preserve">        "batch_id": str(payload.get("batch_id") or ""),</w:t>
      </w:r>
    </w:p>
    <w:p>
      <w:r>
        <w:rPr>
          <w:rFonts w:ascii="Courier New" w:hAnsi="Courier New"/>
          <w:sz w:val="15"/>
        </w:rPr>
        <w:t xml:space="preserve">        "status": str(payload.get("status") or "unknown"),</w:t>
      </w:r>
    </w:p>
    <w:p>
      <w:r>
        <w:rPr>
          <w:rFonts w:ascii="Courier New" w:hAnsi="Courier New"/>
          <w:sz w:val="15"/>
        </w:rPr>
        <w:t xml:space="preserve">        "rows": int(payload.get("rows") or 0),</w:t>
      </w:r>
    </w:p>
    <w:p>
      <w:r>
        <w:rPr>
          <w:rFonts w:ascii="Courier New" w:hAnsi="Courier New"/>
          <w:sz w:val="15"/>
        </w:rPr>
        <w:t xml:space="preserve">        "file_path": str(payload.get("file_path") or ""),</w:t>
      </w:r>
    </w:p>
    <w:p>
      <w:r>
        <w:rPr>
          <w:rFonts w:ascii="Courier New" w:hAnsi="Courier New"/>
          <w:sz w:val="15"/>
        </w:rPr>
        <w:t xml:space="preserve">        "message": str(payload.get("message") or ""),</w:t>
      </w:r>
    </w:p>
    <w:p>
      <w:r>
        <w:rPr>
          <w:rFonts w:ascii="Courier New" w:hAnsi="Courier New"/>
          <w:sz w:val="15"/>
        </w:rPr>
        <w:t xml:space="preserve">        "reported_at": payload.get("reported_at") or now_iso(),</w:t>
      </w:r>
    </w:p>
    <w:p>
      <w:r>
        <w:rPr>
          <w:rFonts w:ascii="Courier New" w:hAnsi="Courier New"/>
          <w:sz w:val="15"/>
        </w:rPr>
        <w:t xml:space="preserve">        "received_at":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_append_factory_report(record)</w:t>
      </w:r>
    </w:p>
    <w:p>
      <w:r>
        <w:rPr>
          <w:rFonts w:ascii="Courier New" w:hAnsi="Courier New"/>
          <w:sz w:val="15"/>
        </w:rPr>
        <w:t xml:space="preserve">    return ok({"accepted": True}, trace_id)</w:t>
      </w:r>
    </w:p>
    <w:p/>
    <w:p/>
    <w:p>
      <w:r>
        <w:rPr>
          <w:rFonts w:ascii="Courier New" w:hAnsi="Courier New"/>
          <w:sz w:val="15"/>
        </w:rPr>
        <w:t>@app.get("/api/internal/factory-reports")</w:t>
      </w:r>
    </w:p>
    <w:p>
      <w:r>
        <w:rPr>
          <w:rFonts w:ascii="Courier New" w:hAnsi="Courier New"/>
          <w:sz w:val="15"/>
        </w:rPr>
        <w:t>@app.get("/api/v1/internal/factory-reports")</w:t>
      </w:r>
    </w:p>
    <w:p>
      <w:r>
        <w:rPr>
          <w:rFonts w:ascii="Courier New" w:hAnsi="Courier New"/>
          <w:sz w:val="15"/>
        </w:rPr>
        <w:t>def api_list_factory_reports(request: Request, factory_id: Optional[str] = Query(default=None), limit: int = Query(default=50, ge=1, le=500)):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items = _read_factory_reports()</w:t>
      </w:r>
    </w:p>
    <w:p>
      <w:r>
        <w:rPr>
          <w:rFonts w:ascii="Courier New" w:hAnsi="Courier New"/>
          <w:sz w:val="15"/>
        </w:rPr>
        <w:t xml:space="preserve">    if factory_id is not None:</w:t>
      </w:r>
    </w:p>
    <w:p>
      <w:r>
        <w:rPr>
          <w:rFonts w:ascii="Courier New" w:hAnsi="Courier New"/>
          <w:sz w:val="15"/>
        </w:rPr>
        <w:t xml:space="preserve">        resolved_factory = _normalize_username(factory_id)</w:t>
      </w:r>
    </w:p>
    <w:p>
      <w:r>
        <w:rPr>
          <w:rFonts w:ascii="Courier New" w:hAnsi="Courier New"/>
          <w:sz w:val="15"/>
        </w:rPr>
        <w:t xml:space="preserve">        items = [x for x in items if _normalize_username(x.get("username") or x.get("factory_id")) == resolved_factory]</w:t>
      </w:r>
    </w:p>
    <w:p>
      <w:r>
        <w:rPr>
          <w:rFonts w:ascii="Courier New" w:hAnsi="Courier New"/>
          <w:sz w:val="15"/>
        </w:rPr>
        <w:t xml:space="preserve">    items = list(reversed(items))[:limit]</w:t>
      </w:r>
    </w:p>
    <w:p>
      <w:r>
        <w:rPr>
          <w:rFonts w:ascii="Courier New" w:hAnsi="Courier New"/>
          <w:sz w:val="15"/>
        </w:rPr>
        <w:t xml:space="preserve">    return ok(items, trace_id)</w:t>
      </w:r>
    </w:p>
    <w:p/>
    <w:p/>
    <w:p>
      <w:r>
        <w:rPr>
          <w:rFonts w:ascii="Courier New" w:hAnsi="Courier New"/>
          <w:sz w:val="15"/>
        </w:rPr>
        <w:t>@app.get("/api/internal/factory-jobs")</w:t>
      </w:r>
    </w:p>
    <w:p>
      <w:r>
        <w:rPr>
          <w:rFonts w:ascii="Courier New" w:hAnsi="Courier New"/>
          <w:sz w:val="15"/>
        </w:rPr>
        <w:t>@app.get("/api/v1/internal/factory-jobs")</w:t>
      </w:r>
    </w:p>
    <w:p>
      <w:r>
        <w:rPr>
          <w:rFonts w:ascii="Courier New" w:hAnsi="Courier New"/>
          <w:sz w:val="15"/>
        </w:rPr>
        <w:t>def api_list_factory_jobs(request: Request, factory_id: Optional[str] = Query(default=None)):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resolved_factory = _normalize_username(factory_id)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rows = (</w:t>
      </w:r>
    </w:p>
    <w:p>
      <w:r>
        <w:rPr>
          <w:rFonts w:ascii="Courier New" w:hAnsi="Courier New"/>
          <w:sz w:val="15"/>
        </w:rPr>
        <w:t xml:space="preserve">            session.query(db_models.ExportJobModel)</w:t>
      </w:r>
    </w:p>
    <w:p>
      <w:r>
        <w:rPr>
          <w:rFonts w:ascii="Courier New" w:hAnsi="Courier New"/>
          <w:sz w:val="15"/>
        </w:rPr>
        <w:t xml:space="preserve">            .filter(</w:t>
      </w:r>
    </w:p>
    <w:p>
      <w:r>
        <w:rPr>
          <w:rFonts w:ascii="Courier New" w:hAnsi="Courier New"/>
          <w:sz w:val="15"/>
        </w:rPr>
        <w:t xml:space="preserve">                (db_models.ExportJobModel.username == resolved_factory)</w:t>
      </w:r>
    </w:p>
    <w:p>
      <w:r>
        <w:rPr>
          <w:rFonts w:ascii="Courier New" w:hAnsi="Courier New"/>
          <w:sz w:val="15"/>
        </w:rPr>
        <w:t xml:space="preserve">                | (db_models.ExportJobModel.factory_id == resolved_factory)</w:t>
      </w:r>
    </w:p>
    <w:p>
      <w:r>
        <w:rPr>
          <w:rFonts w:ascii="Courier New" w:hAnsi="Courier New"/>
          <w:sz w:val="15"/>
        </w:rPr>
        <w:t xml:space="preserve">                | (db_models.ExportJobModel.username.is_(None))</w:t>
      </w:r>
    </w:p>
    <w:p>
      <w:r>
        <w:rPr>
          <w:rFonts w:ascii="Courier New" w:hAnsi="Courier New"/>
          <w:sz w:val="15"/>
        </w:rPr>
        <w:t xml:space="preserve">                | (db_models.ExportJobModel.factory_id.is_(None))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    .all()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out = []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table_name = None</w:t>
      </w:r>
    </w:p>
    <w:p>
      <w:r>
        <w:rPr>
          <w:rFonts w:ascii="Courier New" w:hAnsi="Courier New"/>
          <w:sz w:val="15"/>
        </w:rPr>
        <w:t xml:space="preserve">            if isinstance(r.db_config, dict):</w:t>
      </w:r>
    </w:p>
    <w:p>
      <w:r>
        <w:rPr>
          <w:rFonts w:ascii="Courier New" w:hAnsi="Courier New"/>
          <w:sz w:val="15"/>
        </w:rPr>
        <w:t xml:space="preserve">                table_name = r.db_config.get("table")</w:t>
      </w:r>
    </w:p>
    <w:p>
      <w:r>
        <w:rPr>
          <w:rFonts w:ascii="Courier New" w:hAnsi="Courier New"/>
          <w:sz w:val="15"/>
        </w:rPr>
        <w:t xml:space="preserve">            out.append({</w:t>
      </w:r>
    </w:p>
    <w:p>
      <w:r>
        <w:rPr>
          <w:rFonts w:ascii="Courier New" w:hAnsi="Courier New"/>
          <w:sz w:val="15"/>
        </w:rPr>
        <w:t xml:space="preserve">                "id": r.id,</w:t>
      </w:r>
    </w:p>
    <w:p>
      <w:r>
        <w:rPr>
          <w:rFonts w:ascii="Courier New" w:hAnsi="Courier New"/>
          <w:sz w:val="15"/>
        </w:rPr>
        <w:t xml:space="preserve">                "job_name": r.job_name,</w:t>
      </w:r>
    </w:p>
    <w:p>
      <w:r>
        <w:rPr>
          <w:rFonts w:ascii="Courier New" w:hAnsi="Courier New"/>
          <w:sz w:val="15"/>
        </w:rPr>
        <w:t xml:space="preserve">                "username": _normalize_username(r.username or r.factory_id),</w:t>
      </w:r>
    </w:p>
    <w:p>
      <w:r>
        <w:rPr>
          <w:rFonts w:ascii="Courier New" w:hAnsi="Courier New"/>
          <w:sz w:val="15"/>
        </w:rPr>
        <w:t xml:space="preserve">                "table": table_name,</w:t>
      </w:r>
    </w:p>
    <w:p>
      <w:r>
        <w:rPr>
          <w:rFonts w:ascii="Courier New" w:hAnsi="Courier New"/>
          <w:sz w:val="15"/>
        </w:rPr>
        <w:t xml:space="preserve">                "schedule": r.schedule,</w:t>
      </w:r>
    </w:p>
    <w:p>
      <w:r>
        <w:rPr>
          <w:rFonts w:ascii="Courier New" w:hAnsi="Courier New"/>
          <w:sz w:val="15"/>
        </w:rPr>
        <w:t xml:space="preserve">                "file_format": r.file_format,</w:t>
      </w:r>
    </w:p>
    <w:p>
      <w:r>
        <w:rPr>
          <w:rFonts w:ascii="Courier New" w:hAnsi="Courier New"/>
          <w:sz w:val="15"/>
        </w:rPr>
        <w:t xml:space="preserve">                "enabled": bool(r.enabled),</w:t>
      </w:r>
    </w:p>
    <w:p>
      <w:r>
        <w:rPr>
          <w:rFonts w:ascii="Courier New" w:hAnsi="Courier New"/>
          <w:sz w:val="15"/>
        </w:rPr>
        <w:t xml:space="preserve">                "last_run": r.last_run.isoformat() if r.last_run else None,</w:t>
      </w:r>
    </w:p>
    <w:p>
      <w:r>
        <w:rPr>
          <w:rFonts w:ascii="Courier New" w:hAnsi="Courier New"/>
          <w:sz w:val="15"/>
        </w:rPr>
        <w:t xml:space="preserve">                "status": r.status,</w:t>
      </w:r>
    </w:p>
    <w:p>
      <w:r>
        <w:rPr>
          <w:rFonts w:ascii="Courier New" w:hAnsi="Courier New"/>
          <w:sz w:val="15"/>
        </w:rPr>
        <w:t xml:space="preserve">            })</w:t>
      </w:r>
    </w:p>
    <w:p>
      <w:r>
        <w:rPr>
          <w:rFonts w:ascii="Courier New" w:hAnsi="Courier New"/>
          <w:sz w:val="15"/>
        </w:rPr>
        <w:t xml:space="preserve">        return ok(out,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@app.post("/api/internal/factory-jobs/{job_id}/fetch")</w:t>
      </w:r>
    </w:p>
    <w:p>
      <w:r>
        <w:rPr>
          <w:rFonts w:ascii="Courier New" w:hAnsi="Courier New"/>
          <w:sz w:val="15"/>
        </w:rPr>
        <w:t>@app.post("/api/v1/internal/factory-jobs/{job_id}/fetch")</w:t>
      </w:r>
    </w:p>
    <w:p>
      <w:r>
        <w:rPr>
          <w:rFonts w:ascii="Courier New" w:hAnsi="Courier New"/>
          <w:sz w:val="15"/>
        </w:rPr>
        <w:t>def api_fetch_factory_job(job_id: int, request: Request, factory_id: Optional[str] = Query(default=None)):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resolved_factory = _normalize_username(factory_id)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row = session.query(db_models.ExportJobModel).filter(db_models.ExportJobModel.id == job_id).first()</w:t>
      </w:r>
    </w:p>
    <w:p>
      <w:r>
        <w:rPr>
          <w:rFonts w:ascii="Courier New" w:hAnsi="Courier New"/>
          <w:sz w:val="15"/>
        </w:rPr>
        <w:t xml:space="preserve">        if not row:</w:t>
      </w:r>
    </w:p>
    <w:p>
      <w:r>
        <w:rPr>
          <w:rFonts w:ascii="Courier New" w:hAnsi="Courier New"/>
          <w:sz w:val="15"/>
        </w:rPr>
        <w:t xml:space="preserve">            raise HTTPException(status_code=404, detail="factory job not found")</w:t>
      </w:r>
    </w:p>
    <w:p>
      <w:r>
        <w:rPr>
          <w:rFonts w:ascii="Courier New" w:hAnsi="Courier New"/>
          <w:sz w:val="15"/>
        </w:rPr>
        <w:t xml:space="preserve">        if _normalize_username(row.username or row.factory_id) != resolved_factory:</w:t>
      </w:r>
    </w:p>
    <w:p>
      <w:r>
        <w:rPr>
          <w:rFonts w:ascii="Courier New" w:hAnsi="Courier New"/>
          <w:sz w:val="15"/>
        </w:rPr>
        <w:t xml:space="preserve">            raise HTTPException(status_code=404, detail="factory job not found")</w:t>
      </w:r>
    </w:p>
    <w:p/>
    <w:p>
      <w:r>
        <w:rPr>
          <w:rFonts w:ascii="Courier New" w:hAnsi="Courier New"/>
          <w:sz w:val="15"/>
        </w:rPr>
        <w:t xml:space="preserve">        # backfill legacy records so subsequent filtering is explicit and stable</w:t>
      </w:r>
    </w:p>
    <w:p>
      <w:r>
        <w:rPr>
          <w:rFonts w:ascii="Courier New" w:hAnsi="Courier New"/>
          <w:sz w:val="15"/>
        </w:rPr>
        <w:t xml:space="preserve">        if not row.username:</w:t>
      </w:r>
    </w:p>
    <w:p>
      <w:r>
        <w:rPr>
          <w:rFonts w:ascii="Courier New" w:hAnsi="Courier New"/>
          <w:sz w:val="15"/>
        </w:rPr>
        <w:t xml:space="preserve">            row.username = resolved_factory</w:t>
      </w:r>
    </w:p>
    <w:p>
      <w:r>
        <w:rPr>
          <w:rFonts w:ascii="Courier New" w:hAnsi="Courier New"/>
          <w:sz w:val="15"/>
        </w:rPr>
        <w:t xml:space="preserve">            if not row.factory_id:</w:t>
      </w:r>
    </w:p>
    <w:p>
      <w:r>
        <w:rPr>
          <w:rFonts w:ascii="Courier New" w:hAnsi="Courier New"/>
          <w:sz w:val="15"/>
        </w:rPr>
        <w:t xml:space="preserve">                row.factory_id = resolved_factory</w:t>
      </w:r>
    </w:p>
    <w:p/>
    <w:p>
      <w:r>
        <w:rPr>
          <w:rFonts w:ascii="Courier New" w:hAnsi="Courier New"/>
          <w:sz w:val="15"/>
        </w:rPr>
        <w:t xml:space="preserve">        runtime_payload = _build_export_runtime_payload(row)</w:t>
      </w:r>
    </w:p>
    <w:p>
      <w:r>
        <w:rPr>
          <w:rFonts w:ascii="Courier New" w:hAnsi="Courier New"/>
          <w:sz w:val="15"/>
        </w:rPr>
        <w:t xml:space="preserve">        result = run_export_job(runtime_payload)</w:t>
      </w:r>
    </w:p>
    <w:p/>
    <w:p>
      <w:r>
        <w:rPr>
          <w:rFonts w:ascii="Courier New" w:hAnsi="Courier New"/>
          <w:sz w:val="15"/>
        </w:rPr>
        <w:t xml:space="preserve">        persisted_path = _persist_to_in_data(resolved_factory, row.id, str(result.get("path") or ""))</w:t>
      </w:r>
    </w:p>
    <w:p>
      <w:r>
        <w:rPr>
          <w:rFonts w:ascii="Courier New" w:hAnsi="Courier New"/>
          <w:sz w:val="15"/>
        </w:rPr>
        <w:t xml:space="preserve">        if persisted_path:</w:t>
      </w:r>
    </w:p>
    <w:p>
      <w:r>
        <w:rPr>
          <w:rFonts w:ascii="Courier New" w:hAnsi="Courier New"/>
          <w:sz w:val="15"/>
        </w:rPr>
        <w:t xml:space="preserve">            result["path"] = persisted_path</w:t>
      </w:r>
    </w:p>
    <w:p/>
    <w:p>
      <w:r>
        <w:rPr>
          <w:rFonts w:ascii="Courier New" w:hAnsi="Courier New"/>
          <w:sz w:val="15"/>
        </w:rPr>
        <w:t xml:space="preserve">        row.last_run = datetime.utcnow()</w:t>
      </w:r>
    </w:p>
    <w:p>
      <w:r>
        <w:rPr>
          <w:rFonts w:ascii="Courier New" w:hAnsi="Courier New"/>
          <w:sz w:val="15"/>
        </w:rPr>
        <w:t xml:space="preserve">        row.status = result.get("status") or "unknown"</w:t>
      </w:r>
    </w:p>
    <w:p>
      <w:r>
        <w:rPr>
          <w:rFonts w:ascii="Courier New" w:hAnsi="Courier New"/>
          <w:sz w:val="15"/>
        </w:rPr>
        <w:t xml:space="preserve">        session.commit()</w:t>
      </w:r>
    </w:p>
    <w:p/>
    <w:p>
      <w:r>
        <w:rPr>
          <w:rFonts w:ascii="Courier New" w:hAnsi="Courier New"/>
          <w:sz w:val="15"/>
        </w:rPr>
        <w:t xml:space="preserve">        _append_factory_report({</w:t>
      </w:r>
    </w:p>
    <w:p>
      <w:r>
        <w:rPr>
          <w:rFonts w:ascii="Courier New" w:hAnsi="Courier New"/>
          <w:sz w:val="15"/>
        </w:rPr>
        <w:t xml:space="preserve">            "username": resolved_factory,</w:t>
      </w:r>
    </w:p>
    <w:p>
      <w:r>
        <w:rPr>
          <w:rFonts w:ascii="Courier New" w:hAnsi="Courier New"/>
          <w:sz w:val="15"/>
        </w:rPr>
        <w:t xml:space="preserve">            "job_id": str(row.id),</w:t>
      </w:r>
    </w:p>
    <w:p>
      <w:r>
        <w:rPr>
          <w:rFonts w:ascii="Courier New" w:hAnsi="Courier New"/>
          <w:sz w:val="15"/>
        </w:rPr>
        <w:t xml:space="preserve">            "batch_id": f"manual_{now_ts()}",</w:t>
      </w:r>
    </w:p>
    <w:p>
      <w:r>
        <w:rPr>
          <w:rFonts w:ascii="Courier New" w:hAnsi="Courier New"/>
          <w:sz w:val="15"/>
        </w:rPr>
        <w:t xml:space="preserve">            "status": str(result.get("status") or "unknown"),</w:t>
      </w:r>
    </w:p>
    <w:p>
      <w:r>
        <w:rPr>
          <w:rFonts w:ascii="Courier New" w:hAnsi="Courier New"/>
          <w:sz w:val="15"/>
        </w:rPr>
        <w:t xml:space="preserve">            "rows": int(result.get("rows") or 0),</w:t>
      </w:r>
    </w:p>
    <w:p>
      <w:r>
        <w:rPr>
          <w:rFonts w:ascii="Courier New" w:hAnsi="Courier New"/>
          <w:sz w:val="15"/>
        </w:rPr>
        <w:t xml:space="preserve">            "file_path": str(result.get("path") or ""),</w:t>
      </w:r>
    </w:p>
    <w:p>
      <w:r>
        <w:rPr>
          <w:rFonts w:ascii="Courier New" w:hAnsi="Courier New"/>
          <w:sz w:val="15"/>
        </w:rPr>
        <w:t xml:space="preserve">            "message": str(result.get("error") or "manual_fetch"),</w:t>
      </w:r>
    </w:p>
    <w:p>
      <w:r>
        <w:rPr>
          <w:rFonts w:ascii="Courier New" w:hAnsi="Courier New"/>
          <w:sz w:val="15"/>
        </w:rPr>
        <w:t xml:space="preserve">            "reported_at": now_iso(),</w:t>
      </w:r>
    </w:p>
    <w:p>
      <w:r>
        <w:rPr>
          <w:rFonts w:ascii="Courier New" w:hAnsi="Courier New"/>
          <w:sz w:val="15"/>
        </w:rPr>
        <w:t xml:space="preserve">            "received_at": now_iso(),</w:t>
      </w:r>
    </w:p>
    <w:p>
      <w:r>
        <w:rPr>
          <w:rFonts w:ascii="Courier New" w:hAnsi="Courier New"/>
          <w:sz w:val="15"/>
        </w:rPr>
        <w:t xml:space="preserve">        })</w:t>
      </w:r>
    </w:p>
    <w:p/>
    <w:p>
      <w:r>
        <w:rPr>
          <w:rFonts w:ascii="Courier New" w:hAnsi="Courier New"/>
          <w:sz w:val="15"/>
        </w:rPr>
        <w:t xml:space="preserve">        if result.get("status") == "error":</w:t>
      </w:r>
    </w:p>
    <w:p>
      <w:r>
        <w:rPr>
          <w:rFonts w:ascii="Courier New" w:hAnsi="Courier New"/>
          <w:sz w:val="15"/>
        </w:rPr>
        <w:t xml:space="preserve">            raise HTTPException(status_code=500, detail=result.get("error") or "fetch failed")</w:t>
      </w:r>
    </w:p>
    <w:p/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"job_id": row.id,</w:t>
      </w:r>
    </w:p>
    <w:p>
      <w:r>
        <w:rPr>
          <w:rFonts w:ascii="Courier New" w:hAnsi="Courier New"/>
          <w:sz w:val="15"/>
        </w:rPr>
        <w:t xml:space="preserve">            "username": resolved_factory,</w:t>
      </w:r>
    </w:p>
    <w:p>
      <w:r>
        <w:rPr>
          <w:rFonts w:ascii="Courier New" w:hAnsi="Courier New"/>
          <w:sz w:val="15"/>
        </w:rPr>
        <w:t xml:space="preserve">            **result,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@app.get("/api/internal/factory-assets")</w:t>
      </w:r>
    </w:p>
    <w:p>
      <w:r>
        <w:rPr>
          <w:rFonts w:ascii="Courier New" w:hAnsi="Courier New"/>
          <w:sz w:val="15"/>
        </w:rPr>
        <w:t>@app.get("/api/v1/internal/factory-assets")</w:t>
      </w:r>
    </w:p>
    <w:p>
      <w:r>
        <w:rPr>
          <w:rFonts w:ascii="Courier New" w:hAnsi="Courier New"/>
          <w:sz w:val="15"/>
        </w:rPr>
        <w:t>def api_list_factory_assets(</w:t>
      </w:r>
    </w:p>
    <w:p>
      <w:r>
        <w:rPr>
          <w:rFonts w:ascii="Courier New" w:hAnsi="Courier New"/>
          <w:sz w:val="15"/>
        </w:rPr>
        <w:t xml:space="preserve">    request: Request,</w:t>
      </w:r>
    </w:p>
    <w:p>
      <w:r>
        <w:rPr>
          <w:rFonts w:ascii="Courier New" w:hAnsi="Courier New"/>
          <w:sz w:val="15"/>
        </w:rPr>
        <w:t xml:space="preserve">    username: Optional[str] = Query(default=None),</w:t>
      </w:r>
    </w:p>
    <w:p>
      <w:r>
        <w:rPr>
          <w:rFonts w:ascii="Courier New" w:hAnsi="Courier New"/>
          <w:sz w:val="15"/>
        </w:rPr>
        <w:t xml:space="preserve">    factory_id: Optional[str] = Query(default=None),</w:t>
      </w:r>
    </w:p>
    <w:p>
      <w:r>
        <w:rPr>
          <w:rFonts w:ascii="Courier New" w:hAnsi="Courier New"/>
          <w:sz w:val="15"/>
        </w:rPr>
        <w:t xml:space="preserve">    path: Optional[str] = Query(default=None),</w:t>
      </w:r>
    </w:p>
    <w:p>
      <w:r>
        <w:rPr>
          <w:rFonts w:ascii="Courier New" w:hAnsi="Courier New"/>
          <w:sz w:val="15"/>
        </w:rPr>
        <w:t xml:space="preserve">    limit: int = Query(default=200, ge=1, le=2000),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resolved_username = username or _normalize_username(factory_id) or DEFAULT_USERNAME</w:t>
      </w:r>
    </w:p>
    <w:p>
      <w:r>
        <w:rPr>
          <w:rFonts w:ascii="Courier New" w:hAnsi="Courier New"/>
          <w:sz w:val="15"/>
        </w:rPr>
        <w:t xml:space="preserve">    storage_root = _resolve_user_storage_root(resolved_username)</w:t>
      </w:r>
    </w:p>
    <w:p>
      <w:r>
        <w:rPr>
          <w:rFonts w:ascii="Courier New" w:hAnsi="Courier New"/>
          <w:sz w:val="15"/>
        </w:rPr>
        <w:t xml:space="preserve">    # 懒清理：移除磁盘上已不存在的文件索引（用户在 OS 删文件后也能从前端消失）</w:t>
      </w:r>
    </w:p>
    <w:p>
      <w:r>
        <w:rPr>
          <w:rFonts w:ascii="Courier New" w:hAnsi="Courier New"/>
          <w:sz w:val="15"/>
        </w:rPr>
        <w:t xml:space="preserve">    _purge_missing_files()</w:t>
      </w:r>
    </w:p>
    <w:p/>
    <w:p>
      <w:r>
        <w:rPr>
          <w:rFonts w:ascii="Courier New" w:hAnsi="Courier New"/>
          <w:sz w:val="15"/>
        </w:rPr>
        <w:t xml:space="preserve">    def _infer_in_data_source_type(file_path: Path) -&gt; str: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rel_parts = file_path.relative_to(storage_root).parts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rel_parts = file_path.parts</w:t>
      </w:r>
    </w:p>
    <w:p>
      <w:r>
        <w:rPr>
          <w:rFonts w:ascii="Courier New" w:hAnsi="Courier New"/>
          <w:sz w:val="15"/>
        </w:rPr>
        <w:t xml:space="preserve">        for part in rel_parts:</w:t>
      </w:r>
    </w:p>
    <w:p>
      <w:r>
        <w:rPr>
          <w:rFonts w:ascii="Courier New" w:hAnsi="Courier New"/>
          <w:sz w:val="15"/>
        </w:rPr>
        <w:t xml:space="preserve">            inferred = _infer_nifi_source_type(part)</w:t>
      </w:r>
    </w:p>
    <w:p>
      <w:r>
        <w:rPr>
          <w:rFonts w:ascii="Courier New" w:hAnsi="Courier New"/>
          <w:sz w:val="15"/>
        </w:rPr>
        <w:t xml:space="preserve">            if inferred != "manual_db_export" or part.lower() in {</w:t>
      </w:r>
    </w:p>
    <w:p>
      <w:r>
        <w:rPr>
          <w:rFonts w:ascii="Courier New" w:hAnsi="Courier New"/>
          <w:sz w:val="15"/>
        </w:rPr>
        <w:t xml:space="preserve">                "output_csv",</w:t>
      </w:r>
    </w:p>
    <w:p>
      <w:r>
        <w:rPr>
          <w:rFonts w:ascii="Courier New" w:hAnsi="Courier New"/>
          <w:sz w:val="15"/>
        </w:rPr>
        <w:t xml:space="preserve">                "output_json",</w:t>
      </w:r>
    </w:p>
    <w:p>
      <w:r>
        <w:rPr>
          <w:rFonts w:ascii="Courier New" w:hAnsi="Courier New"/>
          <w:sz w:val="15"/>
        </w:rPr>
        <w:t xml:space="preserve">                "output_tsv",</w:t>
      </w:r>
    </w:p>
    <w:p>
      <w:r>
        <w:rPr>
          <w:rFonts w:ascii="Courier New" w:hAnsi="Courier New"/>
          <w:sz w:val="15"/>
        </w:rPr>
        <w:t xml:space="preserve">                "exports",</w:t>
      </w:r>
    </w:p>
    <w:p>
      <w:r>
        <w:rPr>
          <w:rFonts w:ascii="Courier New" w:hAnsi="Courier New"/>
          <w:sz w:val="15"/>
        </w:rPr>
        <w:t xml:space="preserve">                "inbox_csv",</w:t>
      </w:r>
    </w:p>
    <w:p>
      <w:r>
        <w:rPr>
          <w:rFonts w:ascii="Courier New" w:hAnsi="Courier New"/>
          <w:sz w:val="15"/>
        </w:rPr>
        <w:t xml:space="preserve">                "inbox_json",</w:t>
      </w:r>
    </w:p>
    <w:p>
      <w:r>
        <w:rPr>
          <w:rFonts w:ascii="Courier New" w:hAnsi="Courier New"/>
          <w:sz w:val="15"/>
        </w:rPr>
        <w:t xml:space="preserve">                "inbox_tsv",</w:t>
      </w:r>
    </w:p>
    <w:p>
      <w:r>
        <w:rPr>
          <w:rFonts w:ascii="Courier New" w:hAnsi="Courier New"/>
          <w:sz w:val="15"/>
        </w:rPr>
        <w:t xml:space="preserve">                "csv_to_json",</w:t>
      </w:r>
    </w:p>
    <w:p>
      <w:r>
        <w:rPr>
          <w:rFonts w:ascii="Courier New" w:hAnsi="Courier New"/>
          <w:sz w:val="15"/>
        </w:rPr>
        <w:t xml:space="preserve">                "json_to_csv",</w:t>
      </w:r>
    </w:p>
    <w:p>
      <w:r>
        <w:rPr>
          <w:rFonts w:ascii="Courier New" w:hAnsi="Courier New"/>
          <w:sz w:val="15"/>
        </w:rPr>
        <w:t xml:space="preserve">                "tsv_to_json",</w:t>
      </w:r>
    </w:p>
    <w:p>
      <w:r>
        <w:rPr>
          <w:rFonts w:ascii="Courier New" w:hAnsi="Courier New"/>
          <w:sz w:val="15"/>
        </w:rPr>
        <w:t xml:space="preserve">                "json_to_tsv",</w:t>
      </w:r>
    </w:p>
    <w:p>
      <w:r>
        <w:rPr>
          <w:rFonts w:ascii="Courier New" w:hAnsi="Courier New"/>
          <w:sz w:val="15"/>
        </w:rPr>
        <w:t xml:space="preserve">                "csv_to_tsv",</w:t>
      </w:r>
    </w:p>
    <w:p>
      <w:r>
        <w:rPr>
          <w:rFonts w:ascii="Courier New" w:hAnsi="Courier New"/>
          <w:sz w:val="15"/>
        </w:rPr>
        <w:t xml:space="preserve">                "tsv_to_csv",</w:t>
      </w:r>
    </w:p>
    <w:p>
      <w:r>
        <w:rPr>
          <w:rFonts w:ascii="Courier New" w:hAnsi="Courier New"/>
          <w:sz w:val="15"/>
        </w:rPr>
        <w:t xml:space="preserve">                "tagged_output",</w:t>
      </w:r>
    </w:p>
    <w:p>
      <w:r>
        <w:rPr>
          <w:rFonts w:ascii="Courier New" w:hAnsi="Courier New"/>
          <w:sz w:val="15"/>
        </w:rPr>
        <w:t xml:space="preserve">            }:</w:t>
      </w:r>
    </w:p>
    <w:p>
      <w:r>
        <w:rPr>
          <w:rFonts w:ascii="Courier New" w:hAnsi="Courier New"/>
          <w:sz w:val="15"/>
        </w:rPr>
        <w:t xml:space="preserve">                return inferred</w:t>
      </w:r>
    </w:p>
    <w:p>
      <w:r>
        <w:rPr>
          <w:rFonts w:ascii="Courier New" w:hAnsi="Courier New"/>
          <w:sz w:val="15"/>
        </w:rPr>
        <w:t xml:space="preserve">        return "scheduled_fetch"</w:t>
      </w:r>
    </w:p>
    <w:p/>
    <w:p>
      <w:r>
        <w:rPr>
          <w:rFonts w:ascii="Courier New" w:hAnsi="Courier New"/>
          <w:sz w:val="15"/>
        </w:rPr>
        <w:t xml:space="preserve">    assets: List[Dict[str, Any]] = []</w:t>
      </w:r>
    </w:p>
    <w:p>
      <w:r>
        <w:rPr>
          <w:rFonts w:ascii="Courier New" w:hAnsi="Courier New"/>
          <w:sz w:val="15"/>
        </w:rPr>
        <w:t xml:space="preserve">    for subdir_name in ["nifi-data", "real_nifi_data"]:</w:t>
      </w:r>
    </w:p>
    <w:p>
      <w:r>
        <w:rPr>
          <w:rFonts w:ascii="Courier New" w:hAnsi="Courier New"/>
          <w:sz w:val="15"/>
        </w:rPr>
        <w:t xml:space="preserve">        subdir = storage_root / subdir_name</w:t>
      </w:r>
    </w:p>
    <w:p>
      <w:r>
        <w:rPr>
          <w:rFonts w:ascii="Courier New" w:hAnsi="Courier New"/>
          <w:sz w:val="15"/>
        </w:rPr>
        <w:t xml:space="preserve">        if not subdir.exists() or not subdir.is_dir():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for file_path in subdir.rglob("*"):</w:t>
      </w:r>
    </w:p>
    <w:p>
      <w:r>
        <w:rPr>
          <w:rFonts w:ascii="Courier New" w:hAnsi="Courier New"/>
          <w:sz w:val="15"/>
        </w:rPr>
        <w:t xml:space="preserve">            if not file_path.is_file():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file_path.name.endswith(".meta.json"):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stat = file_path.stat()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existing = next((meta for meta in files.values() if str(meta.get("storagePath", "")) == str(file_path)), None)</w:t>
      </w:r>
    </w:p>
    <w:p>
      <w:r>
        <w:rPr>
          <w:rFonts w:ascii="Courier New" w:hAnsi="Courier New"/>
          <w:sz w:val="15"/>
        </w:rPr>
        <w:t xml:space="preserve">            if existing is None:</w:t>
      </w:r>
    </w:p>
    <w:p>
      <w:r>
        <w:rPr>
          <w:rFonts w:ascii="Courier New" w:hAnsi="Courier New"/>
          <w:sz w:val="15"/>
        </w:rPr>
        <w:t xml:space="preserve">                existing = register_existing_file(file_path, _guess_file_format(file_path) or "FILE")</w:t>
      </w:r>
    </w:p>
    <w:p>
      <w:r>
        <w:rPr>
          <w:rFonts w:ascii="Courier New" w:hAnsi="Courier New"/>
          <w:sz w:val="15"/>
        </w:rPr>
        <w:t xml:space="preserve">            item = dict(existing)</w:t>
      </w:r>
    </w:p>
    <w:p>
      <w:r>
        <w:rPr>
          <w:rFonts w:ascii="Courier New" w:hAnsi="Courier New"/>
          <w:sz w:val="15"/>
        </w:rPr>
        <w:t xml:space="preserve">            item.update({</w:t>
      </w:r>
    </w:p>
    <w:p>
      <w:r>
        <w:rPr>
          <w:rFonts w:ascii="Courier New" w:hAnsi="Courier New"/>
          <w:sz w:val="15"/>
        </w:rPr>
        <w:t xml:space="preserve">                "path": item.get("storagePath", str(file_path)),</w:t>
      </w:r>
    </w:p>
    <w:p>
      <w:r>
        <w:rPr>
          <w:rFonts w:ascii="Courier New" w:hAnsi="Courier New"/>
          <w:sz w:val="15"/>
        </w:rPr>
        <w:t xml:space="preserve">                "name": item.get("fileName", file_path.name),</w:t>
      </w:r>
    </w:p>
    <w:p>
      <w:r>
        <w:rPr>
          <w:rFonts w:ascii="Courier New" w:hAnsi="Courier New"/>
          <w:sz w:val="15"/>
        </w:rPr>
        <w:t xml:space="preserve">                "size": item.get("fileSize", stat.st_size),</w:t>
      </w:r>
    </w:p>
    <w:p>
      <w:r>
        <w:rPr>
          <w:rFonts w:ascii="Courier New" w:hAnsi="Courier New"/>
          <w:sz w:val="15"/>
        </w:rPr>
        <w:t xml:space="preserve">                "format": item.get("fileFormat", (_guess_file_format(file_path) or "FILE").upper()),</w:t>
      </w:r>
    </w:p>
    <w:p>
      <w:r>
        <w:rPr>
          <w:rFonts w:ascii="Courier New" w:hAnsi="Courier New"/>
          <w:sz w:val="15"/>
        </w:rPr>
        <w:t xml:space="preserve">                "sourceType": _infer_in_data_source_type(file_path),</w:t>
      </w:r>
    </w:p>
    <w:p>
      <w:r>
        <w:rPr>
          <w:rFonts w:ascii="Courier New" w:hAnsi="Courier New"/>
          <w:sz w:val="15"/>
        </w:rPr>
        <w:t xml:space="preserve">                "mtime": datetime.fromtimestamp(stat.st_mtime).isoformat(timespec="seconds"),</w:t>
      </w:r>
    </w:p>
    <w:p>
      <w:r>
        <w:rPr>
          <w:rFonts w:ascii="Courier New" w:hAnsi="Courier New"/>
          <w:sz w:val="15"/>
        </w:rPr>
        <w:t xml:space="preserve">                "mtime_ts": stat.st_mtime,</w:t>
      </w:r>
    </w:p>
    <w:p>
      <w:r>
        <w:rPr>
          <w:rFonts w:ascii="Courier New" w:hAnsi="Courier New"/>
          <w:sz w:val="15"/>
        </w:rPr>
        <w:t xml:space="preserve">            })</w:t>
      </w:r>
    </w:p>
    <w:p>
      <w:r>
        <w:rPr>
          <w:rFonts w:ascii="Courier New" w:hAnsi="Courier New"/>
          <w:sz w:val="15"/>
        </w:rPr>
        <w:t xml:space="preserve">            assets.append(item)</w:t>
      </w:r>
    </w:p>
    <w:p/>
    <w:p>
      <w:r>
        <w:rPr>
          <w:rFonts w:ascii="Courier New" w:hAnsi="Courier New"/>
          <w:sz w:val="15"/>
        </w:rPr>
        <w:t xml:space="preserve">    if path:</w:t>
      </w:r>
    </w:p>
    <w:p>
      <w:r>
        <w:rPr>
          <w:rFonts w:ascii="Courier New" w:hAnsi="Courier New"/>
          <w:sz w:val="15"/>
        </w:rPr>
        <w:t xml:space="preserve">        normalized_path = str(Path(path).expanduser())</w:t>
      </w:r>
    </w:p>
    <w:p>
      <w:r>
        <w:rPr>
          <w:rFonts w:ascii="Courier New" w:hAnsi="Courier New"/>
          <w:sz w:val="15"/>
        </w:rPr>
        <w:t xml:space="preserve">        assets = [x for x in assets if str(x.get("path", "")).startswith(normalized_path)]</w:t>
      </w:r>
    </w:p>
    <w:p/>
    <w:p>
      <w:r>
        <w:rPr>
          <w:rFonts w:ascii="Courier New" w:hAnsi="Courier New"/>
          <w:sz w:val="15"/>
        </w:rPr>
        <w:t xml:space="preserve">    assets.sort(key=lambda x: x.get("mtime_ts") or 0, reverse=True)</w:t>
      </w:r>
    </w:p>
    <w:p>
      <w:r>
        <w:rPr>
          <w:rFonts w:ascii="Courier New" w:hAnsi="Courier New"/>
          <w:sz w:val="15"/>
        </w:rPr>
        <w:t xml:space="preserve">    assets = assets[:limit]</w:t>
      </w:r>
    </w:p>
    <w:p>
      <w:r>
        <w:rPr>
          <w:rFonts w:ascii="Courier New" w:hAnsi="Courier New"/>
          <w:sz w:val="15"/>
        </w:rPr>
        <w:t xml:space="preserve">    for item in assets:</w:t>
      </w:r>
    </w:p>
    <w:p>
      <w:r>
        <w:rPr>
          <w:rFonts w:ascii="Courier New" w:hAnsi="Courier New"/>
          <w:sz w:val="15"/>
        </w:rPr>
        <w:t xml:space="preserve">        item.pop("mtime_ts", None)</w:t>
      </w:r>
    </w:p>
    <w:p/>
    <w:p>
      <w:r>
        <w:rPr>
          <w:rFonts w:ascii="Courier New" w:hAnsi="Courier New"/>
          <w:sz w:val="15"/>
        </w:rPr>
        <w:t xml:space="preserve">    return ok({</w:t>
      </w:r>
    </w:p>
    <w:p>
      <w:r>
        <w:rPr>
          <w:rFonts w:ascii="Courier New" w:hAnsi="Courier New"/>
          <w:sz w:val="15"/>
        </w:rPr>
        <w:t xml:space="preserve">        "username": resolved_username,</w:t>
      </w:r>
    </w:p>
    <w:p>
      <w:r>
        <w:rPr>
          <w:rFonts w:ascii="Courier New" w:hAnsi="Courier New"/>
          <w:sz w:val="15"/>
        </w:rPr>
        <w:t xml:space="preserve">        "total": len(assets),</w:t>
      </w:r>
    </w:p>
    <w:p>
      <w:r>
        <w:rPr>
          <w:rFonts w:ascii="Courier New" w:hAnsi="Courier New"/>
          <w:sz w:val="15"/>
        </w:rPr>
        <w:t xml:space="preserve">        "items": assets,</w:t>
      </w:r>
    </w:p>
    <w:p>
      <w:r>
        <w:rPr>
          <w:rFonts w:ascii="Courier New" w:hAnsi="Courier New"/>
          <w:sz w:val="15"/>
        </w:rPr>
        <w:t xml:space="preserve">    }, trace_id)</w:t>
      </w:r>
    </w:p>
    <w:p/>
    <w:p/>
    <w:p>
      <w:r>
        <w:rPr>
          <w:rFonts w:ascii="Courier New" w:hAnsi="Courier New"/>
          <w:sz w:val="15"/>
        </w:rPr>
        <w:t>@app.get("/api/internal/factory-tree")</w:t>
      </w:r>
    </w:p>
    <w:p>
      <w:r>
        <w:rPr>
          <w:rFonts w:ascii="Courier New" w:hAnsi="Courier New"/>
          <w:sz w:val="15"/>
        </w:rPr>
        <w:t>@app.get("/api/v1/internal/factory-tree")</w:t>
      </w:r>
    </w:p>
    <w:p>
      <w:r>
        <w:rPr>
          <w:rFonts w:ascii="Courier New" w:hAnsi="Courier New"/>
          <w:sz w:val="15"/>
        </w:rPr>
        <w:t>def api_get_factory_tree(request: Request, username: Optional[str] = Query(default=None)):</w:t>
      </w:r>
    </w:p>
    <w:p>
      <w:r>
        <w:rPr>
          <w:rFonts w:ascii="Courier New" w:hAnsi="Courier New"/>
          <w:sz w:val="15"/>
        </w:rPr>
        <w:t xml:space="preserve">    """管理员内部页：查看指定用户的 nifi-data 和 real_nifi_data 双树结构。</w:t>
      </w:r>
    </w:p>
    <w:p/>
    <w:p>
      <w:r>
        <w:rPr>
          <w:rFonts w:ascii="Courier New" w:hAnsi="Courier New"/>
          <w:sz w:val="15"/>
        </w:rPr>
        <w:t xml:space="preserve">    公有化用户：数据在公司 Ceph /home/yhz/in-data/{username}/ 下</w:t>
      </w:r>
    </w:p>
    <w:p>
      <w:r>
        <w:rPr>
          <w:rFonts w:ascii="Courier New" w:hAnsi="Courier New"/>
          <w:sz w:val="15"/>
        </w:rPr>
        <w:t xml:space="preserve">    私有化用户：数据在工厂 Ceph {ceph_endpoint}/ 下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resolved_username = username or DEFAULT_USERNAME</w:t>
      </w:r>
    </w:p>
    <w:p/>
    <w:p>
      <w:r>
        <w:rPr>
          <w:rFonts w:ascii="Courier New" w:hAnsi="Courier New"/>
          <w:sz w:val="15"/>
        </w:rPr>
        <w:t xml:space="preserve">    storage_root = _resolve_user_storage_root(resolved_username)</w:t>
      </w:r>
    </w:p>
    <w:p>
      <w:r>
        <w:rPr>
          <w:rFonts w:ascii="Courier New" w:hAnsi="Courier New"/>
          <w:sz w:val="15"/>
        </w:rPr>
        <w:t xml:space="preserve">    roots = []</w:t>
      </w:r>
    </w:p>
    <w:p>
      <w:r>
        <w:rPr>
          <w:rFonts w:ascii="Courier New" w:hAnsi="Courier New"/>
          <w:sz w:val="15"/>
        </w:rPr>
        <w:t xml:space="preserve">    for subdir in ["nifi-data", "real_nifi_data"]:</w:t>
      </w:r>
    </w:p>
    <w:p>
      <w:r>
        <w:rPr>
          <w:rFonts w:ascii="Courier New" w:hAnsi="Courier New"/>
          <w:sz w:val="15"/>
        </w:rPr>
        <w:t xml:space="preserve">        subtree = storage_root / subdir</w:t>
      </w:r>
    </w:p>
    <w:p>
      <w:r>
        <w:rPr>
          <w:rFonts w:ascii="Courier New" w:hAnsi="Courier New"/>
          <w:sz w:val="15"/>
        </w:rPr>
        <w:t xml:space="preserve">        tree = _build_filesystem_tree(subtree, label=subdir, max_depth=6)</w:t>
      </w:r>
    </w:p>
    <w:p>
      <w:r>
        <w:rPr>
          <w:rFonts w:ascii="Courier New" w:hAnsi="Courier New"/>
          <w:sz w:val="15"/>
        </w:rPr>
        <w:t xml:space="preserve">        if tree:</w:t>
      </w:r>
    </w:p>
    <w:p>
      <w:r>
        <w:rPr>
          <w:rFonts w:ascii="Courier New" w:hAnsi="Courier New"/>
          <w:sz w:val="15"/>
        </w:rPr>
        <w:t xml:space="preserve">            roots.append(tree)</w:t>
      </w:r>
    </w:p>
    <w:p/>
    <w:p>
      <w:r>
        <w:rPr>
          <w:rFonts w:ascii="Courier New" w:hAnsi="Courier New"/>
          <w:sz w:val="15"/>
        </w:rPr>
        <w:t xml:space="preserve">    return ok({"username": resolved_username, "roots": roots}, trace_id)</w:t>
      </w:r>
    </w:p>
    <w:p/>
    <w:p/>
    <w:p>
      <w:r>
        <w:rPr>
          <w:rFonts w:ascii="Courier New" w:hAnsi="Courier New"/>
          <w:sz w:val="15"/>
        </w:rPr>
        <w:t>@app.post("/api/internal/factory-tree/fetch")</w:t>
      </w:r>
    </w:p>
    <w:p>
      <w:r>
        <w:rPr>
          <w:rFonts w:ascii="Courier New" w:hAnsi="Courier New"/>
          <w:sz w:val="15"/>
        </w:rPr>
        <w:t>@app.post("/api/v1/internal/factory-tree/fetch")</w:t>
      </w:r>
    </w:p>
    <w:p>
      <w:r>
        <w:rPr>
          <w:rFonts w:ascii="Courier New" w:hAnsi="Courier New"/>
          <w:sz w:val="15"/>
        </w:rPr>
        <w:t>def api_fetch_factory_tree(request: Request, payload: Optional[Dict[str, Any]] = Body(default=None)):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body = payload or {}</w:t>
      </w:r>
    </w:p>
    <w:p>
      <w:r>
        <w:rPr>
          <w:rFonts w:ascii="Courier New" w:hAnsi="Courier New"/>
          <w:sz w:val="15"/>
        </w:rPr>
        <w:t xml:space="preserve">    resolved_username = _normalize_username(body.get("username") or body.get("factory_id"))</w:t>
      </w:r>
    </w:p>
    <w:p>
      <w:r>
        <w:rPr>
          <w:rFonts w:ascii="Courier New" w:hAnsi="Courier New"/>
          <w:sz w:val="15"/>
        </w:rPr>
        <w:t xml:space="preserve">    source_raw = str(body.get("path") or "").strip()</w:t>
      </w:r>
    </w:p>
    <w:p>
      <w:r>
        <w:rPr>
          <w:rFonts w:ascii="Courier New" w:hAnsi="Courier New"/>
          <w:sz w:val="15"/>
        </w:rPr>
        <w:t xml:space="preserve">    source_path = Path(source_raw).expanduser() if source_raw else NIFI_BASE_DIR</w:t>
      </w:r>
    </w:p>
    <w:p>
      <w:r>
        <w:rPr>
          <w:rFonts w:ascii="Courier New" w:hAnsi="Courier New"/>
          <w:sz w:val="15"/>
        </w:rPr>
        <w:t xml:space="preserve">    if not source_path.exists():</w:t>
      </w:r>
    </w:p>
    <w:p>
      <w:r>
        <w:rPr>
          <w:rFonts w:ascii="Courier New" w:hAnsi="Courier New"/>
          <w:sz w:val="15"/>
        </w:rPr>
        <w:t xml:space="preserve">        raise HTTPException(status_code=404, detail="source path not found")</w:t>
      </w:r>
    </w:p>
    <w:p/>
    <w:p>
      <w:r>
        <w:rPr>
          <w:rFonts w:ascii="Courier New" w:hAnsi="Courier New"/>
          <w:sz w:val="15"/>
        </w:rPr>
        <w:t xml:space="preserve">    allowed_roots = [NIFI_BASE_DIR.resolve(), IN_DATA_BASE_DIR.resolve()]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resolved_source = source_path.resolve()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raise HTTPException(status_code=400, detail="invalid path")</w:t>
      </w:r>
    </w:p>
    <w:p/>
    <w:p>
      <w:r>
        <w:rPr>
          <w:rFonts w:ascii="Courier New" w:hAnsi="Courier New"/>
          <w:sz w:val="15"/>
        </w:rPr>
        <w:t xml:space="preserve">    if not any(str(resolved_source).startswith(str(root)) for root in allowed_roots):</w:t>
      </w:r>
    </w:p>
    <w:p>
      <w:r>
        <w:rPr>
          <w:rFonts w:ascii="Courier New" w:hAnsi="Courier New"/>
          <w:sz w:val="15"/>
        </w:rPr>
        <w:t xml:space="preserve">        raise HTTPException(status_code=403, detail="path not allowed")</w:t>
      </w:r>
    </w:p>
    <w:p/>
    <w:p>
      <w:r>
        <w:rPr>
          <w:rFonts w:ascii="Courier New" w:hAnsi="Courier New"/>
          <w:sz w:val="15"/>
        </w:rPr>
        <w:t xml:space="preserve">    storage_root = _resolve_user_storage_root(resolved_username)</w:t>
      </w:r>
    </w:p>
    <w:p>
      <w:r>
        <w:rPr>
          <w:rFonts w:ascii="Courier New" w:hAnsi="Courier New"/>
          <w:sz w:val="15"/>
        </w:rPr>
        <w:t xml:space="preserve">    target_root = (storage_root / "nifi-data").resolve()</w:t>
      </w:r>
    </w:p>
    <w:p>
      <w:r>
        <w:rPr>
          <w:rFonts w:ascii="Courier New" w:hAnsi="Courier New"/>
          <w:sz w:val="15"/>
        </w:rPr>
        <w:t xml:space="preserve">    if str(resolved_source).startswith(str(target_root)):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"username": resolved_username,</w:t>
      </w:r>
    </w:p>
    <w:p>
      <w:r>
        <w:rPr>
          <w:rFonts w:ascii="Courier New" w:hAnsi="Courier New"/>
          <w:sz w:val="15"/>
        </w:rPr>
        <w:t xml:space="preserve">            "copied": [],</w:t>
      </w:r>
    </w:p>
    <w:p>
      <w:r>
        <w:rPr>
          <w:rFonts w:ascii="Courier New" w:hAnsi="Courier New"/>
          <w:sz w:val="15"/>
        </w:rPr>
        <w:t xml:space="preserve">            "count": 0,</w:t>
      </w:r>
    </w:p>
    <w:p>
      <w:r>
        <w:rPr>
          <w:rFonts w:ascii="Courier New" w:hAnsi="Courier New"/>
          <w:sz w:val="15"/>
        </w:rPr>
        <w:t xml:space="preserve">            "skipped": True,</w:t>
      </w:r>
    </w:p>
    <w:p>
      <w:r>
        <w:rPr>
          <w:rFonts w:ascii="Courier New" w:hAnsi="Courier New"/>
          <w:sz w:val="15"/>
        </w:rPr>
        <w:t xml:space="preserve">            "message": "source path is already target storage root",</w:t>
      </w:r>
    </w:p>
    <w:p>
      <w:r>
        <w:rPr>
          <w:rFonts w:ascii="Courier New" w:hAnsi="Courier New"/>
          <w:sz w:val="15"/>
        </w:rPr>
        <w:t xml:space="preserve">        }, trace_id)</w:t>
      </w:r>
    </w:p>
    <w:p/>
    <w:p>
      <w:r>
        <w:rPr>
          <w:rFonts w:ascii="Courier New" w:hAnsi="Courier New"/>
          <w:sz w:val="15"/>
        </w:rPr>
        <w:t xml:space="preserve">    copied = _copy_path_to_in_data(resolved_source, resolved_username, base_name=body.get("alias"))</w:t>
      </w:r>
    </w:p>
    <w:p>
      <w:r>
        <w:rPr>
          <w:rFonts w:ascii="Courier New" w:hAnsi="Courier New"/>
          <w:sz w:val="15"/>
        </w:rPr>
        <w:t xml:space="preserve">    record = {</w:t>
      </w:r>
    </w:p>
    <w:p>
      <w:r>
        <w:rPr>
          <w:rFonts w:ascii="Courier New" w:hAnsi="Courier New"/>
          <w:sz w:val="15"/>
        </w:rPr>
        <w:t xml:space="preserve">        "username": resolved_username,</w:t>
      </w:r>
    </w:p>
    <w:p>
      <w:r>
        <w:rPr>
          <w:rFonts w:ascii="Courier New" w:hAnsi="Courier New"/>
          <w:sz w:val="15"/>
        </w:rPr>
        <w:t xml:space="preserve">        "job_id": str(payload.get("job_id") or ""),</w:t>
      </w:r>
    </w:p>
    <w:p>
      <w:r>
        <w:rPr>
          <w:rFonts w:ascii="Courier New" w:hAnsi="Courier New"/>
          <w:sz w:val="15"/>
        </w:rPr>
        <w:t xml:space="preserve">        "batch_id": str(payload.get("batch_id") or f"tree_{now_ts()}"),</w:t>
      </w:r>
    </w:p>
    <w:p>
      <w:r>
        <w:rPr>
          <w:rFonts w:ascii="Courier New" w:hAnsi="Courier New"/>
          <w:sz w:val="15"/>
        </w:rPr>
        <w:t xml:space="preserve">        "status": "ok",</w:t>
      </w:r>
    </w:p>
    <w:p>
      <w:r>
        <w:rPr>
          <w:rFonts w:ascii="Courier New" w:hAnsi="Courier New"/>
          <w:sz w:val="15"/>
        </w:rPr>
        <w:t xml:space="preserve">        "rows": len(copied),</w:t>
      </w:r>
    </w:p>
    <w:p>
      <w:r>
        <w:rPr>
          <w:rFonts w:ascii="Courier New" w:hAnsi="Courier New"/>
          <w:sz w:val="15"/>
        </w:rPr>
        <w:t xml:space="preserve">        "file_path": str(storage_root / "nifi-data"),</w:t>
      </w:r>
    </w:p>
    <w:p>
      <w:r>
        <w:rPr>
          <w:rFonts w:ascii="Courier New" w:hAnsi="Courier New"/>
          <w:sz w:val="15"/>
        </w:rPr>
        <w:t xml:space="preserve">        "message": f"copied {len(copied)} files",</w:t>
      </w:r>
    </w:p>
    <w:p>
      <w:r>
        <w:rPr>
          <w:rFonts w:ascii="Courier New" w:hAnsi="Courier New"/>
          <w:sz w:val="15"/>
        </w:rPr>
        <w:t xml:space="preserve">        "reported_at": now_iso(),</w:t>
      </w:r>
    </w:p>
    <w:p>
      <w:r>
        <w:rPr>
          <w:rFonts w:ascii="Courier New" w:hAnsi="Courier New"/>
          <w:sz w:val="15"/>
        </w:rPr>
        <w:t xml:space="preserve">        "received_at":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_append_factory_report(record)</w:t>
      </w:r>
    </w:p>
    <w:p>
      <w:r>
        <w:rPr>
          <w:rFonts w:ascii="Courier New" w:hAnsi="Courier New"/>
          <w:sz w:val="15"/>
        </w:rPr>
        <w:t xml:space="preserve">    return ok({"username": resolved_username, "copied": copied, "count": len(copied)}, trace_id)</w:t>
      </w:r>
    </w:p>
    <w:p/>
    <w:p/>
    <w:p>
      <w:r>
        <w:rPr>
          <w:rFonts w:ascii="Courier New" w:hAnsi="Courier New"/>
          <w:sz w:val="15"/>
        </w:rPr>
        <w:t>@app.post("/api/internal/factory-tree/refresh")</w:t>
      </w:r>
    </w:p>
    <w:p>
      <w:r>
        <w:rPr>
          <w:rFonts w:ascii="Courier New" w:hAnsi="Courier New"/>
          <w:sz w:val="15"/>
        </w:rPr>
        <w:t>@app.post("/api/v1/internal/factory-tree/refresh")</w:t>
      </w:r>
    </w:p>
    <w:p>
      <w:r>
        <w:rPr>
          <w:rFonts w:ascii="Courier New" w:hAnsi="Courier New"/>
          <w:sz w:val="15"/>
        </w:rPr>
        <w:t>def api_refresh_factory_tree(request: Request, payload: Optional[Dict[str, Any]] = Body(default=None)):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body = payload or {}</w:t>
      </w:r>
    </w:p>
    <w:p>
      <w:r>
        <w:rPr>
          <w:rFonts w:ascii="Courier New" w:hAnsi="Courier New"/>
          <w:sz w:val="15"/>
        </w:rPr>
        <w:t xml:space="preserve">    resolved_username = _normalize_username(body.get("username") or body.get("factory_id"))</w:t>
      </w:r>
    </w:p>
    <w:p/>
    <w:p>
      <w:r>
        <w:rPr>
          <w:rFonts w:ascii="Courier New" w:hAnsi="Courier New"/>
          <w:sz w:val="15"/>
        </w:rPr>
        <w:t xml:space="preserve">    before_known = set(str(meta.get("storagePath", "")) for meta in files.values() if meta.get("storagePath"))</w:t>
      </w:r>
    </w:p>
    <w:p>
      <w:r>
        <w:rPr>
          <w:rFonts w:ascii="Courier New" w:hAnsi="Courier New"/>
          <w:sz w:val="15"/>
        </w:rPr>
        <w:t xml:space="preserve">    _sync_nifi_files()</w:t>
      </w:r>
    </w:p>
    <w:p>
      <w:r>
        <w:rPr>
          <w:rFonts w:ascii="Courier New" w:hAnsi="Courier New"/>
          <w:sz w:val="15"/>
        </w:rPr>
        <w:t xml:space="preserve">    after_known = set(str(meta.get("storagePath", "")) for meta in files.values() if meta.get("storagePath"))</w:t>
      </w:r>
    </w:p>
    <w:p>
      <w:r>
        <w:rPr>
          <w:rFonts w:ascii="Courier New" w:hAnsi="Courier New"/>
          <w:sz w:val="15"/>
        </w:rPr>
        <w:t xml:space="preserve">    created = len(after_known - before_known)</w:t>
      </w:r>
    </w:p>
    <w:p/>
    <w:p>
      <w:r>
        <w:rPr>
          <w:rFonts w:ascii="Courier New" w:hAnsi="Courier New"/>
          <w:sz w:val="15"/>
        </w:rPr>
        <w:t xml:space="preserve">    return ok({</w:t>
      </w:r>
    </w:p>
    <w:p>
      <w:r>
        <w:rPr>
          <w:rFonts w:ascii="Courier New" w:hAnsi="Courier New"/>
          <w:sz w:val="15"/>
        </w:rPr>
        <w:t xml:space="preserve">        "username": resolved_username,</w:t>
      </w:r>
    </w:p>
    <w:p>
      <w:r>
        <w:rPr>
          <w:rFonts w:ascii="Courier New" w:hAnsi="Courier New"/>
          <w:sz w:val="15"/>
        </w:rPr>
        <w:t xml:space="preserve">        "created": created,</w:t>
      </w:r>
    </w:p>
    <w:p>
      <w:r>
        <w:rPr>
          <w:rFonts w:ascii="Courier New" w:hAnsi="Courier New"/>
          <w:sz w:val="15"/>
        </w:rPr>
        <w:t xml:space="preserve">        "message": "refresh completed",</w:t>
      </w:r>
    </w:p>
    <w:p>
      <w:r>
        <w:rPr>
          <w:rFonts w:ascii="Courier New" w:hAnsi="Courier New"/>
          <w:sz w:val="15"/>
        </w:rPr>
        <w:t xml:space="preserve">    }, trace_id)</w:t>
      </w:r>
    </w:p>
    <w:p/>
    <w:p/>
    <w:p>
      <w:r>
        <w:rPr>
          <w:rFonts w:ascii="Courier New" w:hAnsi="Courier New"/>
          <w:sz w:val="15"/>
        </w:rPr>
        <w:t># ── 公有化/私有化部署管理 API ──</w:t>
      </w:r>
    </w:p>
    <w:p/>
    <w:p/>
    <w:p>
      <w:r>
        <w:rPr>
          <w:rFonts w:ascii="Courier New" w:hAnsi="Courier New"/>
          <w:sz w:val="15"/>
        </w:rPr>
        <w:t>@app.get("/api/v1/internal/users")</w:t>
      </w:r>
    </w:p>
    <w:p>
      <w:r>
        <w:rPr>
          <w:rFonts w:ascii="Courier New" w:hAnsi="Courier New"/>
          <w:sz w:val="15"/>
        </w:rPr>
        <w:t>def api_list_users(request: Request):</w:t>
      </w:r>
    </w:p>
    <w:p>
      <w:r>
        <w:rPr>
          <w:rFonts w:ascii="Courier New" w:hAnsi="Courier New"/>
          <w:sz w:val="15"/>
        </w:rPr>
        <w:t xml:space="preserve">    """管理员查看所有用户列表（含部署模式）"""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users = session.query(db_models.IotUser).order_by(db_models.IotUser.created_at.desc()).all()</w:t>
      </w:r>
    </w:p>
    <w:p>
      <w:r>
        <w:rPr>
          <w:rFonts w:ascii="Courier New" w:hAnsi="Courier New"/>
          <w:sz w:val="15"/>
        </w:rPr>
        <w:t xml:space="preserve">        result = [</w:t>
      </w:r>
    </w:p>
    <w:p>
      <w:r>
        <w:rPr>
          <w:rFonts w:ascii="Courier New" w:hAnsi="Courier New"/>
          <w:sz w:val="15"/>
        </w:rPr>
        <w:t xml:space="preserve">            {</w:t>
      </w:r>
    </w:p>
    <w:p>
      <w:r>
        <w:rPr>
          <w:rFonts w:ascii="Courier New" w:hAnsi="Courier New"/>
          <w:sz w:val="15"/>
        </w:rPr>
        <w:t xml:space="preserve">                "username": u.username,</w:t>
      </w:r>
    </w:p>
    <w:p>
      <w:r>
        <w:rPr>
          <w:rFonts w:ascii="Courier New" w:hAnsi="Courier New"/>
          <w:sz w:val="15"/>
        </w:rPr>
        <w:t xml:space="preserve">                "is_admin": bool(u.is_admin),</w:t>
      </w:r>
    </w:p>
    <w:p>
      <w:r>
        <w:rPr>
          <w:rFonts w:ascii="Courier New" w:hAnsi="Courier New"/>
          <w:sz w:val="15"/>
        </w:rPr>
        <w:t xml:space="preserve">                "deployment_mode": u.deployment_mode or "public",</w:t>
      </w:r>
    </w:p>
    <w:p>
      <w:r>
        <w:rPr>
          <w:rFonts w:ascii="Courier New" w:hAnsi="Courier New"/>
          <w:sz w:val="15"/>
        </w:rPr>
        <w:t xml:space="preserve">                "ceph_endpoint": u.ceph_endpoint or "",</w:t>
      </w:r>
    </w:p>
    <w:p>
      <w:r>
        <w:rPr>
          <w:rFonts w:ascii="Courier New" w:hAnsi="Courier New"/>
          <w:sz w:val="15"/>
        </w:rPr>
        <w:t xml:space="preserve">                "created_at": u.created_at.isoformat() if u.created_at else "",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for u in users</w:t>
      </w:r>
    </w:p>
    <w:p>
      <w:r>
        <w:rPr>
          <w:rFonts w:ascii="Courier New" w:hAnsi="Courier New"/>
          <w:sz w:val="15"/>
        </w:rPr>
        <w:t xml:space="preserve">        ]</w:t>
      </w:r>
    </w:p>
    <w:p>
      <w:r>
        <w:rPr>
          <w:rFonts w:ascii="Courier New" w:hAnsi="Courier New"/>
          <w:sz w:val="15"/>
        </w:rPr>
        <w:t xml:space="preserve">        return ok({"users": result, "total": len(result)},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@app.put("/api/v1/internal/users/{username}/deployment")</w:t>
      </w:r>
    </w:p>
    <w:p>
      <w:r>
        <w:rPr>
          <w:rFonts w:ascii="Courier New" w:hAnsi="Courier New"/>
          <w:sz w:val="15"/>
        </w:rPr>
        <w:t>def api_update_user_deployment(username: str, request: Request, body: Dict[str, Any] = Body(...)):</w:t>
      </w:r>
    </w:p>
    <w:p>
      <w:r>
        <w:rPr>
          <w:rFonts w:ascii="Courier New" w:hAnsi="Courier New"/>
          <w:sz w:val="15"/>
        </w:rPr>
        <w:t xml:space="preserve">    """管理员修改用户部署模式和 Ceph 路径"""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deployment_mode = body.get("deployment_mode")</w:t>
      </w:r>
    </w:p>
    <w:p>
      <w:r>
        <w:rPr>
          <w:rFonts w:ascii="Courier New" w:hAnsi="Courier New"/>
          <w:sz w:val="15"/>
        </w:rPr>
        <w:t xml:space="preserve">    ceph_endpoint = body.get("ceph_endpoint")</w:t>
      </w:r>
    </w:p>
    <w:p/>
    <w:p>
      <w:r>
        <w:rPr>
          <w:rFonts w:ascii="Courier New" w:hAnsi="Courier New"/>
          <w:sz w:val="15"/>
        </w:rPr>
        <w:t xml:space="preserve">    if deployment_mode not in ("public", "private"):</w:t>
      </w:r>
    </w:p>
    <w:p>
      <w:r>
        <w:rPr>
          <w:rFonts w:ascii="Courier New" w:hAnsi="Courier New"/>
          <w:sz w:val="15"/>
        </w:rPr>
        <w:t xml:space="preserve">        raise HTTPException(status_code=400, detail="deployment_mode 必须为 public 或 private")</w:t>
      </w:r>
    </w:p>
    <w:p>
      <w:r>
        <w:rPr>
          <w:rFonts w:ascii="Courier New" w:hAnsi="Courier New"/>
          <w:sz w:val="15"/>
        </w:rPr>
        <w:t xml:space="preserve">    if deployment_mode == "private" and not ceph_endpoint:</w:t>
      </w:r>
    </w:p>
    <w:p>
      <w:r>
        <w:rPr>
          <w:rFonts w:ascii="Courier New" w:hAnsi="Courier New"/>
          <w:sz w:val="15"/>
        </w:rPr>
        <w:t xml:space="preserve">        raise HTTPException(status_code=400, detail="私有化部署必须提供 ceph_endpoint")</w:t>
      </w:r>
    </w:p>
    <w:p/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 = session.query(db_models.IotUser).filter(</w:t>
      </w:r>
    </w:p>
    <w:p>
      <w:r>
        <w:rPr>
          <w:rFonts w:ascii="Courier New" w:hAnsi="Courier New"/>
          <w:sz w:val="15"/>
        </w:rPr>
        <w:t xml:space="preserve">            db_models.IotUser.username == username</w:t>
      </w:r>
    </w:p>
    <w:p>
      <w:r>
        <w:rPr>
          <w:rFonts w:ascii="Courier New" w:hAnsi="Courier New"/>
          <w:sz w:val="15"/>
        </w:rPr>
        <w:t xml:space="preserve">        ).first()</w:t>
      </w:r>
    </w:p>
    <w:p>
      <w:r>
        <w:rPr>
          <w:rFonts w:ascii="Courier New" w:hAnsi="Courier New"/>
          <w:sz w:val="15"/>
        </w:rPr>
        <w:t xml:space="preserve">        if not user:</w:t>
      </w:r>
    </w:p>
    <w:p>
      <w:r>
        <w:rPr>
          <w:rFonts w:ascii="Courier New" w:hAnsi="Courier New"/>
          <w:sz w:val="15"/>
        </w:rPr>
        <w:t xml:space="preserve">            raise HTTPException(status_code=404, detail="用户不存在")</w:t>
      </w:r>
    </w:p>
    <w:p>
      <w:r>
        <w:rPr>
          <w:rFonts w:ascii="Courier New" w:hAnsi="Courier New"/>
          <w:sz w:val="15"/>
        </w:rPr>
        <w:t xml:space="preserve">        user.deployment_mode = deployment_mode</w:t>
      </w:r>
    </w:p>
    <w:p>
      <w:r>
        <w:rPr>
          <w:rFonts w:ascii="Courier New" w:hAnsi="Courier New"/>
          <w:sz w:val="15"/>
        </w:rPr>
        <w:t xml:space="preserve">        user.ceph_endpoint = ceph_endpoint or ""</w:t>
      </w:r>
    </w:p>
    <w:p>
      <w:r>
        <w:rPr>
          <w:rFonts w:ascii="Courier New" w:hAnsi="Courier New"/>
          <w:sz w:val="15"/>
        </w:rPr>
        <w:t xml:space="preserve">        session.commit()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"username": username,</w:t>
      </w:r>
    </w:p>
    <w:p>
      <w:r>
        <w:rPr>
          <w:rFonts w:ascii="Courier New" w:hAnsi="Courier New"/>
          <w:sz w:val="15"/>
        </w:rPr>
        <w:t xml:space="preserve">            "deployment_mode": deployment_mode,</w:t>
      </w:r>
    </w:p>
    <w:p>
      <w:r>
        <w:rPr>
          <w:rFonts w:ascii="Courier New" w:hAnsi="Courier New"/>
          <w:sz w:val="15"/>
        </w:rPr>
        <w:t xml:space="preserve">            "ceph_endpoint": ceph_endpoint or "",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@app.delete("/api/v1/internal/users/{username}")</w:t>
      </w:r>
    </w:p>
    <w:p>
      <w:r>
        <w:rPr>
          <w:rFonts w:ascii="Courier New" w:hAnsi="Courier New"/>
          <w:sz w:val="15"/>
        </w:rPr>
        <w:t>def api_delete_user(username: str, request: Request, body: Dict[str, Any] = Body(default={})):</w:t>
      </w:r>
    </w:p>
    <w:p>
      <w:r>
        <w:rPr>
          <w:rFonts w:ascii="Courier New" w:hAnsi="Courier New"/>
          <w:sz w:val="15"/>
        </w:rPr>
        <w:t xml:space="preserve">    """v4: 管理员删除用户（同时删除其 in_data 目录及该用户关联的 export_jobs）。"""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/>
    <w:p>
      <w:r>
        <w:rPr>
          <w:rFonts w:ascii="Courier New" w:hAnsi="Courier New"/>
          <w:sz w:val="15"/>
        </w:rPr>
        <w:t xml:space="preserve">    if username.lower() == "admin":</w:t>
      </w:r>
    </w:p>
    <w:p>
      <w:r>
        <w:rPr>
          <w:rFonts w:ascii="Courier New" w:hAnsi="Courier New"/>
          <w:sz w:val="15"/>
        </w:rPr>
        <w:t xml:space="preserve">        raise HTTPException(status_code=400, detail="不可删除管理员 admin 账号")</w:t>
      </w:r>
    </w:p>
    <w:p/>
    <w:p>
      <w:r>
        <w:rPr>
          <w:rFonts w:ascii="Courier New" w:hAnsi="Courier New"/>
          <w:sz w:val="15"/>
        </w:rPr>
        <w:t xml:space="preserve">    # 默认行为：purge_data=True 时同步删除 in_data/{username}/ 目录</w:t>
      </w:r>
    </w:p>
    <w:p>
      <w:r>
        <w:rPr>
          <w:rFonts w:ascii="Courier New" w:hAnsi="Courier New"/>
          <w:sz w:val="15"/>
        </w:rPr>
        <w:t xml:space="preserve">    purge_data = bool(body.get("purge_data", True)) if isinstance(body, dict) else True</w:t>
      </w:r>
    </w:p>
    <w:p/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 = session.query(db_models.IotUser).filter(</w:t>
      </w:r>
    </w:p>
    <w:p>
      <w:r>
        <w:rPr>
          <w:rFonts w:ascii="Courier New" w:hAnsi="Courier New"/>
          <w:sz w:val="15"/>
        </w:rPr>
        <w:t xml:space="preserve">            db_models.IotUser.username == username</w:t>
      </w:r>
    </w:p>
    <w:p>
      <w:r>
        <w:rPr>
          <w:rFonts w:ascii="Courier New" w:hAnsi="Courier New"/>
          <w:sz w:val="15"/>
        </w:rPr>
        <w:t xml:space="preserve">        ).first()</w:t>
      </w:r>
    </w:p>
    <w:p>
      <w:r>
        <w:rPr>
          <w:rFonts w:ascii="Courier New" w:hAnsi="Courier New"/>
          <w:sz w:val="15"/>
        </w:rPr>
        <w:t xml:space="preserve">        if not user:</w:t>
      </w:r>
    </w:p>
    <w:p>
      <w:r>
        <w:rPr>
          <w:rFonts w:ascii="Courier New" w:hAnsi="Courier New"/>
          <w:sz w:val="15"/>
        </w:rPr>
        <w:t xml:space="preserve">            raise HTTPException(status_code=404, detail=f"用户 {username} 不存在")</w:t>
      </w:r>
    </w:p>
    <w:p/>
    <w:p>
      <w:r>
        <w:rPr>
          <w:rFonts w:ascii="Courier New" w:hAnsi="Courier New"/>
          <w:sz w:val="15"/>
        </w:rPr>
        <w:t xml:space="preserve">        # 删除该用户关联的 export_jobs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session.query(db_models.ExportJobModel).filter(</w:t>
      </w:r>
    </w:p>
    <w:p>
      <w:r>
        <w:rPr>
          <w:rFonts w:ascii="Courier New" w:hAnsi="Courier New"/>
          <w:sz w:val="15"/>
        </w:rPr>
        <w:t xml:space="preserve">                db_models.ExportJobModel.username == username</w:t>
      </w:r>
    </w:p>
    <w:p>
      <w:r>
        <w:rPr>
          <w:rFonts w:ascii="Courier New" w:hAnsi="Courier New"/>
          <w:sz w:val="15"/>
        </w:rPr>
        <w:t xml:space="preserve">            ).delete(synchronize_session=False)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session.query(db_models.ExportJobModel).filter(</w:t>
      </w:r>
    </w:p>
    <w:p>
      <w:r>
        <w:rPr>
          <w:rFonts w:ascii="Courier New" w:hAnsi="Courier New"/>
          <w:sz w:val="15"/>
        </w:rPr>
        <w:t xml:space="preserve">                db_models.ExportJobModel.factory_id == username</w:t>
      </w:r>
    </w:p>
    <w:p>
      <w:r>
        <w:rPr>
          <w:rFonts w:ascii="Courier New" w:hAnsi="Courier New"/>
          <w:sz w:val="15"/>
        </w:rPr>
        <w:t xml:space="preserve">            ).delete(synchronize_session=False)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    session.delete(user)</w:t>
      </w:r>
    </w:p>
    <w:p>
      <w:r>
        <w:rPr>
          <w:rFonts w:ascii="Courier New" w:hAnsi="Courier New"/>
          <w:sz w:val="15"/>
        </w:rPr>
        <w:t xml:space="preserve">        session.commit()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>
      <w:r>
        <w:rPr>
          <w:rFonts w:ascii="Courier New" w:hAnsi="Courier New"/>
          <w:sz w:val="15"/>
        </w:rPr>
        <w:t xml:space="preserve">    # 删除用户数据目录</w:t>
      </w:r>
    </w:p>
    <w:p>
      <w:r>
        <w:rPr>
          <w:rFonts w:ascii="Courier New" w:hAnsi="Courier New"/>
          <w:sz w:val="15"/>
        </w:rPr>
        <w:t xml:space="preserve">    data_purged = False</w:t>
      </w:r>
    </w:p>
    <w:p>
      <w:r>
        <w:rPr>
          <w:rFonts w:ascii="Courier New" w:hAnsi="Courier New"/>
          <w:sz w:val="15"/>
        </w:rPr>
        <w:t xml:space="preserve">    if purge_data: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target = IN_DATA_BASE_DIR / username</w:t>
      </w:r>
    </w:p>
    <w:p>
      <w:r>
        <w:rPr>
          <w:rFonts w:ascii="Courier New" w:hAnsi="Courier New"/>
          <w:sz w:val="15"/>
        </w:rPr>
        <w:t xml:space="preserve">            if target.exists() and target.is_dir():</w:t>
      </w:r>
    </w:p>
    <w:p>
      <w:r>
        <w:rPr>
          <w:rFonts w:ascii="Courier New" w:hAnsi="Courier New"/>
          <w:sz w:val="15"/>
        </w:rPr>
        <w:t xml:space="preserve">                import shutil</w:t>
      </w:r>
    </w:p>
    <w:p>
      <w:r>
        <w:rPr>
          <w:rFonts w:ascii="Courier New" w:hAnsi="Courier New"/>
          <w:sz w:val="15"/>
        </w:rPr>
        <w:t xml:space="preserve">                shutil.rmtree(target)</w:t>
      </w:r>
    </w:p>
    <w:p>
      <w:r>
        <w:rPr>
          <w:rFonts w:ascii="Courier New" w:hAnsi="Courier New"/>
          <w:sz w:val="15"/>
        </w:rPr>
        <w:t xml:space="preserve">                data_purged = True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return ok({"deleted_user": username, "data_purged": False, "data_error": str(e)}, trace_id)</w:t>
      </w:r>
    </w:p>
    <w:p/>
    <w:p>
      <w:r>
        <w:rPr>
          <w:rFonts w:ascii="Courier New" w:hAnsi="Courier New"/>
          <w:sz w:val="15"/>
        </w:rPr>
        <w:t xml:space="preserve">    return ok({"deleted_user": username, "data_purged": data_purged}, trace_id)</w:t>
      </w:r>
    </w:p>
    <w:p/>
    <w:p/>
    <w:p>
      <w:r>
        <w:rPr>
          <w:rFonts w:ascii="Courier New" w:hAnsi="Courier New"/>
          <w:sz w:val="15"/>
        </w:rPr>
        <w:t>@app.get("/api/v1/internal/all-users")</w:t>
      </w:r>
    </w:p>
    <w:p>
      <w:r>
        <w:rPr>
          <w:rFonts w:ascii="Courier New" w:hAnsi="Courier New"/>
          <w:sz w:val="15"/>
        </w:rPr>
        <w:t>def api_list_all_users_dropdown(request: Request):</w:t>
      </w:r>
    </w:p>
    <w:p>
      <w:r>
        <w:rPr>
          <w:rFonts w:ascii="Courier New" w:hAnsi="Courier New"/>
          <w:sz w:val="15"/>
        </w:rPr>
        <w:t xml:space="preserve">    """管理员获取所有用户下拉列表（含部署模式标注）"""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users = session.query(db_models.IotUser).order_by(</w:t>
      </w:r>
    </w:p>
    <w:p>
      <w:r>
        <w:rPr>
          <w:rFonts w:ascii="Courier New" w:hAnsi="Courier New"/>
          <w:sz w:val="15"/>
        </w:rPr>
        <w:t xml:space="preserve">            db_models.IotUser.username</w:t>
      </w:r>
    </w:p>
    <w:p>
      <w:r>
        <w:rPr>
          <w:rFonts w:ascii="Courier New" w:hAnsi="Courier New"/>
          <w:sz w:val="15"/>
        </w:rPr>
        <w:t xml:space="preserve">        ).all()</w:t>
      </w:r>
    </w:p>
    <w:p>
      <w:r>
        <w:rPr>
          <w:rFonts w:ascii="Courier New" w:hAnsi="Courier New"/>
          <w:sz w:val="15"/>
        </w:rPr>
        <w:t xml:space="preserve">        result = [</w:t>
      </w:r>
    </w:p>
    <w:p>
      <w:r>
        <w:rPr>
          <w:rFonts w:ascii="Courier New" w:hAnsi="Courier New"/>
          <w:sz w:val="15"/>
        </w:rPr>
        <w:t xml:space="preserve">            {</w:t>
      </w:r>
    </w:p>
    <w:p>
      <w:r>
        <w:rPr>
          <w:rFonts w:ascii="Courier New" w:hAnsi="Courier New"/>
          <w:sz w:val="15"/>
        </w:rPr>
        <w:t xml:space="preserve">                "username": u.username,</w:t>
      </w:r>
    </w:p>
    <w:p>
      <w:r>
        <w:rPr>
          <w:rFonts w:ascii="Courier New" w:hAnsi="Courier New"/>
          <w:sz w:val="15"/>
        </w:rPr>
        <w:t xml:space="preserve">                "deployment_mode": u.deployment_mode or "public",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for u in users</w:t>
      </w:r>
    </w:p>
    <w:p>
      <w:r>
        <w:rPr>
          <w:rFonts w:ascii="Courier New" w:hAnsi="Courier New"/>
          <w:sz w:val="15"/>
        </w:rPr>
        <w:t xml:space="preserve">        ]</w:t>
      </w:r>
    </w:p>
    <w:p>
      <w:r>
        <w:rPr>
          <w:rFonts w:ascii="Courier New" w:hAnsi="Courier New"/>
          <w:sz w:val="15"/>
        </w:rPr>
        <w:t xml:space="preserve">        return ok({"users": result}, trace_id)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/>
    <w:p/>
    <w:p>
      <w:r>
        <w:rPr>
          <w:rFonts w:ascii="Courier New" w:hAnsi="Courier New"/>
          <w:sz w:val="15"/>
        </w:rPr>
        <w:t>@app.post("/api/v1/internal/private-users/{username}/pull")</w:t>
      </w:r>
    </w:p>
    <w:p>
      <w:r>
        <w:rPr>
          <w:rFonts w:ascii="Courier New" w:hAnsi="Courier New"/>
          <w:sz w:val="15"/>
        </w:rPr>
        <w:t>def api_pull_private_user_data(username: str, request: Request, body: Dict[str, Any] = Body(...)):</w:t>
      </w:r>
    </w:p>
    <w:p>
      <w:r>
        <w:rPr>
          <w:rFonts w:ascii="Courier New" w:hAnsi="Courier New"/>
          <w:sz w:val="15"/>
        </w:rPr>
        <w:t xml:space="preserve">    """管理员拉取私有化用户数据到公司 Ceph"""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/>
    <w:p>
      <w:r>
        <w:rPr>
          <w:rFonts w:ascii="Courier New" w:hAnsi="Courier New"/>
          <w:sz w:val="15"/>
        </w:rPr>
        <w:t xml:space="preserve">    user_info = _get_user_info(username)</w:t>
      </w:r>
    </w:p>
    <w:p>
      <w:r>
        <w:rPr>
          <w:rFonts w:ascii="Courier New" w:hAnsi="Courier New"/>
          <w:sz w:val="15"/>
        </w:rPr>
        <w:t xml:space="preserve">    if not user_info:</w:t>
      </w:r>
    </w:p>
    <w:p>
      <w:r>
        <w:rPr>
          <w:rFonts w:ascii="Courier New" w:hAnsi="Courier New"/>
          <w:sz w:val="15"/>
        </w:rPr>
        <w:t xml:space="preserve">        raise HTTPException(status_code=404, detail="用户不存在")</w:t>
      </w:r>
    </w:p>
    <w:p>
      <w:r>
        <w:rPr>
          <w:rFonts w:ascii="Courier New" w:hAnsi="Courier New"/>
          <w:sz w:val="15"/>
        </w:rPr>
        <w:t xml:space="preserve">    if user_info["deployment_mode"] != "private":</w:t>
      </w:r>
    </w:p>
    <w:p>
      <w:r>
        <w:rPr>
          <w:rFonts w:ascii="Courier New" w:hAnsi="Courier New"/>
          <w:sz w:val="15"/>
        </w:rPr>
        <w:t xml:space="preserve">        raise HTTPException(status_code=400, detail="该用户不是私有化部署用户")</w:t>
      </w:r>
    </w:p>
    <w:p/>
    <w:p>
      <w:r>
        <w:rPr>
          <w:rFonts w:ascii="Courier New" w:hAnsi="Courier New"/>
          <w:sz w:val="15"/>
        </w:rPr>
        <w:t xml:space="preserve">    ceph_endpoint = user_info["ceph_endpoint"]</w:t>
      </w:r>
    </w:p>
    <w:p>
      <w:r>
        <w:rPr>
          <w:rFonts w:ascii="Courier New" w:hAnsi="Courier New"/>
          <w:sz w:val="15"/>
        </w:rPr>
        <w:t xml:space="preserve">    if not ceph_endpoint:</w:t>
      </w:r>
    </w:p>
    <w:p>
      <w:r>
        <w:rPr>
          <w:rFonts w:ascii="Courier New" w:hAnsi="Courier New"/>
          <w:sz w:val="15"/>
        </w:rPr>
        <w:t xml:space="preserve">        raise HTTPException(status_code=400, detail="该用户未配置 Ceph 路径")</w:t>
      </w:r>
    </w:p>
    <w:p/>
    <w:p>
      <w:r>
        <w:rPr>
          <w:rFonts w:ascii="Courier New" w:hAnsi="Courier New"/>
          <w:sz w:val="15"/>
        </w:rPr>
        <w:t xml:space="preserve">    ceph_root = Path(ceph_endpoint)</w:t>
      </w:r>
    </w:p>
    <w:p>
      <w:r>
        <w:rPr>
          <w:rFonts w:ascii="Courier New" w:hAnsi="Courier New"/>
          <w:sz w:val="15"/>
        </w:rPr>
        <w:t xml:space="preserve">    if not ceph_root.exists():</w:t>
      </w:r>
    </w:p>
    <w:p>
      <w:r>
        <w:rPr>
          <w:rFonts w:ascii="Courier New" w:hAnsi="Courier New"/>
          <w:sz w:val="15"/>
        </w:rPr>
        <w:t xml:space="preserve">        raise HTTPException(status_code=503, detail=f"工厂 Ceph 不可达: {ceph_root}")</w:t>
      </w:r>
    </w:p>
    <w:p/>
    <w:p>
      <w:r>
        <w:rPr>
          <w:rFonts w:ascii="Courier New" w:hAnsi="Courier New"/>
          <w:sz w:val="15"/>
        </w:rPr>
        <w:t xml:space="preserve">    source_paths = body.get("source_paths") or []</w:t>
      </w:r>
    </w:p>
    <w:p>
      <w:r>
        <w:rPr>
          <w:rFonts w:ascii="Courier New" w:hAnsi="Courier New"/>
          <w:sz w:val="15"/>
        </w:rPr>
        <w:t xml:space="preserve">    target_subdir = body.get("target_subdir") or f"pulled_{datetime.now().strftime('%Y-%m-%d')}"</w:t>
      </w:r>
    </w:p>
    <w:p/>
    <w:p>
      <w:r>
        <w:rPr>
          <w:rFonts w:ascii="Courier New" w:hAnsi="Courier New"/>
          <w:sz w:val="15"/>
        </w:rPr>
        <w:t xml:space="preserve">    if not source_paths:</w:t>
      </w:r>
    </w:p>
    <w:p>
      <w:r>
        <w:rPr>
          <w:rFonts w:ascii="Courier New" w:hAnsi="Courier New"/>
          <w:sz w:val="15"/>
        </w:rPr>
        <w:t xml:space="preserve">        source_paths = [str(ceph_root / "nifi-data"), str(ceph_root / "real_nifi_data")]</w:t>
      </w:r>
    </w:p>
    <w:p/>
    <w:p>
      <w:r>
        <w:rPr>
          <w:rFonts w:ascii="Courier New" w:hAnsi="Courier New"/>
          <w:sz w:val="15"/>
        </w:rPr>
        <w:t xml:space="preserve">    target_base = IN_DATA_BASE_DIR / username / target_subdir</w:t>
      </w:r>
    </w:p>
    <w:p>
      <w:r>
        <w:rPr>
          <w:rFonts w:ascii="Courier New" w:hAnsi="Courier New"/>
          <w:sz w:val="15"/>
        </w:rPr>
        <w:t xml:space="preserve">    target_base.mkdir(parents=True, exist_ok=True)</w:t>
      </w:r>
    </w:p>
    <w:p/>
    <w:p>
      <w:r>
        <w:rPr>
          <w:rFonts w:ascii="Courier New" w:hAnsi="Courier New"/>
          <w:sz w:val="15"/>
        </w:rPr>
        <w:t xml:space="preserve">    stats = {"files": 0, "bytes": 0}</w:t>
      </w:r>
    </w:p>
    <w:p>
      <w:r>
        <w:rPr>
          <w:rFonts w:ascii="Courier New" w:hAnsi="Courier New"/>
          <w:sz w:val="15"/>
        </w:rPr>
        <w:t xml:space="preserve">    for src_str in source_paths:</w:t>
      </w:r>
    </w:p>
    <w:p>
      <w:r>
        <w:rPr>
          <w:rFonts w:ascii="Courier New" w:hAnsi="Courier New"/>
          <w:sz w:val="15"/>
        </w:rPr>
        <w:t xml:space="preserve">        src_path = Path(src_str)</w:t>
      </w:r>
    </w:p>
    <w:p>
      <w:r>
        <w:rPr>
          <w:rFonts w:ascii="Courier New" w:hAnsi="Courier New"/>
          <w:sz w:val="15"/>
        </w:rPr>
        <w:t xml:space="preserve">        if not src_path.exists():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rel = src_path.relative_to(ceph_root)</w:t>
      </w:r>
    </w:p>
    <w:p>
      <w:r>
        <w:rPr>
          <w:rFonts w:ascii="Courier New" w:hAnsi="Courier New"/>
          <w:sz w:val="15"/>
        </w:rPr>
        <w:t xml:space="preserve">        except ValueError:</w:t>
      </w:r>
    </w:p>
    <w:p>
      <w:r>
        <w:rPr>
          <w:rFonts w:ascii="Courier New" w:hAnsi="Courier New"/>
          <w:sz w:val="15"/>
        </w:rPr>
        <w:t xml:space="preserve">            rel = Path(src_path.name)</w:t>
      </w:r>
    </w:p>
    <w:p>
      <w:r>
        <w:rPr>
          <w:rFonts w:ascii="Courier New" w:hAnsi="Courier New"/>
          <w:sz w:val="15"/>
        </w:rPr>
        <w:t xml:space="preserve">        dst = target_base / rel</w:t>
      </w:r>
    </w:p>
    <w:p>
      <w:r>
        <w:rPr>
          <w:rFonts w:ascii="Courier New" w:hAnsi="Courier New"/>
          <w:sz w:val="15"/>
        </w:rPr>
        <w:t xml:space="preserve">        if src_path.is_file():</w:t>
      </w:r>
    </w:p>
    <w:p>
      <w:r>
        <w:rPr>
          <w:rFonts w:ascii="Courier New" w:hAnsi="Courier New"/>
          <w:sz w:val="15"/>
        </w:rPr>
        <w:t xml:space="preserve">            dst.parent.mkdir(parents=True, exist_ok=True)</w:t>
      </w:r>
    </w:p>
    <w:p>
      <w:r>
        <w:rPr>
          <w:rFonts w:ascii="Courier New" w:hAnsi="Courier New"/>
          <w:sz w:val="15"/>
        </w:rPr>
        <w:t xml:space="preserve">            shutil.copy2(src_path, dst)</w:t>
      </w:r>
    </w:p>
    <w:p>
      <w:r>
        <w:rPr>
          <w:rFonts w:ascii="Courier New" w:hAnsi="Courier New"/>
          <w:sz w:val="15"/>
        </w:rPr>
        <w:t xml:space="preserve">            stats["files"] += 1</w:t>
      </w:r>
    </w:p>
    <w:p>
      <w:r>
        <w:rPr>
          <w:rFonts w:ascii="Courier New" w:hAnsi="Courier New"/>
          <w:sz w:val="15"/>
        </w:rPr>
        <w:t xml:space="preserve">            stats["bytes"] += src_path.stat().st_size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for file_path in src_path.rglob("*"):</w:t>
      </w:r>
    </w:p>
    <w:p>
      <w:r>
        <w:rPr>
          <w:rFonts w:ascii="Courier New" w:hAnsi="Courier New"/>
          <w:sz w:val="15"/>
        </w:rPr>
        <w:t xml:space="preserve">                if not file_path.is_file():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if file_path.name.endswith(".meta.json"):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frel = file_path.relative_to(src_path)</w:t>
      </w:r>
    </w:p>
    <w:p>
      <w:r>
        <w:rPr>
          <w:rFonts w:ascii="Courier New" w:hAnsi="Courier New"/>
          <w:sz w:val="15"/>
        </w:rPr>
        <w:t xml:space="preserve">                except ValueError:</w:t>
      </w:r>
    </w:p>
    <w:p>
      <w:r>
        <w:rPr>
          <w:rFonts w:ascii="Courier New" w:hAnsi="Courier New"/>
          <w:sz w:val="15"/>
        </w:rPr>
        <w:t xml:space="preserve">                    frel = Path(file_path.name)</w:t>
      </w:r>
    </w:p>
    <w:p>
      <w:r>
        <w:rPr>
          <w:rFonts w:ascii="Courier New" w:hAnsi="Courier New"/>
          <w:sz w:val="15"/>
        </w:rPr>
        <w:t xml:space="preserve">                fdst = dst / frel</w:t>
      </w:r>
    </w:p>
    <w:p>
      <w:r>
        <w:rPr>
          <w:rFonts w:ascii="Courier New" w:hAnsi="Courier New"/>
          <w:sz w:val="15"/>
        </w:rPr>
        <w:t xml:space="preserve">                fdst.parent.mkdir(parents=True, exist_ok=True)</w:t>
      </w:r>
    </w:p>
    <w:p>
      <w:r>
        <w:rPr>
          <w:rFonts w:ascii="Courier New" w:hAnsi="Courier New"/>
          <w:sz w:val="15"/>
        </w:rPr>
        <w:t xml:space="preserve">                shutil.copy2(file_path, fdst)</w:t>
      </w:r>
    </w:p>
    <w:p>
      <w:r>
        <w:rPr>
          <w:rFonts w:ascii="Courier New" w:hAnsi="Courier New"/>
          <w:sz w:val="15"/>
        </w:rPr>
        <w:t xml:space="preserve">                stats["files"] += 1</w:t>
      </w:r>
    </w:p>
    <w:p>
      <w:r>
        <w:rPr>
          <w:rFonts w:ascii="Courier New" w:hAnsi="Courier New"/>
          <w:sz w:val="15"/>
        </w:rPr>
        <w:t xml:space="preserve">                stats["bytes"] += file_path.stat().st_size</w:t>
      </w:r>
    </w:p>
    <w:p/>
    <w:p>
      <w:r>
        <w:rPr>
          <w:rFonts w:ascii="Courier New" w:hAnsi="Courier New"/>
          <w:sz w:val="15"/>
        </w:rPr>
        <w:t xml:space="preserve">    return ok({</w:t>
      </w:r>
    </w:p>
    <w:p>
      <w:r>
        <w:rPr>
          <w:rFonts w:ascii="Courier New" w:hAnsi="Courier New"/>
          <w:sz w:val="15"/>
        </w:rPr>
        <w:t xml:space="preserve">        "username": username,</w:t>
      </w:r>
    </w:p>
    <w:p>
      <w:r>
        <w:rPr>
          <w:rFonts w:ascii="Courier New" w:hAnsi="Courier New"/>
          <w:sz w:val="15"/>
        </w:rPr>
        <w:t xml:space="preserve">        "target_dir": str(target_base),</w:t>
      </w:r>
    </w:p>
    <w:p>
      <w:r>
        <w:rPr>
          <w:rFonts w:ascii="Courier New" w:hAnsi="Courier New"/>
          <w:sz w:val="15"/>
        </w:rPr>
        <w:t xml:space="preserve">        "total_files": stats["files"],</w:t>
      </w:r>
    </w:p>
    <w:p>
      <w:r>
        <w:rPr>
          <w:rFonts w:ascii="Courier New" w:hAnsi="Courier New"/>
          <w:sz w:val="15"/>
        </w:rPr>
        <w:t xml:space="preserve">        "total_bytes": stats["bytes"],</w:t>
      </w:r>
    </w:p>
    <w:p>
      <w:r>
        <w:rPr>
          <w:rFonts w:ascii="Courier New" w:hAnsi="Courier New"/>
          <w:sz w:val="15"/>
        </w:rPr>
        <w:t xml:space="preserve">    }, trace_id)</w:t>
      </w:r>
    </w:p>
    <w:p/>
    <w:p/>
    <w:p>
      <w:r>
        <w:rPr>
          <w:rFonts w:ascii="Courier New" w:hAnsi="Courier New"/>
          <w:sz w:val="15"/>
        </w:rPr>
        <w:t>@app.get("/api/v1/user/files/tree")</w:t>
      </w:r>
    </w:p>
    <w:p>
      <w:r>
        <w:rPr>
          <w:rFonts w:ascii="Courier New" w:hAnsi="Courier New"/>
          <w:sz w:val="15"/>
        </w:rPr>
        <w:t>def api_user_files_tree(request: Request):</w:t>
      </w:r>
    </w:p>
    <w:p>
      <w:r>
        <w:rPr>
          <w:rFonts w:ascii="Courier New" w:hAnsi="Courier New"/>
          <w:sz w:val="15"/>
        </w:rPr>
        <w:t xml:space="preserve">    """普通用户文件中心：从 JWT 获取用户名，返回自己的 nifi-data + real_nifi_data 双树"""</w:t>
      </w:r>
    </w:p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</w:t>
      </w:r>
    </w:p>
    <w:p>
      <w:r>
        <w:rPr>
          <w:rFonts w:ascii="Courier New" w:hAnsi="Courier New"/>
          <w:sz w:val="15"/>
        </w:rPr>
        <w:t xml:space="preserve">    if not user:</w:t>
      </w:r>
    </w:p>
    <w:p>
      <w:r>
        <w:rPr>
          <w:rFonts w:ascii="Courier New" w:hAnsi="Courier New"/>
          <w:sz w:val="15"/>
        </w:rPr>
        <w:t xml:space="preserve">        raise HTTPException(status_code=401, detail="未登录")</w:t>
      </w:r>
    </w:p>
    <w:p>
      <w:r>
        <w:rPr>
          <w:rFonts w:ascii="Courier New" w:hAnsi="Courier New"/>
          <w:sz w:val="15"/>
        </w:rPr>
        <w:t xml:space="preserve">    username = user["username"]</w:t>
      </w:r>
    </w:p>
    <w:p>
      <w:r>
        <w:rPr>
          <w:rFonts w:ascii="Courier New" w:hAnsi="Courier New"/>
          <w:sz w:val="15"/>
        </w:rPr>
        <w:t xml:space="preserve">    trace_id = make_trace_id(request.headers.get("x-trace-id"))</w:t>
      </w:r>
    </w:p>
    <w:p/>
    <w:p>
      <w:r>
        <w:rPr>
          <w:rFonts w:ascii="Courier New" w:hAnsi="Courier New"/>
          <w:sz w:val="15"/>
        </w:rPr>
        <w:t xml:space="preserve">    storage_root = _resolve_user_storage_root(username)</w:t>
      </w:r>
    </w:p>
    <w:p>
      <w:r>
        <w:rPr>
          <w:rFonts w:ascii="Courier New" w:hAnsi="Courier New"/>
          <w:sz w:val="15"/>
        </w:rPr>
        <w:t xml:space="preserve">    roots = []</w:t>
      </w:r>
    </w:p>
    <w:p>
      <w:r>
        <w:rPr>
          <w:rFonts w:ascii="Courier New" w:hAnsi="Courier New"/>
          <w:sz w:val="15"/>
        </w:rPr>
        <w:t xml:space="preserve">    for subdir in ["nifi-data", "real_nifi_data"]:</w:t>
      </w:r>
    </w:p>
    <w:p>
      <w:r>
        <w:rPr>
          <w:rFonts w:ascii="Courier New" w:hAnsi="Courier New"/>
          <w:sz w:val="15"/>
        </w:rPr>
        <w:t xml:space="preserve">        subtree = storage_root / subdir</w:t>
      </w:r>
    </w:p>
    <w:p>
      <w:r>
        <w:rPr>
          <w:rFonts w:ascii="Courier New" w:hAnsi="Courier New"/>
          <w:sz w:val="15"/>
        </w:rPr>
        <w:t xml:space="preserve">        tree = _build_filesystem_tree(subtree, label=subdir, max_depth=6)</w:t>
      </w:r>
    </w:p>
    <w:p>
      <w:r>
        <w:rPr>
          <w:rFonts w:ascii="Courier New" w:hAnsi="Courier New"/>
          <w:sz w:val="15"/>
        </w:rPr>
        <w:t xml:space="preserve">        if tree:</w:t>
      </w:r>
    </w:p>
    <w:p>
      <w:r>
        <w:rPr>
          <w:rFonts w:ascii="Courier New" w:hAnsi="Courier New"/>
          <w:sz w:val="15"/>
        </w:rPr>
        <w:t xml:space="preserve">            roots.append(tree)</w:t>
      </w:r>
    </w:p>
    <w:p/>
    <w:p>
      <w:r>
        <w:rPr>
          <w:rFonts w:ascii="Courier New" w:hAnsi="Courier New"/>
          <w:sz w:val="15"/>
        </w:rPr>
        <w:t xml:space="preserve">    return ok({"username": username, "roots": roots}, trace_id)</w:t>
      </w:r>
    </w:p>
    <w:p/>
    <w:p/>
    <w:p>
      <w:r>
        <w:rPr>
          <w:rFonts w:ascii="Courier New" w:hAnsi="Courier New"/>
          <w:sz w:val="15"/>
        </w:rPr>
        <w:t>def _write_ndjson(path: Path, columns: List[str], rows: List[Dict[str, Any]], append: bool = False) -&gt; None:</w:t>
      </w:r>
    </w:p>
    <w:p>
      <w:r>
        <w:rPr>
          <w:rFonts w:ascii="Courier New" w:hAnsi="Courier New"/>
          <w:sz w:val="15"/>
        </w:rPr>
        <w:t xml:space="preserve">    mode = "a" if append and path.exists() else "w"</w:t>
      </w:r>
    </w:p>
    <w:p>
      <w:r>
        <w:rPr>
          <w:rFonts w:ascii="Courier New" w:hAnsi="Courier New"/>
          <w:sz w:val="15"/>
        </w:rPr>
        <w:t xml:space="preserve">    with path.open(mode, encoding="utf-8") as f: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# default=str handles datetime/Decimal and keeps export robust for NDJSON</w:t>
      </w:r>
    </w:p>
    <w:p>
      <w:r>
        <w:rPr>
          <w:rFonts w:ascii="Courier New" w:hAnsi="Courier New"/>
          <w:sz w:val="15"/>
        </w:rPr>
        <w:t xml:space="preserve">            f.write(json.dumps(r, ensure_ascii=False, default=str))</w:t>
      </w:r>
    </w:p>
    <w:p>
      <w:r>
        <w:rPr>
          <w:rFonts w:ascii="Courier New" w:hAnsi="Courier New"/>
          <w:sz w:val="15"/>
        </w:rPr>
        <w:t xml:space="preserve">            f.write("\n")</w:t>
      </w:r>
    </w:p>
    <w:p/>
    <w:p/>
    <w:p>
      <w:r>
        <w:rPr>
          <w:rFonts w:ascii="Courier New" w:hAnsi="Courier New"/>
          <w:sz w:val="15"/>
        </w:rPr>
        <w:t>def _write_csv(path: Path, columns: List[str], rows: List[Dict[str, Any]], append: bool = False) -&gt; None:</w:t>
      </w:r>
    </w:p>
    <w:p>
      <w:r>
        <w:rPr>
          <w:rFonts w:ascii="Courier New" w:hAnsi="Courier New"/>
          <w:sz w:val="15"/>
        </w:rPr>
        <w:t xml:space="preserve">    mode = "a" if append and path.exists() else "w"</w:t>
      </w:r>
    </w:p>
    <w:p>
      <w:r>
        <w:rPr>
          <w:rFonts w:ascii="Courier New" w:hAnsi="Courier New"/>
          <w:sz w:val="15"/>
        </w:rPr>
        <w:t xml:space="preserve">    with path.open(mode, encoding="utf-8", newline="") as f:</w:t>
      </w:r>
    </w:p>
    <w:p>
      <w:r>
        <w:rPr>
          <w:rFonts w:ascii="Courier New" w:hAnsi="Courier New"/>
          <w:sz w:val="15"/>
        </w:rPr>
        <w:t xml:space="preserve">        writer = csv.writer(f)</w:t>
      </w:r>
    </w:p>
    <w:p>
      <w:r>
        <w:rPr>
          <w:rFonts w:ascii="Courier New" w:hAnsi="Courier New"/>
          <w:sz w:val="15"/>
        </w:rPr>
        <w:t xml:space="preserve">        if not (append and path.exists()):</w:t>
      </w:r>
    </w:p>
    <w:p>
      <w:r>
        <w:rPr>
          <w:rFonts w:ascii="Courier New" w:hAnsi="Courier New"/>
          <w:sz w:val="15"/>
        </w:rPr>
        <w:t xml:space="preserve">            writer.writerow(columns)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writer.writerow([r.get(c, "") for c in columns])</w:t>
      </w:r>
    </w:p>
    <w:p/>
    <w:p/>
    <w:p>
      <w:r>
        <w:rPr>
          <w:rFonts w:ascii="Courier New" w:hAnsi="Courier New"/>
          <w:sz w:val="15"/>
        </w:rPr>
        <w:t>def _write_tsv(path: Path, columns: List[str], rows: List[Dict[str, Any]], append: bool = False) -&gt; None:</w:t>
      </w:r>
    </w:p>
    <w:p>
      <w:r>
        <w:rPr>
          <w:rFonts w:ascii="Courier New" w:hAnsi="Courier New"/>
          <w:sz w:val="15"/>
        </w:rPr>
        <w:t xml:space="preserve">    mode = "a" if append and path.exists() else "w"</w:t>
      </w:r>
    </w:p>
    <w:p>
      <w:r>
        <w:rPr>
          <w:rFonts w:ascii="Courier New" w:hAnsi="Courier New"/>
          <w:sz w:val="15"/>
        </w:rPr>
        <w:t xml:space="preserve">    with path.open(mode, encoding="utf-8", newline="") as f:</w:t>
      </w:r>
    </w:p>
    <w:p>
      <w:r>
        <w:rPr>
          <w:rFonts w:ascii="Courier New" w:hAnsi="Courier New"/>
          <w:sz w:val="15"/>
        </w:rPr>
        <w:t xml:space="preserve">        writer = csv.writer(f, delimiter="\t")</w:t>
      </w:r>
    </w:p>
    <w:p>
      <w:r>
        <w:rPr>
          <w:rFonts w:ascii="Courier New" w:hAnsi="Courier New"/>
          <w:sz w:val="15"/>
        </w:rPr>
        <w:t xml:space="preserve">        if not (append and path.exists()):</w:t>
      </w:r>
    </w:p>
    <w:p>
      <w:r>
        <w:rPr>
          <w:rFonts w:ascii="Courier New" w:hAnsi="Courier New"/>
          <w:sz w:val="15"/>
        </w:rPr>
        <w:t xml:space="preserve">            writer.writerow(columns)</w:t>
      </w:r>
    </w:p>
    <w:p>
      <w:r>
        <w:rPr>
          <w:rFonts w:ascii="Courier New" w:hAnsi="Courier New"/>
          <w:sz w:val="15"/>
        </w:rPr>
        <w:t xml:space="preserve">        for r in rows:</w:t>
      </w:r>
    </w:p>
    <w:p>
      <w:r>
        <w:rPr>
          <w:rFonts w:ascii="Courier New" w:hAnsi="Courier New"/>
          <w:sz w:val="15"/>
        </w:rPr>
        <w:t xml:space="preserve">            writer.writerow([r.get(c, "") for c in columns])</w:t>
      </w:r>
    </w:p>
    <w:p/>
    <w:p/>
    <w:p>
      <w:r>
        <w:rPr>
          <w:rFonts w:ascii="Courier New" w:hAnsi="Courier New"/>
          <w:sz w:val="15"/>
        </w:rPr>
        <w:t>def _write_csv_atomic(path: Path,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fd, tmp_name = tempfile.mkstemp(prefix=f".{path.name}.", suffix=".tmp", dir=str(path.parent))</w:t>
      </w:r>
    </w:p>
    <w:p>
      <w:r>
        <w:rPr>
          <w:rFonts w:ascii="Courier New" w:hAnsi="Courier New"/>
          <w:sz w:val="15"/>
        </w:rPr>
        <w:t xml:space="preserve">    os.close(fd)</w:t>
      </w:r>
    </w:p>
    <w:p>
      <w:r>
        <w:rPr>
          <w:rFonts w:ascii="Courier New" w:hAnsi="Courier New"/>
          <w:sz w:val="15"/>
        </w:rPr>
        <w:t xml:space="preserve">    tmp_path = Path(tmp_name)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_write_csv(tmp_path, columns, rows, append=False)</w:t>
      </w:r>
    </w:p>
    <w:p>
      <w:r>
        <w:rPr>
          <w:rFonts w:ascii="Courier New" w:hAnsi="Courier New"/>
          <w:sz w:val="15"/>
        </w:rPr>
        <w:t xml:space="preserve">        tmp_path.replace(path)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if tmp_path.exists():</w:t>
      </w:r>
    </w:p>
    <w:p>
      <w:r>
        <w:rPr>
          <w:rFonts w:ascii="Courier New" w:hAnsi="Courier New"/>
          <w:sz w:val="15"/>
        </w:rPr>
        <w:t xml:space="preserve">            tmp_path.unlink(missing_ok=True)</w:t>
      </w:r>
    </w:p>
    <w:p/>
    <w:p/>
    <w:p>
      <w:r>
        <w:rPr>
          <w:rFonts w:ascii="Courier New" w:hAnsi="Courier New"/>
          <w:sz w:val="15"/>
        </w:rPr>
        <w:t>def _write_ndjson_atomic(path: Path,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fd, tmp_name = tempfile.mkstemp(prefix=f".{path.name}.", suffix=".tmp", dir=str(path.parent))</w:t>
      </w:r>
    </w:p>
    <w:p>
      <w:r>
        <w:rPr>
          <w:rFonts w:ascii="Courier New" w:hAnsi="Courier New"/>
          <w:sz w:val="15"/>
        </w:rPr>
        <w:t xml:space="preserve">    os.close(fd)</w:t>
      </w:r>
    </w:p>
    <w:p>
      <w:r>
        <w:rPr>
          <w:rFonts w:ascii="Courier New" w:hAnsi="Courier New"/>
          <w:sz w:val="15"/>
        </w:rPr>
        <w:t xml:space="preserve">    tmp_path = Path(tmp_name)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_write_ndjson(tmp_path, columns, rows, append=False)</w:t>
      </w:r>
    </w:p>
    <w:p>
      <w:r>
        <w:rPr>
          <w:rFonts w:ascii="Courier New" w:hAnsi="Courier New"/>
          <w:sz w:val="15"/>
        </w:rPr>
        <w:t xml:space="preserve">        tmp_path.replace(path)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if tmp_path.exists():</w:t>
      </w:r>
    </w:p>
    <w:p>
      <w:r>
        <w:rPr>
          <w:rFonts w:ascii="Courier New" w:hAnsi="Courier New"/>
          <w:sz w:val="15"/>
        </w:rPr>
        <w:t xml:space="preserve">            tmp_path.unlink(missing_ok=True)</w:t>
      </w:r>
    </w:p>
    <w:p/>
    <w:p/>
    <w:p>
      <w:r>
        <w:rPr>
          <w:rFonts w:ascii="Courier New" w:hAnsi="Courier New"/>
          <w:sz w:val="15"/>
        </w:rPr>
        <w:t>def _write_tsv_atomic(path: Path,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fd, tmp_name = tempfile.mkstemp(prefix=f".{path.name}.", suffix=".tmp", dir=str(path.parent))</w:t>
      </w:r>
    </w:p>
    <w:p>
      <w:r>
        <w:rPr>
          <w:rFonts w:ascii="Courier New" w:hAnsi="Courier New"/>
          <w:sz w:val="15"/>
        </w:rPr>
        <w:t xml:space="preserve">    os.close(fd)</w:t>
      </w:r>
    </w:p>
    <w:p>
      <w:r>
        <w:rPr>
          <w:rFonts w:ascii="Courier New" w:hAnsi="Courier New"/>
          <w:sz w:val="15"/>
        </w:rPr>
        <w:t xml:space="preserve">    tmp_path = Path(tmp_name)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_write_tsv(tmp_path, columns, rows, append=False)</w:t>
      </w:r>
    </w:p>
    <w:p>
      <w:r>
        <w:rPr>
          <w:rFonts w:ascii="Courier New" w:hAnsi="Courier New"/>
          <w:sz w:val="15"/>
        </w:rPr>
        <w:t xml:space="preserve">        tmp_path.replace(path)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if tmp_path.exists():</w:t>
      </w:r>
    </w:p>
    <w:p>
      <w:r>
        <w:rPr>
          <w:rFonts w:ascii="Courier New" w:hAnsi="Courier New"/>
          <w:sz w:val="15"/>
        </w:rPr>
        <w:t xml:space="preserve">            tmp_path.unlink(missing_ok=True)</w:t>
      </w:r>
    </w:p>
    <w:p/>
    <w:p/>
    <w:p>
      <w:r>
        <w:rPr>
          <w:rFonts w:ascii="Courier New" w:hAnsi="Courier New"/>
          <w:sz w:val="15"/>
        </w:rPr>
        <w:t>def _read_file_records(file_path: Path, fmt: str) -&gt; Tuple[List[str], List[Dict[str, Any]]]:</w:t>
      </w:r>
    </w:p>
    <w:p>
      <w:r>
        <w:rPr>
          <w:rFonts w:ascii="Courier New" w:hAnsi="Courier New"/>
          <w:sz w:val="15"/>
        </w:rPr>
        <w:t xml:space="preserve">    fmt = fmt.upper()</w:t>
      </w:r>
    </w:p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text = file_path.read_text(encoding="utf-8")</w:t>
      </w:r>
    </w:p>
    <w:p>
      <w:r>
        <w:rPr>
          <w:rFonts w:ascii="Courier New" w:hAnsi="Courier New"/>
          <w:sz w:val="15"/>
        </w:rPr>
        <w:t xml:space="preserve">        reader = csv.DictReader(text.splitlines())</w:t>
      </w:r>
    </w:p>
    <w:p>
      <w:r>
        <w:rPr>
          <w:rFonts w:ascii="Courier New" w:hAnsi="Courier New"/>
          <w:sz w:val="15"/>
        </w:rPr>
        <w:t xml:space="preserve">        rows = [dict(r) for r in reader]</w:t>
      </w:r>
    </w:p>
    <w:p>
      <w:r>
        <w:rPr>
          <w:rFonts w:ascii="Courier New" w:hAnsi="Courier New"/>
          <w:sz w:val="15"/>
        </w:rPr>
        <w:t xml:space="preserve">        columns = list(rows[0].keys()) if rows else (reader.fieldnames or [])</w:t>
      </w:r>
    </w:p>
    <w:p>
      <w:r>
        <w:rPr>
          <w:rFonts w:ascii="Courier New" w:hAnsi="Courier New"/>
          <w:sz w:val="15"/>
        </w:rPr>
        <w:t xml:space="preserve">        return columns, rows</w:t>
      </w:r>
    </w:p>
    <w:p/>
    <w:p>
      <w:r>
        <w:rPr>
          <w:rFonts w:ascii="Courier New" w:hAnsi="Courier New"/>
          <w:sz w:val="15"/>
        </w:rPr>
        <w:t xml:space="preserve">    if fmt == "JSON":</w:t>
      </w:r>
    </w:p>
    <w:p>
      <w:r>
        <w:rPr>
          <w:rFonts w:ascii="Courier New" w:hAnsi="Courier New"/>
          <w:sz w:val="15"/>
        </w:rPr>
        <w:t xml:space="preserve">        text = file_path.read_text(encoding="utf-8")</w:t>
      </w:r>
    </w:p>
    <w:p>
      <w:r>
        <w:rPr>
          <w:rFonts w:ascii="Courier New" w:hAnsi="Courier New"/>
          <w:sz w:val="15"/>
        </w:rPr>
        <w:t xml:space="preserve">        rows: List[Dict[str, Any]] = []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data = json.loads(text)</w:t>
      </w:r>
    </w:p>
    <w:p>
      <w:r>
        <w:rPr>
          <w:rFonts w:ascii="Courier New" w:hAnsi="Courier New"/>
          <w:sz w:val="15"/>
        </w:rPr>
        <w:t xml:space="preserve">            if isinstance(data, list):</w:t>
      </w:r>
    </w:p>
    <w:p>
      <w:r>
        <w:rPr>
          <w:rFonts w:ascii="Courier New" w:hAnsi="Courier New"/>
          <w:sz w:val="15"/>
        </w:rPr>
        <w:t xml:space="preserve">                rows = [x if isinstance(x, dict) else {"_value": x} for x in data]</w:t>
      </w:r>
    </w:p>
    <w:p>
      <w:r>
        <w:rPr>
          <w:rFonts w:ascii="Courier New" w:hAnsi="Courier New"/>
          <w:sz w:val="15"/>
        </w:rPr>
        <w:t xml:space="preserve">            elif isinstance(data, dict):</w:t>
      </w:r>
    </w:p>
    <w:p>
      <w:r>
        <w:rPr>
          <w:rFonts w:ascii="Courier New" w:hAnsi="Courier New"/>
          <w:sz w:val="15"/>
        </w:rPr>
        <w:t xml:space="preserve">                rows = [data]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rows = [{"_value": data}]</w:t>
      </w:r>
    </w:p>
    <w:p>
      <w:r>
        <w:rPr>
          <w:rFonts w:ascii="Courier New" w:hAnsi="Courier New"/>
          <w:sz w:val="15"/>
        </w:rPr>
        <w:t xml:space="preserve">        except json.JSONDecodeError:</w:t>
      </w:r>
    </w:p>
    <w:p>
      <w:r>
        <w:rPr>
          <w:rFonts w:ascii="Courier New" w:hAnsi="Courier New"/>
          <w:sz w:val="15"/>
        </w:rPr>
        <w:t xml:space="preserve">            for ln in text.splitlines():</w:t>
      </w:r>
    </w:p>
    <w:p>
      <w:r>
        <w:rPr>
          <w:rFonts w:ascii="Courier New" w:hAnsi="Courier New"/>
          <w:sz w:val="15"/>
        </w:rPr>
        <w:t xml:space="preserve">                ln = ln.strip()</w:t>
      </w:r>
    </w:p>
    <w:p>
      <w:r>
        <w:rPr>
          <w:rFonts w:ascii="Courier New" w:hAnsi="Courier New"/>
          <w:sz w:val="15"/>
        </w:rPr>
        <w:t xml:space="preserve">                if not ln: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item = json.loads(ln)</w:t>
      </w:r>
    </w:p>
    <w:p>
      <w:r>
        <w:rPr>
          <w:rFonts w:ascii="Courier New" w:hAnsi="Courier New"/>
          <w:sz w:val="15"/>
        </w:rPr>
        <w:t xml:space="preserve">                rows.append(item if isinstance(item, dict) else {"_value": item})</w:t>
      </w:r>
    </w:p>
    <w:p>
      <w:r>
        <w:rPr>
          <w:rFonts w:ascii="Courier New" w:hAnsi="Courier New"/>
          <w:sz w:val="15"/>
        </w:rPr>
        <w:t xml:space="preserve">        columns = sorted({k for r in rows for k in r.keys()}) if rows else []</w:t>
      </w:r>
    </w:p>
    <w:p>
      <w:r>
        <w:rPr>
          <w:rFonts w:ascii="Courier New" w:hAnsi="Courier New"/>
          <w:sz w:val="15"/>
        </w:rPr>
        <w:t xml:space="preserve">        return columns, rows</w:t>
      </w:r>
    </w:p>
    <w:p/>
    <w:p>
      <w:r>
        <w:rPr>
          <w:rFonts w:ascii="Courier New" w:hAnsi="Courier New"/>
          <w:sz w:val="15"/>
        </w:rPr>
        <w:t xml:space="preserve">    if fmt == "TSV":</w:t>
      </w:r>
    </w:p>
    <w:p>
      <w:r>
        <w:rPr>
          <w:rFonts w:ascii="Courier New" w:hAnsi="Courier New"/>
          <w:sz w:val="15"/>
        </w:rPr>
        <w:t xml:space="preserve">        lines = file_path.read_text(encoding="utf-8").splitlines()</w:t>
      </w:r>
    </w:p>
    <w:p>
      <w:r>
        <w:rPr>
          <w:rFonts w:ascii="Courier New" w:hAnsi="Courier New"/>
          <w:sz w:val="15"/>
        </w:rPr>
        <w:t xml:space="preserve">        if not lines:</w:t>
      </w:r>
    </w:p>
    <w:p>
      <w:r>
        <w:rPr>
          <w:rFonts w:ascii="Courier New" w:hAnsi="Courier New"/>
          <w:sz w:val="15"/>
        </w:rPr>
        <w:t xml:space="preserve">            return [], []</w:t>
      </w:r>
    </w:p>
    <w:p>
      <w:r>
        <w:rPr>
          <w:rFonts w:ascii="Courier New" w:hAnsi="Courier New"/>
          <w:sz w:val="15"/>
        </w:rPr>
        <w:t xml:space="preserve">        header = lines[0].split("\t")</w:t>
      </w:r>
    </w:p>
    <w:p>
      <w:r>
        <w:rPr>
          <w:rFonts w:ascii="Courier New" w:hAnsi="Courier New"/>
          <w:sz w:val="15"/>
        </w:rPr>
        <w:t xml:space="preserve">        rows = []</w:t>
      </w:r>
    </w:p>
    <w:p>
      <w:r>
        <w:rPr>
          <w:rFonts w:ascii="Courier New" w:hAnsi="Courier New"/>
          <w:sz w:val="15"/>
        </w:rPr>
        <w:t xml:space="preserve">        for line in lines[1:]:</w:t>
      </w:r>
    </w:p>
    <w:p>
      <w:r>
        <w:rPr>
          <w:rFonts w:ascii="Courier New" w:hAnsi="Courier New"/>
          <w:sz w:val="15"/>
        </w:rPr>
        <w:t xml:space="preserve">            values = line.split("\t")</w:t>
      </w:r>
    </w:p>
    <w:p>
      <w:r>
        <w:rPr>
          <w:rFonts w:ascii="Courier New" w:hAnsi="Courier New"/>
          <w:sz w:val="15"/>
        </w:rPr>
        <w:t xml:space="preserve">            rows.append({header[i]: (values[i] if i &lt; len(values) else "") for i in range(len(header))})</w:t>
      </w:r>
    </w:p>
    <w:p>
      <w:r>
        <w:rPr>
          <w:rFonts w:ascii="Courier New" w:hAnsi="Courier New"/>
          <w:sz w:val="15"/>
        </w:rPr>
        <w:t xml:space="preserve">        return header, rows</w:t>
      </w:r>
    </w:p>
    <w:p/>
    <w:p>
      <w:r>
        <w:rPr>
          <w:rFonts w:ascii="Courier New" w:hAnsi="Courier New"/>
          <w:sz w:val="15"/>
        </w:rPr>
        <w:t xml:space="preserve">    raise ValueError(f"unsupported file format for tagging: {fmt}")</w:t>
      </w:r>
    </w:p>
    <w:p/>
    <w:p/>
    <w:p>
      <w:r>
        <w:rPr>
          <w:rFonts w:ascii="Courier New" w:hAnsi="Courier New"/>
          <w:sz w:val="15"/>
        </w:rPr>
        <w:t>def _parse_columns_arg(columns: Optional[str]) -&gt; List[str]:</w:t>
      </w:r>
    </w:p>
    <w:p>
      <w:r>
        <w:rPr>
          <w:rFonts w:ascii="Courier New" w:hAnsi="Courier New"/>
          <w:sz w:val="15"/>
        </w:rPr>
        <w:t xml:space="preserve">    if not columns:</w:t>
      </w:r>
    </w:p>
    <w:p>
      <w:r>
        <w:rPr>
          <w:rFonts w:ascii="Courier New" w:hAnsi="Courier New"/>
          <w:sz w:val="15"/>
        </w:rPr>
        <w:t xml:space="preserve">        return []</w:t>
      </w:r>
    </w:p>
    <w:p>
      <w:r>
        <w:rPr>
          <w:rFonts w:ascii="Courier New" w:hAnsi="Courier New"/>
          <w:sz w:val="15"/>
        </w:rPr>
        <w:t xml:space="preserve">    return [c.strip() for c in str(columns).split(",") if c.strip()]</w:t>
      </w:r>
    </w:p>
    <w:p/>
    <w:p/>
    <w:p>
      <w:r>
        <w:rPr>
          <w:rFonts w:ascii="Courier New" w:hAnsi="Courier New"/>
          <w:sz w:val="15"/>
        </w:rPr>
        <w:t>def _infer_tag_source_name(file_name: str) -&gt; str:</w:t>
      </w:r>
    </w:p>
    <w:p>
      <w:r>
        <w:rPr>
          <w:rFonts w:ascii="Courier New" w:hAnsi="Courier New"/>
          <w:sz w:val="15"/>
        </w:rPr>
        <w:t xml:space="preserve">    stem = Path(file_name).stem</w:t>
      </w:r>
    </w:p>
    <w:p>
      <w:r>
        <w:rPr>
          <w:rFonts w:ascii="Courier New" w:hAnsi="Courier New"/>
          <w:sz w:val="15"/>
        </w:rPr>
        <w:t xml:space="preserve">    for prefix in ["export_", "xform_", "tag_", "raw_"]:</w:t>
      </w:r>
    </w:p>
    <w:p>
      <w:r>
        <w:rPr>
          <w:rFonts w:ascii="Courier New" w:hAnsi="Courier New"/>
          <w:sz w:val="15"/>
        </w:rPr>
        <w:t xml:space="preserve">        if stem.startswith(prefix):</w:t>
      </w:r>
    </w:p>
    <w:p>
      <w:r>
        <w:rPr>
          <w:rFonts w:ascii="Courier New" w:hAnsi="Courier New"/>
          <w:sz w:val="15"/>
        </w:rPr>
        <w:t xml:space="preserve">            stem = stem[len(prefix):]</w:t>
      </w:r>
    </w:p>
    <w:p>
      <w:r>
        <w:rPr>
          <w:rFonts w:ascii="Courier New" w:hAnsi="Courier New"/>
          <w:sz w:val="15"/>
        </w:rPr>
        <w:t xml:space="preserve">            break</w:t>
      </w:r>
    </w:p>
    <w:p>
      <w:r>
        <w:rPr>
          <w:rFonts w:ascii="Courier New" w:hAnsi="Courier New"/>
          <w:sz w:val="15"/>
        </w:rPr>
        <w:t xml:space="preserve">    import re</w:t>
      </w:r>
    </w:p>
    <w:p>
      <w:r>
        <w:rPr>
          <w:rFonts w:ascii="Courier New" w:hAnsi="Courier New"/>
          <w:sz w:val="15"/>
        </w:rPr>
        <w:t xml:space="preserve">    stem = re.sub(r'_\d{8}_\d{6}$', '', stem)</w:t>
      </w:r>
    </w:p>
    <w:p>
      <w:r>
        <w:rPr>
          <w:rFonts w:ascii="Courier New" w:hAnsi="Courier New"/>
          <w:sz w:val="15"/>
        </w:rPr>
        <w:t xml:space="preserve">    return stem or "source"</w:t>
      </w:r>
    </w:p>
    <w:p/>
    <w:p/>
    <w:p>
      <w:r>
        <w:rPr>
          <w:rFonts w:ascii="Courier New" w:hAnsi="Courier New"/>
          <w:sz w:val="15"/>
        </w:rPr>
        <w:t>def _compute_auto_tag(row: Dict[str, Any], index: int) -&gt; str:</w:t>
      </w:r>
    </w:p>
    <w:p>
      <w:r>
        <w:rPr>
          <w:rFonts w:ascii="Courier New" w:hAnsi="Courier New"/>
          <w:sz w:val="15"/>
        </w:rPr>
        <w:t xml:space="preserve">    value = row.get("id", row.get("rowId", index + 1))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return "EVEN_ID" if int(value) % 2 == 0 else "ODD_ID"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"ROW_EVEN" if (index + 1) % 2 == 0 else "ROW_ODD"</w:t>
      </w:r>
    </w:p>
    <w:p/>
    <w:p/>
    <w:p>
      <w:r>
        <w:rPr>
          <w:rFonts w:ascii="Courier New" w:hAnsi="Courier New"/>
          <w:sz w:val="15"/>
        </w:rPr>
        <w:t>def _compare_when_value(actual: Any, expected: Any, op: Optional[str]) -&gt; bool:</w:t>
      </w:r>
    </w:p>
    <w:p>
      <w:r>
        <w:rPr>
          <w:rFonts w:ascii="Courier New" w:hAnsi="Courier New"/>
          <w:sz w:val="15"/>
        </w:rPr>
        <w:t xml:space="preserve">    """单个 when 条件比较。op 缺省/==/= 时按字符串相等比较，否则按数值或集合比较。</w:t>
      </w:r>
    </w:p>
    <w:p/>
    <w:p>
      <w:r>
        <w:rPr>
          <w:rFonts w:ascii="Courier New" w:hAnsi="Courier New"/>
          <w:sz w:val="15"/>
        </w:rPr>
        <w:t xml:space="preserve">    支持的操作符:</w:t>
      </w:r>
    </w:p>
    <w:p>
      <w:r>
        <w:rPr>
          <w:rFonts w:ascii="Courier New" w:hAnsi="Courier New"/>
          <w:sz w:val="15"/>
        </w:rPr>
        <w:t xml:space="preserve">      == / = / eq  : 字符串相等</w:t>
      </w:r>
    </w:p>
    <w:p>
      <w:r>
        <w:rPr>
          <w:rFonts w:ascii="Courier New" w:hAnsi="Courier New"/>
          <w:sz w:val="15"/>
        </w:rPr>
        <w:t xml:space="preserve">      != / neq      : 不等于</w:t>
      </w:r>
    </w:p>
    <w:p>
      <w:r>
        <w:rPr>
          <w:rFonts w:ascii="Courier New" w:hAnsi="Courier New"/>
          <w:sz w:val="15"/>
        </w:rPr>
        <w:t xml:space="preserve">      &gt; / gt</w:t>
      </w:r>
    </w:p>
    <w:p>
      <w:r>
        <w:rPr>
          <w:rFonts w:ascii="Courier New" w:hAnsi="Courier New"/>
          <w:sz w:val="15"/>
        </w:rPr>
        <w:t xml:space="preserve">      &lt; / lt</w:t>
      </w:r>
    </w:p>
    <w:p>
      <w:r>
        <w:rPr>
          <w:rFonts w:ascii="Courier New" w:hAnsi="Courier New"/>
          <w:sz w:val="15"/>
        </w:rPr>
        <w:t xml:space="preserve">      &gt;= / gte</w:t>
      </w:r>
    </w:p>
    <w:p>
      <w:r>
        <w:rPr>
          <w:rFonts w:ascii="Courier New" w:hAnsi="Courier New"/>
          <w:sz w:val="15"/>
        </w:rPr>
        <w:t xml:space="preserve">      &lt;= / lte</w:t>
      </w:r>
    </w:p>
    <w:p>
      <w:r>
        <w:rPr>
          <w:rFonts w:ascii="Courier New" w:hAnsi="Courier New"/>
          <w:sz w:val="15"/>
        </w:rPr>
        <w:t xml:space="preserve">      in            : expected 支持逗号分隔多值</w:t>
      </w:r>
    </w:p>
    <w:p>
      <w:r>
        <w:rPr>
          <w:rFonts w:ascii="Courier New" w:hAnsi="Courier New"/>
          <w:sz w:val="15"/>
        </w:rPr>
        <w:t xml:space="preserve">      contains      : 字符串子串包含（大小写敏感）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if not op or op in ("==", "=", "eq"):</w:t>
      </w:r>
    </w:p>
    <w:p>
      <w:r>
        <w:rPr>
          <w:rFonts w:ascii="Courier New" w:hAnsi="Courier New"/>
          <w:sz w:val="15"/>
        </w:rPr>
        <w:t xml:space="preserve">        return str(actual if actual is not None else "") == str(expected if expected is not None else "")</w:t>
      </w:r>
    </w:p>
    <w:p>
      <w:r>
        <w:rPr>
          <w:rFonts w:ascii="Courier New" w:hAnsi="Courier New"/>
          <w:sz w:val="15"/>
        </w:rPr>
        <w:t xml:space="preserve">    op_norm = op.strip().lower()</w:t>
      </w:r>
    </w:p>
    <w:p>
      <w:r>
        <w:rPr>
          <w:rFonts w:ascii="Courier New" w:hAnsi="Courier New"/>
          <w:sz w:val="15"/>
        </w:rPr>
        <w:t xml:space="preserve">    if op_norm == "in":</w:t>
      </w:r>
    </w:p>
    <w:p>
      <w:r>
        <w:rPr>
          <w:rFonts w:ascii="Courier New" w:hAnsi="Courier New"/>
          <w:sz w:val="15"/>
        </w:rPr>
        <w:t xml:space="preserve">        candidates = [str(x).strip() for x in str(expected).split(",") if str(x).strip()]</w:t>
      </w:r>
    </w:p>
    <w:p>
      <w:r>
        <w:rPr>
          <w:rFonts w:ascii="Courier New" w:hAnsi="Courier New"/>
          <w:sz w:val="15"/>
        </w:rPr>
        <w:t xml:space="preserve">        return str(actual if actual is not None else "") in candidates</w:t>
      </w:r>
    </w:p>
    <w:p>
      <w:r>
        <w:rPr>
          <w:rFonts w:ascii="Courier New" w:hAnsi="Courier New"/>
          <w:sz w:val="15"/>
        </w:rPr>
        <w:t xml:space="preserve">    if op_norm == "contains":</w:t>
      </w:r>
    </w:p>
    <w:p>
      <w:r>
        <w:rPr>
          <w:rFonts w:ascii="Courier New" w:hAnsi="Courier New"/>
          <w:sz w:val="15"/>
        </w:rPr>
        <w:t xml:space="preserve">        return str(expected if expected is not None else "") in str(actual if actual is not None else "")</w:t>
      </w:r>
    </w:p>
    <w:p>
      <w:r>
        <w:rPr>
          <w:rFonts w:ascii="Courier New" w:hAnsi="Courier New"/>
          <w:sz w:val="15"/>
        </w:rPr>
        <w:t xml:space="preserve">    if op_norm in ("!=", "neq"):</w:t>
      </w:r>
    </w:p>
    <w:p>
      <w:r>
        <w:rPr>
          <w:rFonts w:ascii="Courier New" w:hAnsi="Courier New"/>
          <w:sz w:val="15"/>
        </w:rPr>
        <w:t xml:space="preserve">        return str(actual if actual is not None else "") != str(expected if expected is not None else "")</w:t>
      </w:r>
    </w:p>
    <w:p>
      <w:r>
        <w:rPr>
          <w:rFonts w:ascii="Courier New" w:hAnsi="Courier New"/>
          <w:sz w:val="15"/>
        </w:rPr>
        <w:t xml:space="preserve">    # 数值比较：尝试把两边都转成数字</w:t>
      </w:r>
    </w:p>
    <w:p>
      <w:r>
        <w:rPr>
          <w:rFonts w:ascii="Courier New" w:hAnsi="Courier New"/>
          <w:sz w:val="15"/>
        </w:rPr>
        <w:t xml:space="preserve">    def _to_num(v: Any) -&gt; Optional[float]: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if isinstance(v, bool):</w:t>
      </w:r>
    </w:p>
    <w:p>
      <w:r>
        <w:rPr>
          <w:rFonts w:ascii="Courier New" w:hAnsi="Courier New"/>
          <w:sz w:val="15"/>
        </w:rPr>
        <w:t xml:space="preserve">                return None</w:t>
      </w:r>
    </w:p>
    <w:p>
      <w:r>
        <w:rPr>
          <w:rFonts w:ascii="Courier New" w:hAnsi="Courier New"/>
          <w:sz w:val="15"/>
        </w:rPr>
        <w:t xml:space="preserve">            return float(v)</w:t>
      </w:r>
    </w:p>
    <w:p>
      <w:r>
        <w:rPr>
          <w:rFonts w:ascii="Courier New" w:hAnsi="Courier New"/>
          <w:sz w:val="15"/>
        </w:rPr>
        <w:t xml:space="preserve">        except (TypeError, ValueError):</w:t>
      </w:r>
    </w:p>
    <w:p>
      <w:r>
        <w:rPr>
          <w:rFonts w:ascii="Courier New" w:hAnsi="Courier New"/>
          <w:sz w:val="15"/>
        </w:rPr>
        <w:t xml:space="preserve">            return None</w:t>
      </w:r>
    </w:p>
    <w:p>
      <w:r>
        <w:rPr>
          <w:rFonts w:ascii="Courier New" w:hAnsi="Courier New"/>
          <w:sz w:val="15"/>
        </w:rPr>
        <w:t xml:space="preserve">    a = _to_num(actual)</w:t>
      </w:r>
    </w:p>
    <w:p>
      <w:r>
        <w:rPr>
          <w:rFonts w:ascii="Courier New" w:hAnsi="Courier New"/>
          <w:sz w:val="15"/>
        </w:rPr>
        <w:t xml:space="preserve">    b = _to_num(expected)</w:t>
      </w:r>
    </w:p>
    <w:p>
      <w:r>
        <w:rPr>
          <w:rFonts w:ascii="Courier New" w:hAnsi="Courier New"/>
          <w:sz w:val="15"/>
        </w:rPr>
        <w:t xml:space="preserve">    if a is None or b is None:</w:t>
      </w:r>
    </w:p>
    <w:p>
      <w:r>
        <w:rPr>
          <w:rFonts w:ascii="Courier New" w:hAnsi="Courier New"/>
          <w:sz w:val="15"/>
        </w:rPr>
        <w:t xml:space="preserve">        # 转不成数字：降级成字符串比较</w:t>
      </w:r>
    </w:p>
    <w:p>
      <w:r>
        <w:rPr>
          <w:rFonts w:ascii="Courier New" w:hAnsi="Courier New"/>
          <w:sz w:val="15"/>
        </w:rPr>
        <w:t xml:space="preserve">        sa = str(actual if actual is not None else "")</w:t>
      </w:r>
    </w:p>
    <w:p>
      <w:r>
        <w:rPr>
          <w:rFonts w:ascii="Courier New" w:hAnsi="Courier New"/>
          <w:sz w:val="15"/>
        </w:rPr>
        <w:t xml:space="preserve">        sb = str(expected if expected is not None else "")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return {</w:t>
      </w:r>
    </w:p>
    <w:p>
      <w:r>
        <w:rPr>
          <w:rFonts w:ascii="Courier New" w:hAnsi="Courier New"/>
          <w:sz w:val="15"/>
        </w:rPr>
        <w:t xml:space="preserve">                "&gt;": sa &gt; sb, "&lt;": sa &lt; sb,</w:t>
      </w:r>
    </w:p>
    <w:p>
      <w:r>
        <w:rPr>
          <w:rFonts w:ascii="Courier New" w:hAnsi="Courier New"/>
          <w:sz w:val="15"/>
        </w:rPr>
        <w:t xml:space="preserve">                "&gt;=": sa &gt;= sb, "&lt;=": sa &lt;= sb,</w:t>
      </w:r>
    </w:p>
    <w:p>
      <w:r>
        <w:rPr>
          <w:rFonts w:ascii="Courier New" w:hAnsi="Courier New"/>
          <w:sz w:val="15"/>
        </w:rPr>
        <w:t xml:space="preserve">            }[op_norm]</w:t>
      </w:r>
    </w:p>
    <w:p>
      <w:r>
        <w:rPr>
          <w:rFonts w:ascii="Courier New" w:hAnsi="Courier New"/>
          <w:sz w:val="15"/>
        </w:rPr>
        <w:t xml:space="preserve">        except KeyError:</w:t>
      </w:r>
    </w:p>
    <w:p>
      <w:r>
        <w:rPr>
          <w:rFonts w:ascii="Courier New" w:hAnsi="Courier New"/>
          <w:sz w:val="15"/>
        </w:rPr>
        <w:t xml:space="preserve">            return False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"&gt;": a &gt; b,</w:t>
      </w:r>
    </w:p>
    <w:p>
      <w:r>
        <w:rPr>
          <w:rFonts w:ascii="Courier New" w:hAnsi="Courier New"/>
          <w:sz w:val="15"/>
        </w:rPr>
        <w:t xml:space="preserve">        "&lt;": a &lt; b,</w:t>
      </w:r>
    </w:p>
    <w:p>
      <w:r>
        <w:rPr>
          <w:rFonts w:ascii="Courier New" w:hAnsi="Courier New"/>
          <w:sz w:val="15"/>
        </w:rPr>
        <w:t xml:space="preserve">        "&gt;=": a &gt;= b,</w:t>
      </w:r>
    </w:p>
    <w:p>
      <w:r>
        <w:rPr>
          <w:rFonts w:ascii="Courier New" w:hAnsi="Courier New"/>
          <w:sz w:val="15"/>
        </w:rPr>
        <w:t xml:space="preserve">        "&lt;=": a &lt;= b,</w:t>
      </w:r>
    </w:p>
    <w:p>
      <w:r>
        <w:rPr>
          <w:rFonts w:ascii="Courier New" w:hAnsi="Courier New"/>
          <w:sz w:val="15"/>
        </w:rPr>
        <w:t xml:space="preserve">        "gt": a &gt; b,</w:t>
      </w:r>
    </w:p>
    <w:p>
      <w:r>
        <w:rPr>
          <w:rFonts w:ascii="Courier New" w:hAnsi="Courier New"/>
          <w:sz w:val="15"/>
        </w:rPr>
        <w:t xml:space="preserve">        "lt": a &lt; b,</w:t>
      </w:r>
    </w:p>
    <w:p>
      <w:r>
        <w:rPr>
          <w:rFonts w:ascii="Courier New" w:hAnsi="Courier New"/>
          <w:sz w:val="15"/>
        </w:rPr>
        <w:t xml:space="preserve">        "gte": a &gt;= b,</w:t>
      </w:r>
    </w:p>
    <w:p>
      <w:r>
        <w:rPr>
          <w:rFonts w:ascii="Courier New" w:hAnsi="Courier New"/>
          <w:sz w:val="15"/>
        </w:rPr>
        <w:t xml:space="preserve">        "lte": a &lt;= b,</w:t>
      </w:r>
    </w:p>
    <w:p>
      <w:r>
        <w:rPr>
          <w:rFonts w:ascii="Courier New" w:hAnsi="Courier New"/>
          <w:sz w:val="15"/>
        </w:rPr>
        <w:t xml:space="preserve">    }.get(op_norm, False)</w:t>
      </w:r>
    </w:p>
    <w:p/>
    <w:p/>
    <w:p>
      <w:r>
        <w:rPr>
          <w:rFonts w:ascii="Courier New" w:hAnsi="Courier New"/>
          <w:sz w:val="15"/>
        </w:rPr>
        <w:t>def _build_auto_tagged_rows_with_rule(rows: List[Dict[str, Any]], tag_rule: Dict[str, Any]) -&gt; List[Dict[str, Any]]:</w:t>
      </w:r>
    </w:p>
    <w:p>
      <w:r>
        <w:rPr>
          <w:rFonts w:ascii="Courier New" w:hAnsi="Courier New"/>
          <w:sz w:val="15"/>
        </w:rPr>
        <w:t xml:space="preserve">    """根据 tagRule 中的多列条件规则进行自动打标。</w:t>
      </w:r>
    </w:p>
    <w:p/>
    <w:p>
      <w:r>
        <w:rPr>
          <w:rFonts w:ascii="Courier New" w:hAnsi="Courier New"/>
          <w:sz w:val="15"/>
        </w:rPr>
        <w:t xml:space="preserve">    tagRule 格式: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"ruleName": "按设备类型和状态打标",</w:t>
      </w:r>
    </w:p>
    <w:p>
      <w:r>
        <w:rPr>
          <w:rFonts w:ascii="Courier New" w:hAnsi="Courier New"/>
          <w:sz w:val="15"/>
        </w:rPr>
        <w:t xml:space="preserve">        "inputs": ["device_type", "status"],</w:t>
      </w:r>
    </w:p>
    <w:p>
      <w:r>
        <w:rPr>
          <w:rFonts w:ascii="Courier New" w:hAnsi="Courier New"/>
          <w:sz w:val="15"/>
        </w:rPr>
        <w:t xml:space="preserve">        "mapping": [</w:t>
      </w:r>
    </w:p>
    <w:p>
      <w:r>
        <w:rPr>
          <w:rFonts w:ascii="Courier New" w:hAnsi="Courier New"/>
          <w:sz w:val="15"/>
        </w:rPr>
        <w:t xml:space="preserve">            // 简单相等（向后兼容）:</w:t>
      </w:r>
    </w:p>
    <w:p>
      <w:r>
        <w:rPr>
          <w:rFonts w:ascii="Courier New" w:hAnsi="Courier New"/>
          <w:sz w:val="15"/>
        </w:rPr>
        <w:t xml:space="preserve">            {"when": {"device_type": "A", "status": "bad"}, "tag": "故障"},</w:t>
      </w:r>
    </w:p>
    <w:p>
      <w:r>
        <w:rPr>
          <w:rFonts w:ascii="Courier New" w:hAnsi="Courier New"/>
          <w:sz w:val="15"/>
        </w:rPr>
        <w:t xml:space="preserve">            // 带操作符:</w:t>
      </w:r>
    </w:p>
    <w:p>
      <w:r>
        <w:rPr>
          <w:rFonts w:ascii="Courier New" w:hAnsi="Courier New"/>
          <w:sz w:val="15"/>
        </w:rPr>
        <w:t xml:space="preserve">            {"when": {"value": 15}, "op": "&gt;", "tag": "故障"},</w:t>
      </w:r>
    </w:p>
    <w:p>
      <w:r>
        <w:rPr>
          <w:rFonts w:ascii="Courier New" w:hAnsi="Courier New"/>
          <w:sz w:val="15"/>
        </w:rPr>
        <w:t xml:space="preserve">            {"when": {"status": "200,201,204"}, "op": "in", "tag": "正常"}</w:t>
      </w:r>
    </w:p>
    <w:p>
      <w:r>
        <w:rPr>
          <w:rFonts w:ascii="Courier New" w:hAnsi="Courier New"/>
          <w:sz w:val="15"/>
        </w:rPr>
        <w:t xml:space="preserve">        ],</w:t>
      </w:r>
    </w:p>
    <w:p>
      <w:r>
        <w:rPr>
          <w:rFonts w:ascii="Courier New" w:hAnsi="Courier New"/>
          <w:sz w:val="15"/>
        </w:rPr>
        <w:t xml:space="preserve">        "defaultTag": "未知"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mappings = tag_rule.get("mapping", [])</w:t>
      </w:r>
    </w:p>
    <w:p>
      <w:r>
        <w:rPr>
          <w:rFonts w:ascii="Courier New" w:hAnsi="Courier New"/>
          <w:sz w:val="15"/>
        </w:rPr>
        <w:t xml:space="preserve">    default_tag = tag_rule.get("defaultTag", "未知")</w:t>
      </w:r>
    </w:p>
    <w:p>
      <w:r>
        <w:rPr>
          <w:rFonts w:ascii="Courier New" w:hAnsi="Courier New"/>
          <w:sz w:val="15"/>
        </w:rPr>
        <w:t xml:space="preserve">    tagged_rows: List[Dict[str, Any]] = []</w:t>
      </w:r>
    </w:p>
    <w:p>
      <w:r>
        <w:rPr>
          <w:rFonts w:ascii="Courier New" w:hAnsi="Courier New"/>
          <w:sz w:val="15"/>
        </w:rPr>
        <w:t xml:space="preserve">    for row in rows:</w:t>
      </w:r>
    </w:p>
    <w:p>
      <w:r>
        <w:rPr>
          <w:rFonts w:ascii="Courier New" w:hAnsi="Courier New"/>
          <w:sz w:val="15"/>
        </w:rPr>
        <w:t xml:space="preserve">        tagged = dict(row)</w:t>
      </w:r>
    </w:p>
    <w:p>
      <w:r>
        <w:rPr>
          <w:rFonts w:ascii="Courier New" w:hAnsi="Courier New"/>
          <w:sz w:val="15"/>
        </w:rPr>
        <w:t xml:space="preserve">        matched = False</w:t>
      </w:r>
    </w:p>
    <w:p>
      <w:r>
        <w:rPr>
          <w:rFonts w:ascii="Courier New" w:hAnsi="Courier New"/>
          <w:sz w:val="15"/>
        </w:rPr>
        <w:t xml:space="preserve">        for m in mappings:</w:t>
      </w:r>
    </w:p>
    <w:p>
      <w:r>
        <w:rPr>
          <w:rFonts w:ascii="Courier New" w:hAnsi="Courier New"/>
          <w:sz w:val="15"/>
        </w:rPr>
        <w:t xml:space="preserve">            when = m.get("when", {})</w:t>
      </w:r>
    </w:p>
    <w:p>
      <w:r>
        <w:rPr>
          <w:rFonts w:ascii="Courier New" w:hAnsi="Courier New"/>
          <w:sz w:val="15"/>
        </w:rPr>
        <w:t xml:space="preserve">            op = m.get("op")  # 整条规则一个 op，或写在 when 项里 {column, op, value}</w:t>
      </w:r>
    </w:p>
    <w:p>
      <w:r>
        <w:rPr>
          <w:rFonts w:ascii="Courier New" w:hAnsi="Courier New"/>
          <w:sz w:val="15"/>
        </w:rPr>
        <w:t xml:space="preserve">            tag = m.get("tag", "")</w:t>
      </w:r>
    </w:p>
    <w:p>
      <w:r>
        <w:rPr>
          <w:rFonts w:ascii="Courier New" w:hAnsi="Courier New"/>
          <w:sz w:val="15"/>
        </w:rPr>
        <w:t xml:space="preserve">            ok = True</w:t>
      </w:r>
    </w:p>
    <w:p>
      <w:r>
        <w:rPr>
          <w:rFonts w:ascii="Courier New" w:hAnsi="Courier New"/>
          <w:sz w:val="15"/>
        </w:rPr>
        <w:t xml:space="preserve">            for k, v in when.items():</w:t>
      </w:r>
    </w:p>
    <w:p>
      <w:r>
        <w:rPr>
          <w:rFonts w:ascii="Courier New" w:hAnsi="Courier New"/>
          <w:sz w:val="15"/>
        </w:rPr>
        <w:t xml:space="preserve">                # 旧格式: {column: value}；新格式: {column: {op, value}}</w:t>
      </w:r>
    </w:p>
    <w:p>
      <w:r>
        <w:rPr>
          <w:rFonts w:ascii="Courier New" w:hAnsi="Courier New"/>
          <w:sz w:val="15"/>
        </w:rPr>
        <w:t xml:space="preserve">                if isinstance(v, dict) and ("value" in v or "op" in v):</w:t>
      </w:r>
    </w:p>
    <w:p>
      <w:r>
        <w:rPr>
          <w:rFonts w:ascii="Courier New" w:hAnsi="Courier New"/>
          <w:sz w:val="15"/>
        </w:rPr>
        <w:t xml:space="preserve">                    sub_op = v.get("op") or op</w:t>
      </w:r>
    </w:p>
    <w:p>
      <w:r>
        <w:rPr>
          <w:rFonts w:ascii="Courier New" w:hAnsi="Courier New"/>
          <w:sz w:val="15"/>
        </w:rPr>
        <w:t xml:space="preserve">                    sub_val = v.get("value", "")</w:t>
      </w:r>
    </w:p>
    <w:p>
      <w:r>
        <w:rPr>
          <w:rFonts w:ascii="Courier New" w:hAnsi="Courier New"/>
          <w:sz w:val="15"/>
        </w:rPr>
        <w:t xml:space="preserve">                else:</w:t>
      </w:r>
    </w:p>
    <w:p>
      <w:r>
        <w:rPr>
          <w:rFonts w:ascii="Courier New" w:hAnsi="Courier New"/>
          <w:sz w:val="15"/>
        </w:rPr>
        <w:t xml:space="preserve">                    sub_op = op</w:t>
      </w:r>
    </w:p>
    <w:p>
      <w:r>
        <w:rPr>
          <w:rFonts w:ascii="Courier New" w:hAnsi="Courier New"/>
          <w:sz w:val="15"/>
        </w:rPr>
        <w:t xml:space="preserve">                    sub_val = v</w:t>
      </w:r>
    </w:p>
    <w:p>
      <w:r>
        <w:rPr>
          <w:rFonts w:ascii="Courier New" w:hAnsi="Courier New"/>
          <w:sz w:val="15"/>
        </w:rPr>
        <w:t xml:space="preserve">                if not _compare_when_value(row.get(k), sub_val, sub_op):</w:t>
      </w:r>
    </w:p>
    <w:p>
      <w:r>
        <w:rPr>
          <w:rFonts w:ascii="Courier New" w:hAnsi="Courier New"/>
          <w:sz w:val="15"/>
        </w:rPr>
        <w:t xml:space="preserve">                    ok = False</w:t>
      </w:r>
    </w:p>
    <w:p>
      <w:r>
        <w:rPr>
          <w:rFonts w:ascii="Courier New" w:hAnsi="Courier New"/>
          <w:sz w:val="15"/>
        </w:rPr>
        <w:t xml:space="preserve">                    break</w:t>
      </w:r>
    </w:p>
    <w:p>
      <w:r>
        <w:rPr>
          <w:rFonts w:ascii="Courier New" w:hAnsi="Courier New"/>
          <w:sz w:val="15"/>
        </w:rPr>
        <w:t xml:space="preserve">            if ok:</w:t>
      </w:r>
    </w:p>
    <w:p>
      <w:r>
        <w:rPr>
          <w:rFonts w:ascii="Courier New" w:hAnsi="Courier New"/>
          <w:sz w:val="15"/>
        </w:rPr>
        <w:t xml:space="preserve">                tagged["tag"] = tag</w:t>
      </w:r>
    </w:p>
    <w:p>
      <w:r>
        <w:rPr>
          <w:rFonts w:ascii="Courier New" w:hAnsi="Courier New"/>
          <w:sz w:val="15"/>
        </w:rPr>
        <w:t xml:space="preserve">                matched = True</w:t>
      </w:r>
    </w:p>
    <w:p>
      <w:r>
        <w:rPr>
          <w:rFonts w:ascii="Courier New" w:hAnsi="Courier New"/>
          <w:sz w:val="15"/>
        </w:rPr>
        <w:t xml:space="preserve">                break</w:t>
      </w:r>
    </w:p>
    <w:p>
      <w:r>
        <w:rPr>
          <w:rFonts w:ascii="Courier New" w:hAnsi="Courier New"/>
          <w:sz w:val="15"/>
        </w:rPr>
        <w:t xml:space="preserve">        if not matched:</w:t>
      </w:r>
    </w:p>
    <w:p>
      <w:r>
        <w:rPr>
          <w:rFonts w:ascii="Courier New" w:hAnsi="Courier New"/>
          <w:sz w:val="15"/>
        </w:rPr>
        <w:t xml:space="preserve">            tagged["tag"] = default_tag</w:t>
      </w:r>
    </w:p>
    <w:p>
      <w:r>
        <w:rPr>
          <w:rFonts w:ascii="Courier New" w:hAnsi="Courier New"/>
          <w:sz w:val="15"/>
        </w:rPr>
        <w:t xml:space="preserve">        tagged_rows.append(tagged)</w:t>
      </w:r>
    </w:p>
    <w:p>
      <w:r>
        <w:rPr>
          <w:rFonts w:ascii="Courier New" w:hAnsi="Courier New"/>
          <w:sz w:val="15"/>
        </w:rPr>
        <w:t xml:space="preserve">    return tagged_rows</w:t>
      </w:r>
    </w:p>
    <w:p/>
    <w:p/>
    <w:p>
      <w:r>
        <w:rPr>
          <w:rFonts w:ascii="Courier New" w:hAnsi="Courier New"/>
          <w:sz w:val="15"/>
        </w:rPr>
        <w:t>def _build_auto_tagged_rows(rows: List[Dict[str, Any]]) -&gt; List[Dict[str, Any]]:</w:t>
      </w:r>
    </w:p>
    <w:p>
      <w:r>
        <w:rPr>
          <w:rFonts w:ascii="Courier New" w:hAnsi="Courier New"/>
          <w:sz w:val="15"/>
        </w:rPr>
        <w:t xml:space="preserve">    tagged_rows: List[Dict[str, Any]] = []</w:t>
      </w:r>
    </w:p>
    <w:p>
      <w:r>
        <w:rPr>
          <w:rFonts w:ascii="Courier New" w:hAnsi="Courier New"/>
          <w:sz w:val="15"/>
        </w:rPr>
        <w:t xml:space="preserve">    for idx, row in enumerate(rows):</w:t>
      </w:r>
    </w:p>
    <w:p>
      <w:r>
        <w:rPr>
          <w:rFonts w:ascii="Courier New" w:hAnsi="Courier New"/>
          <w:sz w:val="15"/>
        </w:rPr>
        <w:t xml:space="preserve">        tagged = dict(row)</w:t>
      </w:r>
    </w:p>
    <w:p>
      <w:r>
        <w:rPr>
          <w:rFonts w:ascii="Courier New" w:hAnsi="Courier New"/>
          <w:sz w:val="15"/>
        </w:rPr>
        <w:t xml:space="preserve">        tagged["tag"] = _compute_auto_tag(row, idx)</w:t>
      </w:r>
    </w:p>
    <w:p>
      <w:r>
        <w:rPr>
          <w:rFonts w:ascii="Courier New" w:hAnsi="Courier New"/>
          <w:sz w:val="15"/>
        </w:rPr>
        <w:t xml:space="preserve">        tagged_rows.append(tagged)</w:t>
      </w:r>
    </w:p>
    <w:p>
      <w:r>
        <w:rPr>
          <w:rFonts w:ascii="Courier New" w:hAnsi="Courier New"/>
          <w:sz w:val="15"/>
        </w:rPr>
        <w:t xml:space="preserve">    return tagged_rows</w:t>
      </w:r>
    </w:p>
    <w:p/>
    <w:p/>
    <w:p>
      <w:r>
        <w:rPr>
          <w:rFonts w:ascii="Courier New" w:hAnsi="Courier New"/>
          <w:sz w:val="15"/>
        </w:rPr>
        <w:t>def _build_manual_tagged_rows(rows: List[Dict[str, Any]], records: List[Dict[str, str]]) -&gt; List[Dict[str, Any]]:</w:t>
      </w:r>
    </w:p>
    <w:p>
      <w:r>
        <w:rPr>
          <w:rFonts w:ascii="Courier New" w:hAnsi="Courier New"/>
          <w:sz w:val="15"/>
        </w:rPr>
        <w:t xml:space="preserve">    label_map = {str(item.get("rowId")): item.get("label", "") for item in records if item.get("rowId")}</w:t>
      </w:r>
    </w:p>
    <w:p>
      <w:r>
        <w:rPr>
          <w:rFonts w:ascii="Courier New" w:hAnsi="Courier New"/>
          <w:sz w:val="15"/>
        </w:rPr>
        <w:t xml:space="preserve">    tagged_rows: List[Dict[str, Any]] = []</w:t>
      </w:r>
    </w:p>
    <w:p>
      <w:r>
        <w:rPr>
          <w:rFonts w:ascii="Courier New" w:hAnsi="Courier New"/>
          <w:sz w:val="15"/>
        </w:rPr>
        <w:t xml:space="preserve">    for idx, row in enumerate(rows):</w:t>
      </w:r>
    </w:p>
    <w:p>
      <w:r>
        <w:rPr>
          <w:rFonts w:ascii="Courier New" w:hAnsi="Courier New"/>
          <w:sz w:val="15"/>
        </w:rPr>
        <w:t xml:space="preserve">        tagged = dict(row)</w:t>
      </w:r>
    </w:p>
    <w:p>
      <w:r>
        <w:rPr>
          <w:rFonts w:ascii="Courier New" w:hAnsi="Courier New"/>
          <w:sz w:val="15"/>
        </w:rPr>
        <w:t xml:space="preserve">        row_id = str(row.get("rowId", row.get("id", idx + 1)))</w:t>
      </w:r>
    </w:p>
    <w:p>
      <w:r>
        <w:rPr>
          <w:rFonts w:ascii="Courier New" w:hAnsi="Courier New"/>
          <w:sz w:val="15"/>
        </w:rPr>
        <w:t xml:space="preserve">        tagged["tag"] = label_map.get(row_id, "")</w:t>
      </w:r>
    </w:p>
    <w:p>
      <w:r>
        <w:rPr>
          <w:rFonts w:ascii="Courier New" w:hAnsi="Courier New"/>
          <w:sz w:val="15"/>
        </w:rPr>
        <w:t xml:space="preserve">        tagged_rows.append(tagged)</w:t>
      </w:r>
    </w:p>
    <w:p>
      <w:r>
        <w:rPr>
          <w:rFonts w:ascii="Courier New" w:hAnsi="Courier New"/>
          <w:sz w:val="15"/>
        </w:rPr>
        <w:t xml:space="preserve">    return tagged_rows</w:t>
      </w:r>
    </w:p>
    <w:p/>
    <w:p/>
    <w:p>
      <w:r>
        <w:rPr>
          <w:rFonts w:ascii="Courier New" w:hAnsi="Courier New"/>
          <w:sz w:val="15"/>
        </w:rPr>
        <w:t>def _write_tagged_output(source_meta: Dict[str, Any], rows: List[Dict[str, Any]], tag_field: str, columns: List[str], operator: str = "unknown") -&gt; Dict[str, Any]:</w:t>
      </w:r>
    </w:p>
    <w:p>
      <w:r>
        <w:rPr>
          <w:rFonts w:ascii="Courier New" w:hAnsi="Courier New"/>
          <w:sz w:val="15"/>
        </w:rPr>
        <w:t xml:space="preserve">    source_name = _infer_tag_source_name(source_meta.get("fileName", "source"))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source_fmt = source_meta.get("fileFormat", "CSV").upper()</w:t>
      </w:r>
    </w:p>
    <w:p>
      <w:r>
        <w:rPr>
          <w:rFonts w:ascii="Courier New" w:hAnsi="Courier New"/>
          <w:sz w:val="15"/>
        </w:rPr>
        <w:t xml:space="preserve">    out_columns = list(columns)</w:t>
      </w:r>
    </w:p>
    <w:p>
      <w:r>
        <w:rPr>
          <w:rFonts w:ascii="Courier New" w:hAnsi="Courier New"/>
          <w:sz w:val="15"/>
        </w:rPr>
        <w:t xml:space="preserve">    if tag_field not in out_columns:</w:t>
      </w:r>
    </w:p>
    <w:p>
      <w:r>
        <w:rPr>
          <w:rFonts w:ascii="Courier New" w:hAnsi="Courier New"/>
          <w:sz w:val="15"/>
        </w:rPr>
        <w:t xml:space="preserve">        out_columns.append(tag_field)</w:t>
      </w:r>
    </w:p>
    <w:p>
      <w:r>
        <w:rPr>
          <w:rFonts w:ascii="Courier New" w:hAnsi="Courier New"/>
          <w:sz w:val="15"/>
        </w:rPr>
        <w:t xml:space="preserve">    user = _sanitize_filename_component(operator)</w:t>
      </w:r>
    </w:p>
    <w:p/>
    <w:p>
      <w:r>
        <w:rPr>
          <w:rFonts w:ascii="Courier New" w:hAnsi="Courier New"/>
          <w:sz w:val="15"/>
        </w:rPr>
        <w:t xml:space="preserve">    if source_fmt == "JSON":</w:t>
      </w:r>
    </w:p>
    <w:p>
      <w:r>
        <w:rPr>
          <w:rFonts w:ascii="Courier New" w:hAnsi="Courier New"/>
          <w:sz w:val="15"/>
        </w:rPr>
        <w:t xml:space="preserve">        out_path = TAGGED_OUTPUT_DIR / f"tag_{user}_{ts}_{source_name}.json"</w:t>
      </w:r>
    </w:p>
    <w:p>
      <w:r>
        <w:rPr>
          <w:rFonts w:ascii="Courier New" w:hAnsi="Courier New"/>
          <w:sz w:val="15"/>
        </w:rPr>
        <w:t xml:space="preserve">        _write_ndjson_atomic(out_path, out_columns, rows)</w:t>
      </w:r>
    </w:p>
    <w:p>
      <w:r>
        <w:rPr>
          <w:rFonts w:ascii="Courier New" w:hAnsi="Courier New"/>
          <w:sz w:val="15"/>
        </w:rPr>
        <w:t xml:space="preserve">        return _register_and_return_meta(out_path, "json")</w:t>
      </w:r>
    </w:p>
    <w:p/>
    <w:p>
      <w:r>
        <w:rPr>
          <w:rFonts w:ascii="Courier New" w:hAnsi="Courier New"/>
          <w:sz w:val="15"/>
        </w:rPr>
        <w:t xml:space="preserve">    if source_fmt == "TSV":</w:t>
      </w:r>
    </w:p>
    <w:p>
      <w:r>
        <w:rPr>
          <w:rFonts w:ascii="Courier New" w:hAnsi="Courier New"/>
          <w:sz w:val="15"/>
        </w:rPr>
        <w:t xml:space="preserve">        out_path = TAGGED_OUTPUT_DIR / f"tag_{user}_{ts}_{source_name}.tsv"</w:t>
      </w:r>
    </w:p>
    <w:p>
      <w:r>
        <w:rPr>
          <w:rFonts w:ascii="Courier New" w:hAnsi="Courier New"/>
          <w:sz w:val="15"/>
        </w:rPr>
        <w:t xml:space="preserve">        _write_tsv_atomic(out_path, out_columns, rows)</w:t>
      </w:r>
    </w:p>
    <w:p>
      <w:r>
        <w:rPr>
          <w:rFonts w:ascii="Courier New" w:hAnsi="Courier New"/>
          <w:sz w:val="15"/>
        </w:rPr>
        <w:t xml:space="preserve">        return _register_and_return_meta(out_path, "tsv")</w:t>
      </w:r>
    </w:p>
    <w:p/>
    <w:p>
      <w:r>
        <w:rPr>
          <w:rFonts w:ascii="Courier New" w:hAnsi="Courier New"/>
          <w:sz w:val="15"/>
        </w:rPr>
        <w:t xml:space="preserve">    out_path = TAGGED_OUTPUT_DIR / f"tag_{user}_{ts}_{source_name}.csv"</w:t>
      </w:r>
    </w:p>
    <w:p>
      <w:r>
        <w:rPr>
          <w:rFonts w:ascii="Courier New" w:hAnsi="Courier New"/>
          <w:sz w:val="15"/>
        </w:rPr>
        <w:t xml:space="preserve">    _write_csv_atomic(out_path, out_columns, rows)</w:t>
      </w:r>
    </w:p>
    <w:p>
      <w:r>
        <w:rPr>
          <w:rFonts w:ascii="Courier New" w:hAnsi="Courier New"/>
          <w:sz w:val="15"/>
        </w:rPr>
        <w:t xml:space="preserve">    return _register_and_return_meta(out_path, "csv")</w:t>
      </w:r>
    </w:p>
    <w:p/>
    <w:p/>
    <w:p>
      <w:r>
        <w:rPr>
          <w:rFonts w:ascii="Courier New" w:hAnsi="Courier New"/>
          <w:sz w:val="15"/>
        </w:rPr>
        <w:t>def _write_edited_output(source_meta: Dict[str, Any], rows: List[Dict[str, Any]], columns: List[str], operator: str = "unknown") -&gt; Dict[str, Any]:</w:t>
      </w:r>
    </w:p>
    <w:p>
      <w:r>
        <w:rPr>
          <w:rFonts w:ascii="Courier New" w:hAnsi="Courier New"/>
          <w:sz w:val="15"/>
        </w:rPr>
        <w:t xml:space="preserve">    source_name = _infer_tag_source_name(source_meta.get("fileName", "source"))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source_fmt = source_meta.get("fileFormat", "CSV").upper()</w:t>
      </w:r>
    </w:p>
    <w:p>
      <w:r>
        <w:rPr>
          <w:rFonts w:ascii="Courier New" w:hAnsi="Courier New"/>
          <w:sz w:val="15"/>
        </w:rPr>
        <w:t xml:space="preserve">    user = _sanitize_filename_component(operator)</w:t>
      </w:r>
    </w:p>
    <w:p/>
    <w:p>
      <w:r>
        <w:rPr>
          <w:rFonts w:ascii="Courier New" w:hAnsi="Courier New"/>
          <w:sz w:val="15"/>
        </w:rPr>
        <w:t xml:space="preserve">    if source_fmt == "JSON":</w:t>
      </w:r>
    </w:p>
    <w:p>
      <w:r>
        <w:rPr>
          <w:rFonts w:ascii="Courier New" w:hAnsi="Courier New"/>
          <w:sz w:val="15"/>
        </w:rPr>
        <w:t xml:space="preserve">        out_path = TAGGED_OUTPUT_DIR / f"tag_{user}_{ts}_{source_name}.json"</w:t>
      </w:r>
    </w:p>
    <w:p>
      <w:r>
        <w:rPr>
          <w:rFonts w:ascii="Courier New" w:hAnsi="Courier New"/>
          <w:sz w:val="15"/>
        </w:rPr>
        <w:t xml:space="preserve">        _write_ndjson_atomic(out_path, columns, rows)</w:t>
      </w:r>
    </w:p>
    <w:p>
      <w:r>
        <w:rPr>
          <w:rFonts w:ascii="Courier New" w:hAnsi="Courier New"/>
          <w:sz w:val="15"/>
        </w:rPr>
        <w:t xml:space="preserve">        return _register_and_return_meta(out_path, "json")</w:t>
      </w:r>
    </w:p>
    <w:p/>
    <w:p>
      <w:r>
        <w:rPr>
          <w:rFonts w:ascii="Courier New" w:hAnsi="Courier New"/>
          <w:sz w:val="15"/>
        </w:rPr>
        <w:t xml:space="preserve">    if source_fmt == "TSV":</w:t>
      </w:r>
    </w:p>
    <w:p>
      <w:r>
        <w:rPr>
          <w:rFonts w:ascii="Courier New" w:hAnsi="Courier New"/>
          <w:sz w:val="15"/>
        </w:rPr>
        <w:t xml:space="preserve">        out_path = TAGGED_OUTPUT_DIR / f"tag_{user}_{ts}_{source_name}.tsv"</w:t>
      </w:r>
    </w:p>
    <w:p>
      <w:r>
        <w:rPr>
          <w:rFonts w:ascii="Courier New" w:hAnsi="Courier New"/>
          <w:sz w:val="15"/>
        </w:rPr>
        <w:t xml:space="preserve">        _write_tsv_atomic(out_path, columns, rows)</w:t>
      </w:r>
    </w:p>
    <w:p>
      <w:r>
        <w:rPr>
          <w:rFonts w:ascii="Courier New" w:hAnsi="Courier New"/>
          <w:sz w:val="15"/>
        </w:rPr>
        <w:t xml:space="preserve">        return _register_and_return_meta(out_path, "tsv")</w:t>
      </w:r>
    </w:p>
    <w:p/>
    <w:p>
      <w:r>
        <w:rPr>
          <w:rFonts w:ascii="Courier New" w:hAnsi="Courier New"/>
          <w:sz w:val="15"/>
        </w:rPr>
        <w:t xml:space="preserve">    out_path = TAGGED_OUTPUT_DIR / f"tag_{user}_{ts}_{source_name}.csv"</w:t>
      </w:r>
    </w:p>
    <w:p>
      <w:r>
        <w:rPr>
          <w:rFonts w:ascii="Courier New" w:hAnsi="Courier New"/>
          <w:sz w:val="15"/>
        </w:rPr>
        <w:t xml:space="preserve">    _write_csv_atomic(out_path, columns, rows)</w:t>
      </w:r>
    </w:p>
    <w:p>
      <w:r>
        <w:rPr>
          <w:rFonts w:ascii="Courier New" w:hAnsi="Courier New"/>
          <w:sz w:val="15"/>
        </w:rPr>
        <w:t xml:space="preserve">    return _register_and_return_meta(out_path, "csv")</w:t>
      </w:r>
    </w:p>
    <w:p/>
    <w:p/>
    <w:p>
      <w:r>
        <w:rPr>
          <w:rFonts w:ascii="Courier New" w:hAnsi="Courier New"/>
          <w:sz w:val="15"/>
        </w:rPr>
        <w:t>def _connect_mysql(host: str, port: int, user: str, password: str, db: str):</w:t>
      </w:r>
    </w:p>
    <w:p>
      <w:r>
        <w:rPr>
          <w:rFonts w:ascii="Courier New" w:hAnsi="Courier New"/>
          <w:sz w:val="15"/>
        </w:rPr>
        <w:t xml:space="preserve">    # 本机 IP 自动走 127.0.0.1，避免 MySQL 对客户端 IP 反向 DNS 解析卡 10s</w:t>
      </w:r>
    </w:p>
    <w:p>
      <w:r>
        <w:rPr>
          <w:rFonts w:ascii="Courier New" w:hAnsi="Courier New"/>
          <w:sz w:val="15"/>
        </w:rPr>
        <w:t xml:space="preserve">    return pymysql.connect(host=_resolve_local_host(host), port=port, user=user, password=password, db=db, charset="utf8mb4", cursorclass=pymysql.cursors.DictCursor)</w:t>
      </w:r>
    </w:p>
    <w:p/>
    <w:p/>
    <w:p>
      <w:r>
        <w:rPr>
          <w:rFonts w:ascii="Courier New" w:hAnsi="Courier New"/>
          <w:sz w:val="15"/>
        </w:rPr>
        <w:t>def _export_table_to_rows(conn, table: str, where: str = "") -&gt; Tuple[List[str], List[Dict[str, Any]]]:</w:t>
      </w:r>
    </w:p>
    <w:p>
      <w:r>
        <w:rPr>
          <w:rFonts w:ascii="Courier New" w:hAnsi="Courier New"/>
          <w:sz w:val="15"/>
        </w:rPr>
        <w:t xml:space="preserve">    with conn.cursor() as cur:</w:t>
      </w:r>
    </w:p>
    <w:p>
      <w:r>
        <w:rPr>
          <w:rFonts w:ascii="Courier New" w:hAnsi="Courier New"/>
          <w:sz w:val="15"/>
        </w:rPr>
        <w:t xml:space="preserve">        q = f"SELECT * FROM `{table}`"</w:t>
      </w:r>
    </w:p>
    <w:p>
      <w:r>
        <w:rPr>
          <w:rFonts w:ascii="Courier New" w:hAnsi="Courier New"/>
          <w:sz w:val="15"/>
        </w:rPr>
        <w:t xml:space="preserve">        if where:</w:t>
      </w:r>
    </w:p>
    <w:p>
      <w:r>
        <w:rPr>
          <w:rFonts w:ascii="Courier New" w:hAnsi="Courier New"/>
          <w:sz w:val="15"/>
        </w:rPr>
        <w:t xml:space="preserve">            q += f" WHERE {where}"</w:t>
      </w:r>
    </w:p>
    <w:p>
      <w:r>
        <w:rPr>
          <w:rFonts w:ascii="Courier New" w:hAnsi="Courier New"/>
          <w:sz w:val="15"/>
        </w:rPr>
        <w:t xml:space="preserve">        cur.execute(q)</w:t>
      </w:r>
    </w:p>
    <w:p>
      <w:r>
        <w:rPr>
          <w:rFonts w:ascii="Courier New" w:hAnsi="Courier New"/>
          <w:sz w:val="15"/>
        </w:rPr>
        <w:t xml:space="preserve">        rows = cur.fetchall()</w:t>
      </w:r>
    </w:p>
    <w:p>
      <w:r>
        <w:rPr>
          <w:rFonts w:ascii="Courier New" w:hAnsi="Courier New"/>
          <w:sz w:val="15"/>
        </w:rPr>
        <w:t xml:space="preserve">        columns = list(rows[0].keys()) if rows else []</w:t>
      </w:r>
    </w:p>
    <w:p>
      <w:r>
        <w:rPr>
          <w:rFonts w:ascii="Courier New" w:hAnsi="Courier New"/>
          <w:sz w:val="15"/>
        </w:rPr>
        <w:t xml:space="preserve">        return columns, rows</w:t>
      </w:r>
    </w:p>
    <w:p/>
    <w:p/>
    <w:p>
      <w:r>
        <w:rPr>
          <w:rFonts w:ascii="Courier New" w:hAnsi="Courier New"/>
          <w:sz w:val="15"/>
        </w:rPr>
        <w:t>def _register_and_return_meta(path: Path, fmt: str, job_id: Optional[str] = None) -&gt; Dict[str, Any]:</w:t>
      </w:r>
    </w:p>
    <w:p>
      <w:r>
        <w:rPr>
          <w:rFonts w:ascii="Courier New" w:hAnsi="Courier New"/>
          <w:sz w:val="15"/>
        </w:rPr>
        <w:t xml:space="preserve">    meta = register_existing_file(path, fmt)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_write_meta_file(meta)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if job_id and job_id in jobs:</w:t>
      </w:r>
    </w:p>
    <w:p>
      <w:r>
        <w:rPr>
          <w:rFonts w:ascii="Courier New" w:hAnsi="Courier New"/>
          <w:sz w:val="15"/>
        </w:rPr>
        <w:t xml:space="preserve">        jobs[job_id].setdefault("outputs", []).append(meta["fileId"])</w:t>
      </w:r>
    </w:p>
    <w:p>
      <w:r>
        <w:rPr>
          <w:rFonts w:ascii="Courier New" w:hAnsi="Courier New"/>
          <w:sz w:val="15"/>
        </w:rPr>
        <w:t xml:space="preserve">    return meta</w:t>
      </w:r>
    </w:p>
    <w:p/>
    <w:p/>
    <w:p/>
    <w:p>
      <w:r>
        <w:rPr>
          <w:rFonts w:ascii="Courier New" w:hAnsi="Courier New"/>
          <w:sz w:val="15"/>
        </w:rPr>
        <w:t>async def run_job(job_id: str) -&gt; None:</w:t>
      </w:r>
    </w:p>
    <w:p>
      <w:r>
        <w:rPr>
          <w:rFonts w:ascii="Courier New" w:hAnsi="Courier New"/>
          <w:sz w:val="15"/>
        </w:rPr>
        <w:t xml:space="preserve">    job = jobs[job_id]</w:t>
      </w:r>
    </w:p>
    <w:p>
      <w:r>
        <w:rPr>
          <w:rFonts w:ascii="Courier New" w:hAnsi="Courier New"/>
          <w:sz w:val="15"/>
        </w:rPr>
        <w:t xml:space="preserve">    await EXECUTOR.execute(job, create_demo_file, resolve_nifi_output_file, now_iso)</w:t>
      </w:r>
    </w:p>
    <w:p>
      <w:r>
        <w:rPr>
          <w:rFonts w:ascii="Courier New" w:hAnsi="Courier New"/>
          <w:sz w:val="15"/>
        </w:rPr>
        <w:t xml:space="preserve">    for file_id in job.get("outputs", []):</w:t>
      </w:r>
    </w:p>
    <w:p>
      <w:r>
        <w:rPr>
          <w:rFonts w:ascii="Courier New" w:hAnsi="Courier New"/>
          <w:sz w:val="15"/>
        </w:rPr>
        <w:t xml:space="preserve">        if file_id in files:</w:t>
      </w:r>
    </w:p>
    <w:p>
      <w:r>
        <w:rPr>
          <w:rFonts w:ascii="Courier New" w:hAnsi="Courier New"/>
          <w:sz w:val="15"/>
        </w:rPr>
        <w:t xml:space="preserve">            files[file_id]["jobId"] = job_id</w:t>
      </w:r>
    </w:p>
    <w:p/>
    <w:p/>
    <w:p>
      <w:r>
        <w:rPr>
          <w:rFonts w:ascii="Courier New" w:hAnsi="Courier New"/>
          <w:sz w:val="15"/>
        </w:rPr>
        <w:t>def register_existing_file(file_path: Path, file_format: str) -&gt; Dict[str, Any]:</w:t>
      </w:r>
    </w:p>
    <w:p>
      <w:r>
        <w:rPr>
          <w:rFonts w:ascii="Courier New" w:hAnsi="Courier New"/>
          <w:sz w:val="15"/>
        </w:rPr>
        <w:t xml:space="preserve">    original_path = file_path</w:t>
      </w:r>
    </w:p>
    <w:p>
      <w:r>
        <w:rPr>
          <w:rFonts w:ascii="Courier New" w:hAnsi="Courier New"/>
          <w:sz w:val="15"/>
        </w:rPr>
        <w:t xml:space="preserve">    if file_path.name.endswith(".meta.json"):</w:t>
      </w:r>
    </w:p>
    <w:p>
      <w:r>
        <w:rPr>
          <w:rFonts w:ascii="Courier New" w:hAnsi="Courier New"/>
          <w:sz w:val="15"/>
        </w:rPr>
        <w:t xml:space="preserve">        file_path = Path(str(file_path)[: -len(".meta.json")])</w:t>
      </w:r>
    </w:p>
    <w:p>
      <w:r>
        <w:rPr>
          <w:rFonts w:ascii="Courier New" w:hAnsi="Courier New"/>
          <w:sz w:val="15"/>
        </w:rPr>
        <w:t xml:space="preserve">        if not file_path.exists():</w:t>
      </w:r>
    </w:p>
    <w:p>
      <w:r>
        <w:rPr>
          <w:rFonts w:ascii="Courier New" w:hAnsi="Courier New"/>
          <w:sz w:val="15"/>
        </w:rPr>
        <w:t xml:space="preserve">            return {}</w:t>
      </w:r>
    </w:p>
    <w:p>
      <w:r>
        <w:rPr>
          <w:rFonts w:ascii="Courier New" w:hAnsi="Courier New"/>
          <w:sz w:val="15"/>
        </w:rPr>
        <w:t xml:space="preserve">    resolved_path = file_path.resolve()</w:t>
      </w:r>
    </w:p>
    <w:p>
      <w:r>
        <w:rPr>
          <w:rFonts w:ascii="Courier New" w:hAnsi="Courier New"/>
          <w:sz w:val="15"/>
        </w:rPr>
        <w:t xml:space="preserve">    existing_meta = next((meta for meta in files.values() if str(meta.get("storagePath", "")) == str(resolved_path)), None)</w:t>
      </w:r>
    </w:p>
    <w:p>
      <w:r>
        <w:rPr>
          <w:rFonts w:ascii="Courier New" w:hAnsi="Courier New"/>
          <w:sz w:val="15"/>
        </w:rPr>
        <w:t xml:space="preserve">    if existing_meta is not None:</w:t>
      </w:r>
    </w:p>
    <w:p>
      <w:r>
        <w:rPr>
          <w:rFonts w:ascii="Courier New" w:hAnsi="Courier New"/>
          <w:sz w:val="15"/>
        </w:rPr>
        <w:t xml:space="preserve">        existing_meta.update({</w:t>
      </w:r>
    </w:p>
    <w:p>
      <w:r>
        <w:rPr>
          <w:rFonts w:ascii="Courier New" w:hAnsi="Courier New"/>
          <w:sz w:val="15"/>
        </w:rPr>
        <w:t xml:space="preserve">            "fileName": resolved_path.name,</w:t>
      </w:r>
    </w:p>
    <w:p>
      <w:r>
        <w:rPr>
          <w:rFonts w:ascii="Courier New" w:hAnsi="Courier New"/>
          <w:sz w:val="15"/>
        </w:rPr>
        <w:t xml:space="preserve">            "fileFormat": file_format.upper(),</w:t>
      </w:r>
    </w:p>
    <w:p>
      <w:r>
        <w:rPr>
          <w:rFonts w:ascii="Courier New" w:hAnsi="Courier New"/>
          <w:sz w:val="15"/>
        </w:rPr>
        <w:t xml:space="preserve">            "fileSize": resolved_path.stat().st_size,</w:t>
      </w:r>
    </w:p>
    <w:p>
      <w:r>
        <w:rPr>
          <w:rFonts w:ascii="Courier New" w:hAnsi="Courier New"/>
          <w:sz w:val="15"/>
        </w:rPr>
        <w:t xml:space="preserve">            "storageType": "LOCAL",</w:t>
      </w:r>
    </w:p>
    <w:p>
      <w:r>
        <w:rPr>
          <w:rFonts w:ascii="Courier New" w:hAnsi="Courier New"/>
          <w:sz w:val="15"/>
        </w:rPr>
        <w:t xml:space="preserve">            "storagePath": str(resolved_path),</w:t>
      </w:r>
    </w:p>
    <w:p>
      <w:r>
        <w:rPr>
          <w:rFonts w:ascii="Courier New" w:hAnsi="Courier New"/>
          <w:sz w:val="15"/>
        </w:rPr>
        <w:t xml:space="preserve">        })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_mirror_to_in_data(resolved_path, DEFAULT_USERNAME)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return existing_meta</w:t>
      </w:r>
    </w:p>
    <w:p/>
    <w:p>
      <w:r>
        <w:rPr>
          <w:rFonts w:ascii="Courier New" w:hAnsi="Courier New"/>
          <w:sz w:val="15"/>
        </w:rPr>
        <w:t xml:space="preserve">    file_id = f"file_{uuid.uuid4().hex[:10]}"</w:t>
      </w:r>
    </w:p>
    <w:p>
      <w:r>
        <w:rPr>
          <w:rFonts w:ascii="Courier New" w:hAnsi="Courier New"/>
          <w:sz w:val="15"/>
        </w:rPr>
        <w:t xml:space="preserve">    file_meta = {</w:t>
      </w:r>
    </w:p>
    <w:p>
      <w:r>
        <w:rPr>
          <w:rFonts w:ascii="Courier New" w:hAnsi="Courier New"/>
          <w:sz w:val="15"/>
        </w:rPr>
        <w:t xml:space="preserve">        "fileId": file_id,</w:t>
      </w:r>
    </w:p>
    <w:p>
      <w:r>
        <w:rPr>
          <w:rFonts w:ascii="Courier New" w:hAnsi="Courier New"/>
          <w:sz w:val="15"/>
        </w:rPr>
        <w:t xml:space="preserve">        "fileName": resolved_path.name,</w:t>
      </w:r>
    </w:p>
    <w:p>
      <w:r>
        <w:rPr>
          <w:rFonts w:ascii="Courier New" w:hAnsi="Courier New"/>
          <w:sz w:val="15"/>
        </w:rPr>
        <w:t xml:space="preserve">        "fileFormat": file_format.upper(),</w:t>
      </w:r>
    </w:p>
    <w:p>
      <w:r>
        <w:rPr>
          <w:rFonts w:ascii="Courier New" w:hAnsi="Courier New"/>
          <w:sz w:val="15"/>
        </w:rPr>
        <w:t xml:space="preserve">        "fileSize": resolved_path.stat().st_size,</w:t>
      </w:r>
    </w:p>
    <w:p>
      <w:r>
        <w:rPr>
          <w:rFonts w:ascii="Courier New" w:hAnsi="Courier New"/>
          <w:sz w:val="15"/>
        </w:rPr>
        <w:t xml:space="preserve">        "storageType": "LOCAL",</w:t>
      </w:r>
    </w:p>
    <w:p>
      <w:r>
        <w:rPr>
          <w:rFonts w:ascii="Courier New" w:hAnsi="Courier New"/>
          <w:sz w:val="15"/>
        </w:rPr>
        <w:t xml:space="preserve">        "storagePath": str(resolved_path),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"jobId": "",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files[file_id] = file_meta</w:t>
      </w:r>
    </w:p>
    <w:p>
      <w:r>
        <w:rPr>
          <w:rFonts w:ascii="Courier New" w:hAnsi="Courier New"/>
          <w:sz w:val="15"/>
        </w:rPr>
        <w:t xml:space="preserve">    # persist to DB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db = SessionLocal()</w:t>
      </w:r>
    </w:p>
    <w:p>
      <w:r>
        <w:rPr>
          <w:rFonts w:ascii="Courier New" w:hAnsi="Courier New"/>
          <w:sz w:val="15"/>
        </w:rPr>
        <w:t xml:space="preserve">        fm = db_models.FileModel(</w:t>
      </w:r>
    </w:p>
    <w:p>
      <w:r>
        <w:rPr>
          <w:rFonts w:ascii="Courier New" w:hAnsi="Courier New"/>
          <w:sz w:val="15"/>
        </w:rPr>
        <w:t xml:space="preserve">            file_id=file_meta["fileId"],</w:t>
      </w:r>
    </w:p>
    <w:p>
      <w:r>
        <w:rPr>
          <w:rFonts w:ascii="Courier New" w:hAnsi="Courier New"/>
          <w:sz w:val="15"/>
        </w:rPr>
        <w:t xml:space="preserve">            file_name=file_meta["fileName"],</w:t>
      </w:r>
    </w:p>
    <w:p>
      <w:r>
        <w:rPr>
          <w:rFonts w:ascii="Courier New" w:hAnsi="Courier New"/>
          <w:sz w:val="15"/>
        </w:rPr>
        <w:t xml:space="preserve">            file_format=file_meta["fileFormat"],</w:t>
      </w:r>
    </w:p>
    <w:p>
      <w:r>
        <w:rPr>
          <w:rFonts w:ascii="Courier New" w:hAnsi="Courier New"/>
          <w:sz w:val="15"/>
        </w:rPr>
        <w:t xml:space="preserve">            file_size=file_meta["fileSize"],</w:t>
      </w:r>
    </w:p>
    <w:p>
      <w:r>
        <w:rPr>
          <w:rFonts w:ascii="Courier New" w:hAnsi="Courier New"/>
          <w:sz w:val="15"/>
        </w:rPr>
        <w:t xml:space="preserve">            storage_type=file_meta["storageType"],</w:t>
      </w:r>
    </w:p>
    <w:p>
      <w:r>
        <w:rPr>
          <w:rFonts w:ascii="Courier New" w:hAnsi="Courier New"/>
          <w:sz w:val="15"/>
        </w:rPr>
        <w:t xml:space="preserve">            storage_path=file_meta["storagePath"],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db.add(fm)</w:t>
      </w:r>
    </w:p>
    <w:p>
      <w:r>
        <w:rPr>
          <w:rFonts w:ascii="Courier New" w:hAnsi="Courier New"/>
          <w:sz w:val="15"/>
        </w:rPr>
        <w:t xml:space="preserve">        db.commit()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# If the source file originates from the local NiFi archive area, mirror it</w:t>
      </w:r>
    </w:p>
    <w:p>
      <w:r>
        <w:rPr>
          <w:rFonts w:ascii="Courier New" w:hAnsi="Courier New"/>
          <w:sz w:val="15"/>
        </w:rPr>
        <w:t xml:space="preserve">    # into in_data so the internal page always reflects the latest artifact set.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_mirror_to_in_data(resolved_path, DEFAULT_USERNAME)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# write companion meta.json to the same dir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_write_meta_file(file_meta)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return file_meta</w:t>
      </w:r>
    </w:p>
    <w:p/>
    <w:p/>
    <w:p>
      <w:r>
        <w:rPr>
          <w:rFonts w:ascii="Courier New" w:hAnsi="Courier New"/>
          <w:sz w:val="15"/>
        </w:rPr>
        <w:t>def _coerce_tag_list(value: Any) -&gt; List[str]:</w:t>
      </w:r>
    </w:p>
    <w:p>
      <w:r>
        <w:rPr>
          <w:rFonts w:ascii="Courier New" w:hAnsi="Courier New"/>
          <w:sz w:val="15"/>
        </w:rPr>
        <w:t xml:space="preserve">    """将 tagRange/failedTag 输入统一转为字符串列表，支持 JSON 数组、逗号、分号、换行分隔。"""</w:t>
      </w:r>
    </w:p>
    <w:p>
      <w:r>
        <w:rPr>
          <w:rFonts w:ascii="Courier New" w:hAnsi="Courier New"/>
          <w:sz w:val="15"/>
        </w:rPr>
        <w:t xml:space="preserve">    if value is None:</w:t>
      </w:r>
    </w:p>
    <w:p>
      <w:r>
        <w:rPr>
          <w:rFonts w:ascii="Courier New" w:hAnsi="Courier New"/>
          <w:sz w:val="15"/>
        </w:rPr>
        <w:t xml:space="preserve">        return []</w:t>
      </w:r>
    </w:p>
    <w:p>
      <w:r>
        <w:rPr>
          <w:rFonts w:ascii="Courier New" w:hAnsi="Courier New"/>
          <w:sz w:val="15"/>
        </w:rPr>
        <w:t xml:space="preserve">    if isinstance(value, list):</w:t>
      </w:r>
    </w:p>
    <w:p>
      <w:r>
        <w:rPr>
          <w:rFonts w:ascii="Courier New" w:hAnsi="Courier New"/>
          <w:sz w:val="15"/>
        </w:rPr>
        <w:t xml:space="preserve">        return [str(x).strip() for x in value if str(x).strip()]</w:t>
      </w:r>
    </w:p>
    <w:p>
      <w:r>
        <w:rPr>
          <w:rFonts w:ascii="Courier New" w:hAnsi="Courier New"/>
          <w:sz w:val="15"/>
        </w:rPr>
        <w:t xml:space="preserve">    if isinstance(value, (tuple, set)):</w:t>
      </w:r>
    </w:p>
    <w:p>
      <w:r>
        <w:rPr>
          <w:rFonts w:ascii="Courier New" w:hAnsi="Courier New"/>
          <w:sz w:val="15"/>
        </w:rPr>
        <w:t xml:space="preserve">        return [str(x).strip() for x in value if str(x).strip()]</w:t>
      </w:r>
    </w:p>
    <w:p>
      <w:r>
        <w:rPr>
          <w:rFonts w:ascii="Courier New" w:hAnsi="Courier New"/>
          <w:sz w:val="15"/>
        </w:rPr>
        <w:t xml:space="preserve">    s = str(value).strip()</w:t>
      </w:r>
    </w:p>
    <w:p>
      <w:r>
        <w:rPr>
          <w:rFonts w:ascii="Courier New" w:hAnsi="Courier New"/>
          <w:sz w:val="15"/>
        </w:rPr>
        <w:t xml:space="preserve">    if not s:</w:t>
      </w:r>
    </w:p>
    <w:p>
      <w:r>
        <w:rPr>
          <w:rFonts w:ascii="Courier New" w:hAnsi="Courier New"/>
          <w:sz w:val="15"/>
        </w:rPr>
        <w:t xml:space="preserve">        return []</w:t>
      </w:r>
    </w:p>
    <w:p>
      <w:r>
        <w:rPr>
          <w:rFonts w:ascii="Courier New" w:hAnsi="Courier New"/>
          <w:sz w:val="15"/>
        </w:rPr>
        <w:t xml:space="preserve">    if s.startswith("[") and s.endswith("]"):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parsed = json.loads(s)</w:t>
      </w:r>
    </w:p>
    <w:p>
      <w:r>
        <w:rPr>
          <w:rFonts w:ascii="Courier New" w:hAnsi="Courier New"/>
          <w:sz w:val="15"/>
        </w:rPr>
        <w:t xml:space="preserve">            if isinstance(parsed, list):</w:t>
      </w:r>
    </w:p>
    <w:p>
      <w:r>
        <w:rPr>
          <w:rFonts w:ascii="Courier New" w:hAnsi="Courier New"/>
          <w:sz w:val="15"/>
        </w:rPr>
        <w:t xml:space="preserve">                return [str(x).strip() for x in parsed if str(x).strip()]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import re</w:t>
      </w:r>
    </w:p>
    <w:p>
      <w:r>
        <w:rPr>
          <w:rFonts w:ascii="Courier New" w:hAnsi="Courier New"/>
          <w:sz w:val="15"/>
        </w:rPr>
        <w:t xml:space="preserve">    parts = re.split(r"[,;\n|]", s)</w:t>
      </w:r>
    </w:p>
    <w:p>
      <w:r>
        <w:rPr>
          <w:rFonts w:ascii="Courier New" w:hAnsi="Courier New"/>
          <w:sz w:val="15"/>
        </w:rPr>
        <w:t xml:space="preserve">    return [p.strip() for p in parts if p and p.strip()]</w:t>
      </w:r>
    </w:p>
    <w:p/>
    <w:p/>
    <w:p>
      <w:r>
        <w:rPr>
          <w:rFonts w:ascii="Courier New" w:hAnsi="Courier New"/>
          <w:sz w:val="15"/>
        </w:rPr>
        <w:t>def _write_meta_file(meta: Dict[str, Any], extra: Optional[Dict[str, Any]] = None) -&gt; Path:</w:t>
      </w:r>
    </w:p>
    <w:p>
      <w:r>
        <w:rPr>
          <w:rFonts w:ascii="Courier New" w:hAnsi="Courier New"/>
          <w:sz w:val="15"/>
        </w:rPr>
        <w:t xml:space="preserve">    """Write a companion &lt;file&gt;.meta.json next to the file described by meta.</w:t>
      </w:r>
    </w:p>
    <w:p>
      <w:r>
        <w:rPr>
          <w:rFonts w:ascii="Courier New" w:hAnsi="Courier New"/>
          <w:sz w:val="15"/>
        </w:rPr>
        <w:t xml:space="preserve">    Merges existing meta file if present. Returns the Path written.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storage_path = meta.get("storagePath")</w:t>
      </w:r>
    </w:p>
    <w:p>
      <w:r>
        <w:rPr>
          <w:rFonts w:ascii="Courier New" w:hAnsi="Courier New"/>
          <w:sz w:val="15"/>
        </w:rPr>
        <w:t xml:space="preserve">    if not storage_path:</w:t>
      </w:r>
    </w:p>
    <w:p>
      <w:r>
        <w:rPr>
          <w:rFonts w:ascii="Courier New" w:hAnsi="Courier New"/>
          <w:sz w:val="15"/>
        </w:rPr>
        <w:t xml:space="preserve">        raise ValueError("meta missing storagePath")</w:t>
      </w:r>
    </w:p>
    <w:p>
      <w:r>
        <w:rPr>
          <w:rFonts w:ascii="Courier New" w:hAnsi="Courier New"/>
          <w:sz w:val="15"/>
        </w:rPr>
        <w:t xml:space="preserve">    p = Path(storage_path)</w:t>
      </w:r>
    </w:p>
    <w:p>
      <w:r>
        <w:rPr>
          <w:rFonts w:ascii="Courier New" w:hAnsi="Courier New"/>
          <w:sz w:val="15"/>
        </w:rPr>
        <w:t xml:space="preserve">    while p.name.endswith(".meta.json"):</w:t>
      </w:r>
    </w:p>
    <w:p>
      <w:r>
        <w:rPr>
          <w:rFonts w:ascii="Courier New" w:hAnsi="Courier New"/>
          <w:sz w:val="15"/>
        </w:rPr>
        <w:t xml:space="preserve">        p = Path(str(p)[: -len(".meta.json")])</w:t>
      </w:r>
    </w:p>
    <w:p/>
    <w:p>
      <w:r>
        <w:rPr>
          <w:rFonts w:ascii="Courier New" w:hAnsi="Courier New"/>
          <w:sz w:val="15"/>
        </w:rPr>
        <w:t xml:space="preserve">    # 使用 meta_json 模块构建和写入</w:t>
      </w:r>
    </w:p>
    <w:p>
      <w:r>
        <w:rPr>
          <w:rFonts w:ascii="Courier New" w:hAnsi="Courier New"/>
          <w:sz w:val="15"/>
        </w:rPr>
        <w:t xml:space="preserve">    extra = extra or {}</w:t>
      </w:r>
    </w:p>
    <w:p>
      <w:r>
        <w:rPr>
          <w:rFonts w:ascii="Courier New" w:hAnsi="Courier New"/>
          <w:sz w:val="15"/>
        </w:rPr>
        <w:t xml:space="preserve">    has_tag = bool(extra.get("hasTag") or meta.get("tagColumn") or meta.get("hasTag", False))</w:t>
      </w:r>
    </w:p>
    <w:p>
      <w:r>
        <w:rPr>
          <w:rFonts w:ascii="Courier New" w:hAnsi="Courier New"/>
          <w:sz w:val="15"/>
        </w:rPr>
        <w:t xml:space="preserve">    tag_column = extra.get("tagColumn") or meta.get("tagColumn")</w:t>
      </w:r>
    </w:p>
    <w:p>
      <w:r>
        <w:rPr>
          <w:rFonts w:ascii="Courier New" w:hAnsi="Courier New"/>
          <w:sz w:val="15"/>
        </w:rPr>
        <w:t xml:space="preserve">    tag_name = extra.get("tagName") or meta.get("tagName")</w:t>
      </w:r>
    </w:p>
    <w:p>
      <w:r>
        <w:rPr>
          <w:rFonts w:ascii="Courier New" w:hAnsi="Courier New"/>
          <w:sz w:val="15"/>
        </w:rPr>
        <w:t xml:space="preserve">    # tagRange / failedTag 统一以列表形式存储</w:t>
      </w:r>
    </w:p>
    <w:p>
      <w:r>
        <w:rPr>
          <w:rFonts w:ascii="Courier New" w:hAnsi="Courier New"/>
          <w:sz w:val="15"/>
        </w:rPr>
        <w:t xml:space="preserve">    tag_range_src = extra.get("tagRange") if "tagRange" in extra else meta.get("tagRange")</w:t>
      </w:r>
    </w:p>
    <w:p>
      <w:r>
        <w:rPr>
          <w:rFonts w:ascii="Courier New" w:hAnsi="Courier New"/>
          <w:sz w:val="15"/>
        </w:rPr>
        <w:t xml:space="preserve">    failed_tag_src = extra.get("failedTag") if "failedTag" in extra else meta.get("failedTag")</w:t>
      </w:r>
    </w:p>
    <w:p>
      <w:r>
        <w:rPr>
          <w:rFonts w:ascii="Courier New" w:hAnsi="Courier New"/>
          <w:sz w:val="15"/>
        </w:rPr>
        <w:t xml:space="preserve">    tag_range = _coerce_tag_list(tag_range_src)</w:t>
      </w:r>
    </w:p>
    <w:p>
      <w:r>
        <w:rPr>
          <w:rFonts w:ascii="Courier New" w:hAnsi="Courier New"/>
          <w:sz w:val="15"/>
        </w:rPr>
        <w:t xml:space="preserve">    failed_tag = _coerce_tag_list(failed_tag_src)</w:t>
      </w:r>
    </w:p>
    <w:p>
      <w:r>
        <w:rPr>
          <w:rFonts w:ascii="Courier New" w:hAnsi="Courier New"/>
          <w:sz w:val="15"/>
        </w:rPr>
        <w:t xml:space="preserve">    tag_strategy = extra.get("tagStrategy") or meta.get("tagStrategy", "none")</w:t>
      </w:r>
    </w:p>
    <w:p>
      <w:r>
        <w:rPr>
          <w:rFonts w:ascii="Courier New" w:hAnsi="Courier New"/>
          <w:sz w:val="15"/>
        </w:rPr>
        <w:t xml:space="preserve">    tag_rule = extra.get("tagRule") or meta.get("tagRule")</w:t>
      </w:r>
    </w:p>
    <w:p/>
    <w:p>
      <w:r>
        <w:rPr>
          <w:rFonts w:ascii="Courier New" w:hAnsi="Courier New"/>
          <w:sz w:val="15"/>
        </w:rPr>
        <w:t xml:space="preserve">    new_meta = meta_json.build_meta(</w:t>
      </w:r>
    </w:p>
    <w:p>
      <w:r>
        <w:rPr>
          <w:rFonts w:ascii="Courier New" w:hAnsi="Courier New"/>
          <w:sz w:val="15"/>
        </w:rPr>
        <w:t xml:space="preserve">        file_path=str(p),</w:t>
      </w:r>
    </w:p>
    <w:p>
      <w:r>
        <w:rPr>
          <w:rFonts w:ascii="Courier New" w:hAnsi="Courier New"/>
          <w:sz w:val="15"/>
        </w:rPr>
        <w:t xml:space="preserve">        source_type=extra.get("sourceType") or meta.get("sourceType", "upload"),</w:t>
      </w:r>
    </w:p>
    <w:p>
      <w:r>
        <w:rPr>
          <w:rFonts w:ascii="Courier New" w:hAnsi="Courier New"/>
          <w:sz w:val="15"/>
        </w:rPr>
        <w:t xml:space="preserve">        has_tag=has_tag,</w:t>
      </w:r>
    </w:p>
    <w:p>
      <w:r>
        <w:rPr>
          <w:rFonts w:ascii="Courier New" w:hAnsi="Courier New"/>
          <w:sz w:val="15"/>
        </w:rPr>
        <w:t xml:space="preserve">        tag_column=tag_column,</w:t>
      </w:r>
    </w:p>
    <w:p>
      <w:r>
        <w:rPr>
          <w:rFonts w:ascii="Courier New" w:hAnsi="Courier New"/>
          <w:sz w:val="15"/>
        </w:rPr>
        <w:t xml:space="preserve">        tag_name=tag_name,</w:t>
      </w:r>
    </w:p>
    <w:p>
      <w:r>
        <w:rPr>
          <w:rFonts w:ascii="Courier New" w:hAnsi="Courier New"/>
          <w:sz w:val="15"/>
        </w:rPr>
        <w:t xml:space="preserve">        tag_range=tag_range,</w:t>
      </w:r>
    </w:p>
    <w:p>
      <w:r>
        <w:rPr>
          <w:rFonts w:ascii="Courier New" w:hAnsi="Courier New"/>
          <w:sz w:val="15"/>
        </w:rPr>
        <w:t xml:space="preserve">        failed_tag=failed_tag,</w:t>
      </w:r>
    </w:p>
    <w:p>
      <w:r>
        <w:rPr>
          <w:rFonts w:ascii="Courier New" w:hAnsi="Courier New"/>
          <w:sz w:val="15"/>
        </w:rPr>
        <w:t xml:space="preserve">        tag_strategy=tag_strategy,</w:t>
      </w:r>
    </w:p>
    <w:p>
      <w:r>
        <w:rPr>
          <w:rFonts w:ascii="Courier New" w:hAnsi="Courier New"/>
          <w:sz w:val="15"/>
        </w:rPr>
        <w:t xml:space="preserve">        tag_rule=tag_rule,</w:t>
      </w:r>
    </w:p>
    <w:p>
      <w:r>
        <w:rPr>
          <w:rFonts w:ascii="Courier New" w:hAnsi="Courier New"/>
          <w:sz w:val="15"/>
        </w:rPr>
        <w:t xml:space="preserve">    )</w:t>
      </w:r>
    </w:p>
    <w:p/>
    <w:p>
      <w:r>
        <w:rPr>
          <w:rFonts w:ascii="Courier New" w:hAnsi="Courier New"/>
          <w:sz w:val="15"/>
        </w:rPr>
        <w:t xml:space="preserve">    # 保留已有 meta 中有实际值的字段，跳过标签相关字段（由 extra 提供）和空值</w:t>
      </w:r>
    </w:p>
    <w:p>
      <w:r>
        <w:rPr>
          <w:rFonts w:ascii="Courier New" w:hAnsi="Courier New"/>
          <w:sz w:val="15"/>
        </w:rPr>
        <w:t xml:space="preserve">    if meta_json.has_meta(str(p)):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existing = meta_json.read_meta(str(p))</w:t>
      </w:r>
    </w:p>
    <w:p>
      <w:r>
        <w:rPr>
          <w:rFonts w:ascii="Courier New" w:hAnsi="Courier New"/>
          <w:sz w:val="15"/>
        </w:rPr>
        <w:t xml:space="preserve">            for k, v in existing.items():</w:t>
      </w:r>
    </w:p>
    <w:p>
      <w:r>
        <w:rPr>
          <w:rFonts w:ascii="Courier New" w:hAnsi="Courier New"/>
          <w:sz w:val="15"/>
        </w:rPr>
        <w:t xml:space="preserve">                # 跳过标签配置字段，这些字段始终由 extra 参数决定</w:t>
      </w:r>
    </w:p>
    <w:p>
      <w:r>
        <w:rPr>
          <w:rFonts w:ascii="Courier New" w:hAnsi="Courier New"/>
          <w:sz w:val="15"/>
        </w:rPr>
        <w:t xml:space="preserve">                if k in ("fileId", "fileName", "storagePath", "createdAt", "updatedAt",</w:t>
      </w:r>
    </w:p>
    <w:p>
      <w:r>
        <w:rPr>
          <w:rFonts w:ascii="Courier New" w:hAnsi="Courier New"/>
          <w:sz w:val="15"/>
        </w:rPr>
        <w:t xml:space="preserve">                         "sourceType", "storageType", "hasTag",</w:t>
      </w:r>
    </w:p>
    <w:p>
      <w:r>
        <w:rPr>
          <w:rFonts w:ascii="Courier New" w:hAnsi="Courier New"/>
          <w:sz w:val="15"/>
        </w:rPr>
        <w:t xml:space="preserve">                         "tagColumn", "tagName", "tagRange", "failedTag", "tagStrategy"):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# 跳过空字符串和空列表 - 它们来自 register_existing_file 的初始写入，代表"未设置"</w:t>
      </w:r>
    </w:p>
    <w:p>
      <w:r>
        <w:rPr>
          <w:rFonts w:ascii="Courier New" w:hAnsi="Courier New"/>
          <w:sz w:val="15"/>
        </w:rPr>
        <w:t xml:space="preserve">                if isinstance(v, str) and v == "":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if isinstance(v, list) and len(v) == 0: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if v is not None:</w:t>
      </w:r>
    </w:p>
    <w:p>
      <w:r>
        <w:rPr>
          <w:rFonts w:ascii="Courier New" w:hAnsi="Courier New"/>
          <w:sz w:val="15"/>
        </w:rPr>
        <w:t xml:space="preserve">                    new_meta[k] = v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# 合并 extra 中的其他字段</w:t>
      </w:r>
    </w:p>
    <w:p>
      <w:r>
        <w:rPr>
          <w:rFonts w:ascii="Courier New" w:hAnsi="Courier New"/>
          <w:sz w:val="15"/>
        </w:rPr>
        <w:t xml:space="preserve">    for k, v in extra.items():</w:t>
      </w:r>
    </w:p>
    <w:p>
      <w:r>
        <w:rPr>
          <w:rFonts w:ascii="Courier New" w:hAnsi="Courier New"/>
          <w:sz w:val="15"/>
        </w:rPr>
        <w:t xml:space="preserve">        if v is not None and k not in ("hasTag", "tagColumn", "tagName", "tagRange", "failedTag", "tagStrategy", "tagRule", "sourceType"):</w:t>
      </w:r>
    </w:p>
    <w:p>
      <w:r>
        <w:rPr>
          <w:rFonts w:ascii="Courier New" w:hAnsi="Courier New"/>
          <w:sz w:val="15"/>
        </w:rPr>
        <w:t xml:space="preserve">            new_meta[k] = v</w:t>
      </w:r>
    </w:p>
    <w:p/>
    <w:p>
      <w:r>
        <w:rPr>
          <w:rFonts w:ascii="Courier New" w:hAnsi="Courier New"/>
          <w:sz w:val="15"/>
        </w:rPr>
        <w:t xml:space="preserve">    new_meta["updatedAt"] = now_iso()</w:t>
      </w:r>
    </w:p>
    <w:p>
      <w:r>
        <w:rPr>
          <w:rFonts w:ascii="Courier New" w:hAnsi="Courier New"/>
          <w:sz w:val="15"/>
        </w:rPr>
        <w:t xml:space="preserve">    meta_path = meta_json.write_meta(str(p), new_meta)</w:t>
      </w:r>
    </w:p>
    <w:p>
      <w:r>
        <w:rPr>
          <w:rFonts w:ascii="Courier New" w:hAnsi="Courier New"/>
          <w:sz w:val="15"/>
        </w:rPr>
        <w:t xml:space="preserve">    return Path(meta_json.meta_path(str(p)))</w:t>
      </w:r>
    </w:p>
    <w:p/>
    <w:p/>
    <w:p>
      <w:r>
        <w:rPr>
          <w:rFonts w:ascii="Courier New" w:hAnsi="Courier New"/>
          <w:sz w:val="15"/>
        </w:rPr>
        <w:t>def _guess_file_format(file_path: Path) -&gt; Optional[str]:</w:t>
      </w:r>
    </w:p>
    <w:p>
      <w:r>
        <w:rPr>
          <w:rFonts w:ascii="Courier New" w:hAnsi="Courier New"/>
          <w:sz w:val="15"/>
        </w:rPr>
        <w:t xml:space="preserve">    ext = file_path.suffix.lower()</w:t>
      </w:r>
    </w:p>
    <w:p>
      <w:r>
        <w:rPr>
          <w:rFonts w:ascii="Courier New" w:hAnsi="Courier New"/>
          <w:sz w:val="15"/>
        </w:rPr>
        <w:t xml:space="preserve">    if ext == ".csv":</w:t>
      </w:r>
    </w:p>
    <w:p>
      <w:r>
        <w:rPr>
          <w:rFonts w:ascii="Courier New" w:hAnsi="Courier New"/>
          <w:sz w:val="15"/>
        </w:rPr>
        <w:t xml:space="preserve">        return "CSV"</w:t>
      </w:r>
    </w:p>
    <w:p>
      <w:r>
        <w:rPr>
          <w:rFonts w:ascii="Courier New" w:hAnsi="Courier New"/>
          <w:sz w:val="15"/>
        </w:rPr>
        <w:t xml:space="preserve">    if ext == ".json":</w:t>
      </w:r>
    </w:p>
    <w:p>
      <w:r>
        <w:rPr>
          <w:rFonts w:ascii="Courier New" w:hAnsi="Courier New"/>
          <w:sz w:val="15"/>
        </w:rPr>
        <w:t xml:space="preserve">        return "JSON"</w:t>
      </w:r>
    </w:p>
    <w:p>
      <w:r>
        <w:rPr>
          <w:rFonts w:ascii="Courier New" w:hAnsi="Courier New"/>
          <w:sz w:val="15"/>
        </w:rPr>
        <w:t xml:space="preserve">    if ext == ".tsv":</w:t>
      </w:r>
    </w:p>
    <w:p>
      <w:r>
        <w:rPr>
          <w:rFonts w:ascii="Courier New" w:hAnsi="Courier New"/>
          <w:sz w:val="15"/>
        </w:rPr>
        <w:t xml:space="preserve">        return "TSV"</w:t>
      </w:r>
    </w:p>
    <w:p>
      <w:r>
        <w:rPr>
          <w:rFonts w:ascii="Courier New" w:hAnsi="Courier New"/>
          <w:sz w:val="15"/>
        </w:rPr>
        <w:t xml:space="preserve">    if ext:</w:t>
      </w:r>
    </w:p>
    <w:p>
      <w:r>
        <w:rPr>
          <w:rFonts w:ascii="Courier New" w:hAnsi="Courier New"/>
          <w:sz w:val="15"/>
        </w:rPr>
        <w:t xml:space="preserve">        return ext.lstrip(".").upper()</w:t>
      </w:r>
    </w:p>
    <w:p>
      <w:r>
        <w:rPr>
          <w:rFonts w:ascii="Courier New" w:hAnsi="Courier New"/>
          <w:sz w:val="15"/>
        </w:rPr>
        <w:t xml:space="preserve">    return "FILE"</w:t>
      </w:r>
    </w:p>
    <w:p/>
    <w:p/>
    <w:p>
      <w:r>
        <w:rPr>
          <w:rFonts w:ascii="Courier New" w:hAnsi="Courier New"/>
          <w:sz w:val="15"/>
        </w:rPr>
        <w:t>def _sync_nifi_files() -&gt; None:</w:t>
      </w:r>
    </w:p>
    <w:p>
      <w:r>
        <w:rPr>
          <w:rFonts w:ascii="Courier New" w:hAnsi="Courier New"/>
          <w:sz w:val="15"/>
        </w:rPr>
        <w:t xml:space="preserve">    """v4: 同步所有用户 nifi/in_data 目录的文件到运行时注册表。"""</w:t>
      </w:r>
    </w:p>
    <w:p>
      <w:r>
        <w:rPr>
          <w:rFonts w:ascii="Courier New" w:hAnsi="Courier New"/>
          <w:sz w:val="15"/>
        </w:rPr>
        <w:t xml:space="preserve">    # Build set of actual files on disk under tracked roots (兼容旧路径)</w:t>
      </w:r>
    </w:p>
    <w:p>
      <w:r>
        <w:rPr>
          <w:rFonts w:ascii="Courier New" w:hAnsi="Courier New"/>
          <w:sz w:val="15"/>
        </w:rPr>
        <w:t xml:space="preserve">    disk_paths: set[str] = set()</w:t>
      </w:r>
    </w:p>
    <w:p>
      <w:r>
        <w:rPr>
          <w:rFonts w:ascii="Courier New" w:hAnsi="Courier New"/>
          <w:sz w:val="15"/>
        </w:rPr>
        <w:t xml:space="preserve">    for root in [NIFI_BASE_DIR, NIFI_REAL_BASE_DIR, IN_DATA_BASE_DIR]:</w:t>
      </w:r>
    </w:p>
    <w:p>
      <w:r>
        <w:rPr>
          <w:rFonts w:ascii="Courier New" w:hAnsi="Courier New"/>
          <w:sz w:val="15"/>
        </w:rPr>
        <w:t xml:space="preserve">        if not root.exists() or not root.is_dir():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for p in root.rglob("*"):</w:t>
      </w:r>
    </w:p>
    <w:p>
      <w:r>
        <w:rPr>
          <w:rFonts w:ascii="Courier New" w:hAnsi="Courier New"/>
          <w:sz w:val="15"/>
        </w:rPr>
        <w:t xml:space="preserve">            if not p.is_file():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p.name.endswith(".meta.json"):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"export_jobs" in p.parts: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disk_paths.add(str(p.resolve()))</w:t>
      </w:r>
    </w:p>
    <w:p/>
    <w:p>
      <w:r>
        <w:rPr>
          <w:rFonts w:ascii="Courier New" w:hAnsi="Courier New"/>
          <w:sz w:val="15"/>
        </w:rPr>
        <w:t xml:space="preserve">    # 扫描每个用户的 storage root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users = session.query(db_models.IotUser.username).all()</w:t>
      </w:r>
    </w:p>
    <w:p>
      <w:r>
        <w:rPr>
          <w:rFonts w:ascii="Courier New" w:hAnsi="Courier New"/>
          <w:sz w:val="15"/>
        </w:rPr>
        <w:t xml:space="preserve">        usernames = [u[0] for u in users] or [DEFAULT_USERNAME]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>
      <w:r>
        <w:rPr>
          <w:rFonts w:ascii="Courier New" w:hAnsi="Courier New"/>
          <w:sz w:val="15"/>
        </w:rPr>
        <w:t xml:space="preserve">    for username in usernames: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storage_root = _resolve_user_storage_root(username)</w:t>
      </w:r>
    </w:p>
    <w:p>
      <w:r>
        <w:rPr>
          <w:rFonts w:ascii="Courier New" w:hAnsi="Courier New"/>
          <w:sz w:val="15"/>
        </w:rPr>
        <w:t xml:space="preserve">            if not storage_root.exists() or not storage_root.is_dir():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for p in storage_root.rglob("*"):</w:t>
      </w:r>
    </w:p>
    <w:p>
      <w:r>
        <w:rPr>
          <w:rFonts w:ascii="Courier New" w:hAnsi="Courier New"/>
          <w:sz w:val="15"/>
        </w:rPr>
        <w:t xml:space="preserve">                if not p.is_file():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if p.name.endswith(".meta.json"):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if "export_jobs" in p.parts: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disk_paths.add(str(p.resolve()))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continue</w:t>
      </w:r>
    </w:p>
    <w:p/>
    <w:p>
      <w:r>
        <w:rPr>
          <w:rFonts w:ascii="Courier New" w:hAnsi="Courier New"/>
          <w:sz w:val="15"/>
        </w:rPr>
        <w:t xml:space="preserve">    # Remove registry entries that point to files no longer present on disk</w:t>
      </w:r>
    </w:p>
    <w:p>
      <w:r>
        <w:rPr>
          <w:rFonts w:ascii="Courier New" w:hAnsi="Courier New"/>
          <w:sz w:val="15"/>
        </w:rPr>
        <w:t xml:space="preserve">    for fid, meta in list(files.items()):</w:t>
      </w:r>
    </w:p>
    <w:p>
      <w:r>
        <w:rPr>
          <w:rFonts w:ascii="Courier New" w:hAnsi="Courier New"/>
          <w:sz w:val="15"/>
        </w:rPr>
        <w:t xml:space="preserve">        sp = str(meta.get("storagePath", ""))</w:t>
      </w:r>
    </w:p>
    <w:p>
      <w:r>
        <w:rPr>
          <w:rFonts w:ascii="Courier New" w:hAnsi="Courier New"/>
          <w:sz w:val="15"/>
        </w:rPr>
        <w:t xml:space="preserve">        if not sp: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sp.startswith(str(NIFI_BASE_DIR)) or sp.startswith(str(NIFI_REAL_BASE_DIR)) or sp.startswith(str(IN_DATA_BASE_DIR)):</w:t>
      </w:r>
    </w:p>
    <w:p>
      <w:r>
        <w:rPr>
          <w:rFonts w:ascii="Courier New" w:hAnsi="Courier New"/>
          <w:sz w:val="15"/>
        </w:rPr>
        <w:t xml:space="preserve">            if sp not in disk_paths: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del files[fid]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/>
    <w:p>
      <w:r>
        <w:rPr>
          <w:rFonts w:ascii="Courier New" w:hAnsi="Courier New"/>
          <w:sz w:val="15"/>
        </w:rPr>
        <w:t xml:space="preserve">    # Register any new files found on disk</w:t>
      </w:r>
    </w:p>
    <w:p>
      <w:r>
        <w:rPr>
          <w:rFonts w:ascii="Courier New" w:hAnsi="Courier New"/>
          <w:sz w:val="15"/>
        </w:rPr>
        <w:t xml:space="preserve">    known_paths = set(str(meta.get("storagePath", "")) for meta in files.values() if meta.get("storagePath"))</w:t>
      </w:r>
    </w:p>
    <w:p>
      <w:r>
        <w:rPr>
          <w:rFonts w:ascii="Courier New" w:hAnsi="Courier New"/>
          <w:sz w:val="15"/>
        </w:rPr>
        <w:t xml:space="preserve">    for p_str in disk_paths:</w:t>
      </w:r>
    </w:p>
    <w:p>
      <w:r>
        <w:rPr>
          <w:rFonts w:ascii="Courier New" w:hAnsi="Courier New"/>
          <w:sz w:val="15"/>
        </w:rPr>
        <w:t xml:space="preserve">        if p_str in known_paths: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p = Path(p_str)</w:t>
      </w:r>
    </w:p>
    <w:p>
      <w:r>
        <w:rPr>
          <w:rFonts w:ascii="Courier New" w:hAnsi="Courier New"/>
          <w:sz w:val="15"/>
        </w:rPr>
        <w:t xml:space="preserve">        fmt = _guess_file_format(p)</w:t>
      </w:r>
    </w:p>
    <w:p>
      <w:r>
        <w:rPr>
          <w:rFonts w:ascii="Courier New" w:hAnsi="Courier New"/>
          <w:sz w:val="15"/>
        </w:rPr>
        <w:t xml:space="preserve">        meta = register_existing_file(p, fmt)</w:t>
      </w:r>
    </w:p>
    <w:p>
      <w:r>
        <w:rPr>
          <w:rFonts w:ascii="Courier New" w:hAnsi="Courier New"/>
          <w:sz w:val="15"/>
        </w:rPr>
        <w:t xml:space="preserve">        # 推断 username</w:t>
      </w:r>
    </w:p>
    <w:p>
      <w:r>
        <w:rPr>
          <w:rFonts w:ascii="Courier New" w:hAnsi="Courier New"/>
          <w:sz w:val="15"/>
        </w:rPr>
        <w:t xml:space="preserve">        if not meta.get("username"):</w:t>
      </w:r>
    </w:p>
    <w:p>
      <w:r>
        <w:rPr>
          <w:rFonts w:ascii="Courier New" w:hAnsi="Courier New"/>
          <w:sz w:val="15"/>
        </w:rPr>
        <w:t xml:space="preserve">            for username in usernames:</w:t>
      </w:r>
    </w:p>
    <w:p>
      <w:r>
        <w:rPr>
          <w:rFonts w:ascii="Courier New" w:hAnsi="Courier New"/>
          <w:sz w:val="15"/>
        </w:rPr>
        <w:t xml:space="preserve">                storage_root = _resolve_user_storage_root(username)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if str(p.resolve()).startswith(str(storage_root.resolve())):</w:t>
      </w:r>
    </w:p>
    <w:p>
      <w:r>
        <w:rPr>
          <w:rFonts w:ascii="Courier New" w:hAnsi="Courier New"/>
          <w:sz w:val="15"/>
        </w:rPr>
        <w:t xml:space="preserve">                        meta["username"] = _normalize_username(username)</w:t>
      </w:r>
    </w:p>
    <w:p>
      <w:r>
        <w:rPr>
          <w:rFonts w:ascii="Courier New" w:hAnsi="Courier New"/>
          <w:sz w:val="15"/>
        </w:rPr>
        <w:t xml:space="preserve">                        break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if not meta.get("username"):</w:t>
      </w:r>
    </w:p>
    <w:p>
      <w:r>
        <w:rPr>
          <w:rFonts w:ascii="Courier New" w:hAnsi="Courier New"/>
          <w:sz w:val="15"/>
        </w:rPr>
        <w:t xml:space="preserve">                meta["username"] = DEFAULT_USERNAME</w:t>
      </w:r>
    </w:p>
    <w:p/>
    <w:p/>
    <w:p>
      <w:r>
        <w:rPr>
          <w:rFonts w:ascii="Courier New" w:hAnsi="Courier New"/>
          <w:sz w:val="15"/>
        </w:rPr>
        <w:t>def resolve_nifi_output_file(expected_format: str, username: Optional[str] = None) -&gt; Optional[Dict[str, Any]]:</w:t>
      </w:r>
    </w:p>
    <w:p>
      <w:r>
        <w:rPr>
          <w:rFonts w:ascii="Courier New" w:hAnsi="Courier New"/>
          <w:sz w:val="15"/>
        </w:rPr>
        <w:t xml:space="preserve">    """Search NiFi output and legacy inbox directories for the latest file of given format.</w:t>
      </w:r>
    </w:p>
    <w:p/>
    <w:p>
      <w:r>
        <w:rPr>
          <w:rFonts w:ascii="Courier New" w:hAnsi="Courier New"/>
          <w:sz w:val="15"/>
        </w:rPr>
        <w:t xml:space="preserve">    Search order:</w:t>
      </w:r>
    </w:p>
    <w:p>
      <w:r>
        <w:rPr>
          <w:rFonts w:ascii="Courier New" w:hAnsi="Courier New"/>
          <w:sz w:val="15"/>
        </w:rPr>
        <w:t xml:space="preserve">    1. `NIFI_OUTPUT_DIR`</w:t>
      </w:r>
    </w:p>
    <w:p>
      <w:r>
        <w:rPr>
          <w:rFonts w:ascii="Courier New" w:hAnsi="Courier New"/>
          <w:sz w:val="15"/>
        </w:rPr>
        <w:t xml:space="preserve">    2. `INBOX_CSV_DIR` (if format is csv)</w:t>
      </w:r>
    </w:p>
    <w:p>
      <w:r>
        <w:rPr>
          <w:rFonts w:ascii="Courier New" w:hAnsi="Courier New"/>
          <w:sz w:val="15"/>
        </w:rPr>
        <w:t xml:space="preserve">    3. `INBOX_JSON_DIR` (if format is json)</w:t>
      </w:r>
    </w:p>
    <w:p>
      <w:r>
        <w:rPr>
          <w:rFonts w:ascii="Courier New" w:hAnsi="Courier New"/>
          <w:sz w:val="15"/>
        </w:rPr>
        <w:t xml:space="preserve">    4. any fallback directory among the above</w:t>
      </w:r>
    </w:p>
    <w:p>
      <w:r>
        <w:rPr>
          <w:rFonts w:ascii="Courier New" w:hAnsi="Courier New"/>
          <w:sz w:val="15"/>
        </w:rPr>
        <w:t xml:space="preserve">    v4: 如果提供 username，优先搜索用户隔离目录。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ext = expected_format.lower()</w:t>
      </w:r>
    </w:p>
    <w:p>
      <w:r>
        <w:rPr>
          <w:rFonts w:ascii="Courier New" w:hAnsi="Courier New"/>
          <w:sz w:val="15"/>
        </w:rPr>
        <w:t xml:space="preserve">    search_dirs = []</w:t>
      </w:r>
    </w:p>
    <w:p/>
    <w:p>
      <w:r>
        <w:rPr>
          <w:rFonts w:ascii="Courier New" w:hAnsi="Courier New"/>
          <w:sz w:val="15"/>
        </w:rPr>
        <w:t xml:space="preserve">    # v4: 优先搜索用户目录</w:t>
      </w:r>
    </w:p>
    <w:p>
      <w:r>
        <w:rPr>
          <w:rFonts w:ascii="Courier New" w:hAnsi="Courier New"/>
          <w:sz w:val="15"/>
        </w:rPr>
        <w:t xml:space="preserve">    if username:</w:t>
      </w:r>
    </w:p>
    <w:p>
      <w:r>
        <w:rPr>
          <w:rFonts w:ascii="Courier New" w:hAnsi="Courier New"/>
          <w:sz w:val="15"/>
        </w:rPr>
        <w:t xml:space="preserve">        user_nifi = _get_user_nifi_dir(_normalize_username(username))</w:t>
      </w:r>
    </w:p>
    <w:p>
      <w:r>
        <w:rPr>
          <w:rFonts w:ascii="Courier New" w:hAnsi="Courier New"/>
          <w:sz w:val="15"/>
        </w:rPr>
        <w:t xml:space="preserve">        for sub in ["output_csv", "output_json", "output_tsv", "inbox_csv", "inbox_json", "inbox_tsv"]:</w:t>
      </w:r>
    </w:p>
    <w:p>
      <w:r>
        <w:rPr>
          <w:rFonts w:ascii="Courier New" w:hAnsi="Courier New"/>
          <w:sz w:val="15"/>
        </w:rPr>
        <w:t xml:space="preserve">            d = user_nifi / sub</w:t>
      </w:r>
    </w:p>
    <w:p>
      <w:r>
        <w:rPr>
          <w:rFonts w:ascii="Courier New" w:hAnsi="Courier New"/>
          <w:sz w:val="15"/>
        </w:rPr>
        <w:t xml:space="preserve">            if d.exists() and d.is_dir():</w:t>
      </w:r>
    </w:p>
    <w:p>
      <w:r>
        <w:rPr>
          <w:rFonts w:ascii="Courier New" w:hAnsi="Courier New"/>
          <w:sz w:val="15"/>
        </w:rPr>
        <w:t xml:space="preserve">                search_dirs.append(d)</w:t>
      </w:r>
    </w:p>
    <w:p/>
    <w:p>
      <w:r>
        <w:rPr>
          <w:rFonts w:ascii="Courier New" w:hAnsi="Courier New"/>
          <w:sz w:val="15"/>
        </w:rPr>
        <w:t xml:space="preserve">    if NIFI_OUTPUT_DIR.exists() and NIFI_OUTPUT_DIR.is_dir():</w:t>
      </w:r>
    </w:p>
    <w:p>
      <w:r>
        <w:rPr>
          <w:rFonts w:ascii="Courier New" w:hAnsi="Courier New"/>
          <w:sz w:val="15"/>
        </w:rPr>
        <w:t xml:space="preserve">        search_dirs.append(NIFI_OUTPUT_DIR)</w:t>
      </w:r>
    </w:p>
    <w:p>
      <w:r>
        <w:rPr>
          <w:rFonts w:ascii="Courier New" w:hAnsi="Courier New"/>
          <w:sz w:val="15"/>
        </w:rPr>
        <w:t xml:space="preserve">    if ext == "csv" and INBOX_CSV_DIR.exists() and INBOX_CSV_DIR.is_dir():</w:t>
      </w:r>
    </w:p>
    <w:p>
      <w:r>
        <w:rPr>
          <w:rFonts w:ascii="Courier New" w:hAnsi="Courier New"/>
          <w:sz w:val="15"/>
        </w:rPr>
        <w:t xml:space="preserve">        search_dirs.append(INBOX_CSV_DIR)</w:t>
      </w:r>
    </w:p>
    <w:p>
      <w:r>
        <w:rPr>
          <w:rFonts w:ascii="Courier New" w:hAnsi="Courier New"/>
          <w:sz w:val="15"/>
        </w:rPr>
        <w:t xml:space="preserve">    if ext == "json" and INBOX_JSON_DIR.exists() and INBOX_JSON_DIR.is_dir():</w:t>
      </w:r>
    </w:p>
    <w:p>
      <w:r>
        <w:rPr>
          <w:rFonts w:ascii="Courier New" w:hAnsi="Courier New"/>
          <w:sz w:val="15"/>
        </w:rPr>
        <w:t xml:space="preserve">        search_dirs.append(INBOX_JSON_DIR)</w:t>
      </w:r>
    </w:p>
    <w:p>
      <w:r>
        <w:rPr>
          <w:rFonts w:ascii="Courier New" w:hAnsi="Courier New"/>
          <w:sz w:val="15"/>
        </w:rPr>
        <w:t xml:space="preserve">    # fallback: include both inbox dirs if none qualified</w:t>
      </w:r>
    </w:p>
    <w:p>
      <w:r>
        <w:rPr>
          <w:rFonts w:ascii="Courier New" w:hAnsi="Courier New"/>
          <w:sz w:val="15"/>
        </w:rPr>
        <w:t xml:space="preserve">    if not search_dirs:</w:t>
      </w:r>
    </w:p>
    <w:p>
      <w:r>
        <w:rPr>
          <w:rFonts w:ascii="Courier New" w:hAnsi="Courier New"/>
          <w:sz w:val="15"/>
        </w:rPr>
        <w:t xml:space="preserve">        for d in [NIFI_OUTPUT_DIR, INBOX_CSV_DIR, INBOX_JSON_DIR]:</w:t>
      </w:r>
    </w:p>
    <w:p>
      <w:r>
        <w:rPr>
          <w:rFonts w:ascii="Courier New" w:hAnsi="Courier New"/>
          <w:sz w:val="15"/>
        </w:rPr>
        <w:t xml:space="preserve">            if d.exists() and d.is_dir():</w:t>
      </w:r>
    </w:p>
    <w:p>
      <w:r>
        <w:rPr>
          <w:rFonts w:ascii="Courier New" w:hAnsi="Courier New"/>
          <w:sz w:val="15"/>
        </w:rPr>
        <w:t xml:space="preserve">                search_dirs.append(d)</w:t>
      </w:r>
    </w:p>
    <w:p/>
    <w:p>
      <w:r>
        <w:rPr>
          <w:rFonts w:ascii="Courier New" w:hAnsi="Courier New"/>
          <w:sz w:val="15"/>
        </w:rPr>
        <w:t xml:space="preserve">    candidates = []</w:t>
      </w:r>
    </w:p>
    <w:p>
      <w:r>
        <w:rPr>
          <w:rFonts w:ascii="Courier New" w:hAnsi="Courier New"/>
          <w:sz w:val="15"/>
        </w:rPr>
        <w:t xml:space="preserve">    for d in search_dirs: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candidates.extend(list(d.glob(f"*.{ext}")))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continue</w:t>
      </w:r>
    </w:p>
    <w:p/>
    <w:p>
      <w:r>
        <w:rPr>
          <w:rFonts w:ascii="Courier New" w:hAnsi="Courier New"/>
          <w:sz w:val="15"/>
        </w:rPr>
        <w:t xml:space="preserve">    if not candidates:</w:t>
      </w:r>
    </w:p>
    <w:p>
      <w:r>
        <w:rPr>
          <w:rFonts w:ascii="Courier New" w:hAnsi="Courier New"/>
          <w:sz w:val="15"/>
        </w:rPr>
        <w:t xml:space="preserve">        return None</w:t>
      </w:r>
    </w:p>
    <w:p>
      <w:r>
        <w:rPr>
          <w:rFonts w:ascii="Courier New" w:hAnsi="Courier New"/>
          <w:sz w:val="15"/>
        </w:rPr>
        <w:t xml:space="preserve">    latest = sorted(candidates, key=lambda p: p.stat().st_mtime, reverse=True)[0]</w:t>
      </w:r>
    </w:p>
    <w:p>
      <w:r>
        <w:rPr>
          <w:rFonts w:ascii="Courier New" w:hAnsi="Courier New"/>
          <w:sz w:val="15"/>
        </w:rPr>
        <w:t xml:space="preserve">    return register_existing_file(latest, expected_format)</w:t>
      </w:r>
    </w:p>
    <w:p/>
    <w:p/>
    <w:p>
      <w:r>
        <w:rPr>
          <w:rFonts w:ascii="Courier New" w:hAnsi="Courier New"/>
          <w:sz w:val="15"/>
        </w:rPr>
        <w:t>@app.get("/health")</w:t>
      </w:r>
    </w:p>
    <w:p>
      <w:r>
        <w:rPr>
          <w:rFonts w:ascii="Courier New" w:hAnsi="Courier New"/>
          <w:sz w:val="15"/>
        </w:rPr>
        <w:t>def health() -&gt; Dict[str, str]:</w:t>
      </w:r>
    </w:p>
    <w:p>
      <w:r>
        <w:rPr>
          <w:rFonts w:ascii="Courier New" w:hAnsi="Courier New"/>
          <w:sz w:val="15"/>
        </w:rPr>
        <w:t xml:space="preserve">    return {"status": "ok"}</w:t>
      </w:r>
    </w:p>
    <w:p/>
    <w:p/>
    <w:p>
      <w:r>
        <w:rPr>
          <w:rFonts w:ascii="Courier New" w:hAnsi="Courier New"/>
          <w:sz w:val="15"/>
        </w:rPr>
        <w:t>@app.get("/api/v1/health/databases")</w:t>
      </w:r>
    </w:p>
    <w:p>
      <w:r>
        <w:rPr>
          <w:rFonts w:ascii="Courier New" w:hAnsi="Courier New"/>
          <w:sz w:val="15"/>
        </w:rPr>
        <w:t>def health_databases(x_trace_id: Optional[str] = Header(default=None)) -&gt; Dict[str, Any]:</w:t>
      </w:r>
    </w:p>
    <w:p>
      <w:r>
        <w:rPr>
          <w:rFonts w:ascii="Courier New" w:hAnsi="Courier New"/>
          <w:sz w:val="15"/>
        </w:rPr>
        <w:t xml:space="preserve">    """Return simulated readiness for newly added Hadoop-related database services.</w:t>
      </w:r>
    </w:p>
    <w:p/>
    <w:p>
      <w:r>
        <w:rPr>
          <w:rFonts w:ascii="Courier New" w:hAnsi="Courier New"/>
          <w:sz w:val="15"/>
        </w:rPr>
        <w:t xml:space="preserve">    Reads `HADOOP_DB_NAMES` environment variable as a comma-separated list of</w:t>
      </w:r>
    </w:p>
    <w:p>
      <w:r>
        <w:rPr>
          <w:rFonts w:ascii="Courier New" w:hAnsi="Courier New"/>
          <w:sz w:val="15"/>
        </w:rPr>
        <w:t xml:space="preserve">    service names (default: "hive,hbase,metastore"). When `SIMULATE_DB_READY`</w:t>
      </w:r>
    </w:p>
    <w:p>
      <w:r>
        <w:rPr>
          <w:rFonts w:ascii="Courier New" w:hAnsi="Courier New"/>
          <w:sz w:val="15"/>
        </w:rPr>
        <w:t xml:space="preserve">    is true (default), each service is reported as ready. This endpoint is</w:t>
      </w:r>
    </w:p>
    <w:p>
      <w:r>
        <w:rPr>
          <w:rFonts w:ascii="Courier New" w:hAnsi="Courier New"/>
          <w:sz w:val="15"/>
        </w:rPr>
        <w:t xml:space="preserve">    intended for web UI/service health checks and does not perform real probes.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names = [n.strip() for n in os.getenv("HADOOP_DB_NAMES", "hive,hbase,metastore").split(",") if n.strip()]</w:t>
      </w:r>
    </w:p>
    <w:p>
      <w:r>
        <w:rPr>
          <w:rFonts w:ascii="Courier New" w:hAnsi="Courier New"/>
          <w:sz w:val="15"/>
        </w:rPr>
        <w:t xml:space="preserve">    simulated = os.getenv("SIMULATE_DB_READY", "true").lower() in ("1", "true", "yes")</w:t>
      </w:r>
    </w:p>
    <w:p>
      <w:r>
        <w:rPr>
          <w:rFonts w:ascii="Courier New" w:hAnsi="Courier New"/>
          <w:sz w:val="15"/>
        </w:rPr>
        <w:t xml:space="preserve">    databases = []</w:t>
      </w:r>
    </w:p>
    <w:p>
      <w:r>
        <w:rPr>
          <w:rFonts w:ascii="Courier New" w:hAnsi="Courier New"/>
          <w:sz w:val="15"/>
        </w:rPr>
        <w:t xml:space="preserve">    for name in names:</w:t>
      </w:r>
    </w:p>
    <w:p>
      <w:r>
        <w:rPr>
          <w:rFonts w:ascii="Courier New" w:hAnsi="Courier New"/>
          <w:sz w:val="15"/>
        </w:rPr>
        <w:t xml:space="preserve">        databases.append({"name": name, "ready": simulated, "detail": "simulated readiness" if simulated else "not ready (simulated)"})</w:t>
      </w:r>
    </w:p>
    <w:p/>
    <w:p>
      <w:r>
        <w:rPr>
          <w:rFonts w:ascii="Courier New" w:hAnsi="Courier New"/>
          <w:sz w:val="15"/>
        </w:rPr>
        <w:t xml:space="preserve">    return ok({"databases": databases, "simulated": simulated}, trace_id)</w:t>
      </w:r>
    </w:p>
    <w:p/>
    <w:p/>
    <w:p>
      <w:r>
        <w:rPr>
          <w:rFonts w:ascii="Courier New" w:hAnsi="Courier New"/>
          <w:sz w:val="15"/>
        </w:rPr>
        <w:t>@app.get("/api/v1/system/executor")</w:t>
      </w:r>
    </w:p>
    <w:p>
      <w:r>
        <w:rPr>
          <w:rFonts w:ascii="Courier New" w:hAnsi="Courier New"/>
          <w:sz w:val="15"/>
        </w:rPr>
        <w:t>def get_executor_info(x_trace_id: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return ok({"mode": EXECUTOR_MODE, "flowMappingSize": len(NIFI_FLOW_MAPPING)}, trace_id)</w:t>
      </w:r>
    </w:p>
    <w:p/>
    <w:p/>
    <w:p>
      <w:r>
        <w:rPr>
          <w:rFonts w:ascii="Courier New" w:hAnsi="Courier New"/>
          <w:sz w:val="15"/>
        </w:rPr>
        <w:t>@app.get("/api/v1/internal/backend-mode")</w:t>
      </w:r>
    </w:p>
    <w:p>
      <w:r>
        <w:rPr>
          <w:rFonts w:ascii="Courier New" w:hAnsi="Courier New"/>
          <w:sz w:val="15"/>
        </w:rPr>
        <w:t>def get_backend_mode(request: Request,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state = _load_backend_mode_state()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"backend_mode",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"",</w:t>
      </w:r>
    </w:p>
    <w:p>
      <w:r>
        <w:rPr>
          <w:rFonts w:ascii="Courier New" w:hAnsi="Courier New"/>
          <w:sz w:val="15"/>
        </w:rPr>
        <w:t xml:space="preserve">        "targetPath": "",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ok(state, trace_id)</w:t>
      </w:r>
    </w:p>
    <w:p/>
    <w:p/>
    <w:p>
      <w:r>
        <w:rPr>
          <w:rFonts w:ascii="Courier New" w:hAnsi="Courier New"/>
          <w:sz w:val="15"/>
        </w:rPr>
        <w:t>@app.post("/api/v1/internal/backend-mode")</w:t>
      </w:r>
    </w:p>
    <w:p>
      <w:r>
        <w:rPr>
          <w:rFonts w:ascii="Courier New" w:hAnsi="Courier New"/>
          <w:sz w:val="15"/>
        </w:rPr>
        <w:t>def set_backend_mode(payload: Dict[str, Any], request: Request):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_require_admin(request)</w:t>
      </w:r>
    </w:p>
    <w:p>
      <w:r>
        <w:rPr>
          <w:rFonts w:ascii="Courier New" w:hAnsi="Courier New"/>
          <w:sz w:val="15"/>
        </w:rPr>
        <w:t xml:space="preserve">    mode = str(payload.get("mode", "local")).strip().lower()</w:t>
      </w:r>
    </w:p>
    <w:p>
      <w:r>
        <w:rPr>
          <w:rFonts w:ascii="Courier New" w:hAnsi="Courier New"/>
          <w:sz w:val="15"/>
        </w:rPr>
        <w:t xml:space="preserve">    if mode not in {"local", "nifi"}:</w:t>
      </w:r>
    </w:p>
    <w:p>
      <w:r>
        <w:rPr>
          <w:rFonts w:ascii="Courier New" w:hAnsi="Courier New"/>
          <w:sz w:val="15"/>
        </w:rPr>
        <w:t xml:space="preserve">        return err(1002401, "mode must be local or nifi", trace_id)</w:t>
      </w:r>
    </w:p>
    <w:p>
      <w:r>
        <w:rPr>
          <w:rFonts w:ascii="Courier New" w:hAnsi="Courier New"/>
          <w:sz w:val="15"/>
        </w:rPr>
        <w:t xml:space="preserve">    factory_id = _normalize_username(payload.get("username") or payload.get("factory_id") or payload.get("tenantId"))</w:t>
      </w:r>
    </w:p>
    <w:p>
      <w:r>
        <w:rPr>
          <w:rFonts w:ascii="Courier New" w:hAnsi="Courier New"/>
          <w:sz w:val="15"/>
        </w:rPr>
        <w:t xml:space="preserve">    operator = str(payload.get("operator") or (payload.get("user") or {}).get("username") or "system")</w:t>
      </w:r>
    </w:p>
    <w:p>
      <w:r>
        <w:rPr>
          <w:rFonts w:ascii="Courier New" w:hAnsi="Courier New"/>
          <w:sz w:val="15"/>
        </w:rPr>
        <w:t xml:space="preserve">    state = {</w:t>
      </w:r>
    </w:p>
    <w:p>
      <w:r>
        <w:rPr>
          <w:rFonts w:ascii="Courier New" w:hAnsi="Courier New"/>
          <w:sz w:val="15"/>
        </w:rPr>
        <w:t xml:space="preserve">        "factory_id": factory_id,</w:t>
      </w:r>
    </w:p>
    <w:p>
      <w:r>
        <w:rPr>
          <w:rFonts w:ascii="Courier New" w:hAnsi="Courier New"/>
          <w:sz w:val="15"/>
        </w:rPr>
        <w:t xml:space="preserve">        "mode": mode,</w:t>
      </w:r>
    </w:p>
    <w:p>
      <w:r>
        <w:rPr>
          <w:rFonts w:ascii="Courier New" w:hAnsi="Courier New"/>
          <w:sz w:val="15"/>
        </w:rPr>
        <w:t xml:space="preserve">        "updatedAt": now_iso(),</w:t>
      </w:r>
    </w:p>
    <w:p>
      <w:r>
        <w:rPr>
          <w:rFonts w:ascii="Courier New" w:hAnsi="Courier New"/>
          <w:sz w:val="15"/>
        </w:rPr>
        <w:t xml:space="preserve">        "updatedBy": operator,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saved = _save_backend_mode_state(state)</w:t>
      </w:r>
    </w:p>
    <w:p>
      <w:r>
        <w:rPr>
          <w:rFonts w:ascii="Courier New" w:hAnsi="Courier New"/>
          <w:sz w:val="15"/>
        </w:rPr>
        <w:t xml:space="preserve">    _append_factory_report({</w:t>
      </w:r>
    </w:p>
    <w:p>
      <w:r>
        <w:rPr>
          <w:rFonts w:ascii="Courier New" w:hAnsi="Courier New"/>
          <w:sz w:val="15"/>
        </w:rPr>
        <w:t xml:space="preserve">        "factory_id": factory_id,</w:t>
      </w:r>
    </w:p>
    <w:p>
      <w:r>
        <w:rPr>
          <w:rFonts w:ascii="Courier New" w:hAnsi="Courier New"/>
          <w:sz w:val="15"/>
        </w:rPr>
        <w:t xml:space="preserve">        "job_id": "",</w:t>
      </w:r>
    </w:p>
    <w:p>
      <w:r>
        <w:rPr>
          <w:rFonts w:ascii="Courier New" w:hAnsi="Courier New"/>
          <w:sz w:val="15"/>
        </w:rPr>
        <w:t xml:space="preserve">        "batch_id": f"backend_mode_{now_ts()}",</w:t>
      </w:r>
    </w:p>
    <w:p>
      <w:r>
        <w:rPr>
          <w:rFonts w:ascii="Courier New" w:hAnsi="Courier New"/>
          <w:sz w:val="15"/>
        </w:rPr>
        <w:t xml:space="preserve">        "status": mode,</w:t>
      </w:r>
    </w:p>
    <w:p>
      <w:r>
        <w:rPr>
          <w:rFonts w:ascii="Courier New" w:hAnsi="Courier New"/>
          <w:sz w:val="15"/>
        </w:rPr>
        <w:t xml:space="preserve">        "rows": 0,</w:t>
      </w:r>
    </w:p>
    <w:p>
      <w:r>
        <w:rPr>
          <w:rFonts w:ascii="Courier New" w:hAnsi="Courier New"/>
          <w:sz w:val="15"/>
        </w:rPr>
        <w:t xml:space="preserve">        "file_path": str(BACKEND_MODE_FILE),</w:t>
      </w:r>
    </w:p>
    <w:p>
      <w:r>
        <w:rPr>
          <w:rFonts w:ascii="Courier New" w:hAnsi="Courier New"/>
          <w:sz w:val="15"/>
        </w:rPr>
        <w:t xml:space="preserve">        "message": f"backend mode switched to {mode}",</w:t>
      </w:r>
    </w:p>
    <w:p>
      <w:r>
        <w:rPr>
          <w:rFonts w:ascii="Courier New" w:hAnsi="Courier New"/>
          <w:sz w:val="15"/>
        </w:rPr>
        <w:t xml:space="preserve">        "reported_at": now_iso(),</w:t>
      </w:r>
    </w:p>
    <w:p>
      <w:r>
        <w:rPr>
          <w:rFonts w:ascii="Courier New" w:hAnsi="Courier New"/>
          <w:sz w:val="15"/>
        </w:rPr>
        <w:t xml:space="preserve">        "received_at": now_iso(),</w:t>
      </w:r>
    </w:p>
    <w:p>
      <w:r>
        <w:rPr>
          <w:rFonts w:ascii="Courier New" w:hAnsi="Courier New"/>
          <w:sz w:val="15"/>
        </w:rPr>
        <w:t xml:space="preserve">    })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"backend_mode",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"",</w:t>
      </w:r>
    </w:p>
    <w:p>
      <w:r>
        <w:rPr>
          <w:rFonts w:ascii="Courier New" w:hAnsi="Courier New"/>
          <w:sz w:val="15"/>
        </w:rPr>
        <w:t xml:space="preserve">        "targetPath": str(BACKEND_MODE_FILE),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ok(saved, trace_id)</w:t>
      </w:r>
    </w:p>
    <w:p/>
    <w:p/>
    <w:p>
      <w:r>
        <w:rPr>
          <w:rFonts w:ascii="Courier New" w:hAnsi="Courier New"/>
          <w:sz w:val="15"/>
        </w:rPr>
        <w:t>@app.get("/api/v1/internal/nifi/status")</w:t>
      </w:r>
    </w:p>
    <w:p>
      <w:r>
        <w:rPr>
          <w:rFonts w:ascii="Courier New" w:hAnsi="Courier New"/>
          <w:sz w:val="15"/>
        </w:rPr>
        <w:t>def get_internal_nifi_status(request: Request,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status = _get_nifi_status()</w:t>
      </w:r>
    </w:p>
    <w:p>
      <w:r>
        <w:rPr>
          <w:rFonts w:ascii="Courier New" w:hAnsi="Courier New"/>
          <w:sz w:val="15"/>
        </w:rPr>
        <w:t xml:space="preserve">    return ok(status, trace_id)</w:t>
      </w:r>
    </w:p>
    <w:p/>
    <w:p/>
    <w:p>
      <w:r>
        <w:rPr>
          <w:rFonts w:ascii="Courier New" w:hAnsi="Courier New"/>
          <w:sz w:val="15"/>
        </w:rPr>
        <w:t>@app.post("/api/v1/internal/nifi/ensure")</w:t>
      </w:r>
    </w:p>
    <w:p>
      <w:r>
        <w:rPr>
          <w:rFonts w:ascii="Courier New" w:hAnsi="Courier New"/>
          <w:sz w:val="15"/>
        </w:rPr>
        <w:t>def ensure_internal_nifi(request: Request):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result = {"ok": True, "ready": True, "message": "v2-nifi flow manually deployed"}</w:t>
      </w:r>
    </w:p>
    <w:p>
      <w:r>
        <w:rPr>
          <w:rFonts w:ascii="Courier New" w:hAnsi="Courier New"/>
          <w:sz w:val="15"/>
        </w:rPr>
        <w:t xml:space="preserve">    _append_factory_report({</w:t>
      </w:r>
    </w:p>
    <w:p>
      <w:r>
        <w:rPr>
          <w:rFonts w:ascii="Courier New" w:hAnsi="Courier New"/>
          <w:sz w:val="15"/>
        </w:rPr>
        <w:t xml:space="preserve">        "factory_id": DEFAULT_USERNAME,</w:t>
      </w:r>
    </w:p>
    <w:p>
      <w:r>
        <w:rPr>
          <w:rFonts w:ascii="Courier New" w:hAnsi="Courier New"/>
          <w:sz w:val="15"/>
        </w:rPr>
        <w:t xml:space="preserve">        "job_id": "",</w:t>
      </w:r>
    </w:p>
    <w:p>
      <w:r>
        <w:rPr>
          <w:rFonts w:ascii="Courier New" w:hAnsi="Courier New"/>
          <w:sz w:val="15"/>
        </w:rPr>
        <w:t xml:space="preserve">        "batch_id": f"nifi_ensure_{now_ts()}",</w:t>
      </w:r>
    </w:p>
    <w:p>
      <w:r>
        <w:rPr>
          <w:rFonts w:ascii="Courier New" w:hAnsi="Courier New"/>
          <w:sz w:val="15"/>
        </w:rPr>
        <w:t xml:space="preserve">        "status": "SUCCEEDED" if result.get("ok") else "FAILED",</w:t>
      </w:r>
    </w:p>
    <w:p>
      <w:r>
        <w:rPr>
          <w:rFonts w:ascii="Courier New" w:hAnsi="Courier New"/>
          <w:sz w:val="15"/>
        </w:rPr>
        <w:t xml:space="preserve">        "rows": 0,</w:t>
      </w:r>
    </w:p>
    <w:p>
      <w:r>
        <w:rPr>
          <w:rFonts w:ascii="Courier New" w:hAnsi="Courier New"/>
          <w:sz w:val="15"/>
        </w:rPr>
        <w:t xml:space="preserve">        "file_path": "",</w:t>
      </w:r>
    </w:p>
    <w:p>
      <w:r>
        <w:rPr>
          <w:rFonts w:ascii="Courier New" w:hAnsi="Courier New"/>
          <w:sz w:val="15"/>
        </w:rPr>
        <w:t xml:space="preserve">        "message": result.get("error") or "nifi ensure completed",</w:t>
      </w:r>
    </w:p>
    <w:p>
      <w:r>
        <w:rPr>
          <w:rFonts w:ascii="Courier New" w:hAnsi="Courier New"/>
          <w:sz w:val="15"/>
        </w:rPr>
        <w:t xml:space="preserve">        "reported_at": now_iso(),</w:t>
      </w:r>
    </w:p>
    <w:p>
      <w:r>
        <w:rPr>
          <w:rFonts w:ascii="Courier New" w:hAnsi="Courier New"/>
          <w:sz w:val="15"/>
        </w:rPr>
        <w:t xml:space="preserve">        "received_at": now_iso(),</w:t>
      </w:r>
    </w:p>
    <w:p>
      <w:r>
        <w:rPr>
          <w:rFonts w:ascii="Courier New" w:hAnsi="Courier New"/>
          <w:sz w:val="15"/>
        </w:rPr>
        <w:t xml:space="preserve">    })</w:t>
      </w:r>
    </w:p>
    <w:p>
      <w:r>
        <w:rPr>
          <w:rFonts w:ascii="Courier New" w:hAnsi="Courier New"/>
          <w:sz w:val="15"/>
        </w:rPr>
        <w:t xml:space="preserve">    if not result.get("ok"):</w:t>
      </w:r>
    </w:p>
    <w:p>
      <w:r>
        <w:rPr>
          <w:rFonts w:ascii="Courier New" w:hAnsi="Courier New"/>
          <w:sz w:val="15"/>
        </w:rPr>
        <w:t xml:space="preserve">        return err(1005004, result.get("error") or "nifi ensure failed", trace_id, result)</w:t>
      </w:r>
    </w:p>
    <w:p>
      <w:r>
        <w:rPr>
          <w:rFonts w:ascii="Courier New" w:hAnsi="Courier New"/>
          <w:sz w:val="15"/>
        </w:rPr>
        <w:t xml:space="preserve">    return ok(result, trace_id)</w:t>
      </w:r>
    </w:p>
    <w:p/>
    <w:p/>
    <w:p>
      <w:r>
        <w:rPr>
          <w:rFonts w:ascii="Courier New" w:hAnsi="Courier New"/>
          <w:sz w:val="15"/>
        </w:rPr>
        <w:t>@app.post("/api/v1/internal/nifi-export-jobs/sync")</w:t>
      </w:r>
    </w:p>
    <w:p>
      <w:r>
        <w:rPr>
          <w:rFonts w:ascii="Courier New" w:hAnsi="Courier New"/>
          <w:sz w:val="15"/>
        </w:rPr>
        <w:t>def sync_nifi_export_jobs(request: Request):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_route_nifi_output_for_all_users()</w:t>
      </w:r>
    </w:p>
    <w:p>
      <w:r>
        <w:rPr>
          <w:rFonts w:ascii="Courier New" w:hAnsi="Courier New"/>
          <w:sz w:val="15"/>
        </w:rPr>
        <w:t xml:space="preserve">    scan = _scan_nifi_export_results()</w:t>
      </w:r>
    </w:p>
    <w:p>
      <w:r>
        <w:rPr>
          <w:rFonts w:ascii="Courier New" w:hAnsi="Courier New"/>
          <w:sz w:val="15"/>
        </w:rPr>
        <w:t xml:space="preserve">    return ok(scan, trace_id)</w:t>
      </w:r>
    </w:p>
    <w:p/>
    <w:p/>
    <w:p>
      <w:r>
        <w:rPr>
          <w:rFonts w:ascii="Courier New" w:hAnsi="Courier New"/>
          <w:sz w:val="15"/>
        </w:rPr>
        <w:t>@app.get("/api/v1/internal/nifi-export-jobs")</w:t>
      </w:r>
    </w:p>
    <w:p>
      <w:r>
        <w:rPr>
          <w:rFonts w:ascii="Courier New" w:hAnsi="Courier New"/>
          <w:sz w:val="15"/>
        </w:rPr>
        <w:t>def list_nifi_export_jobs(request: Request,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_route_nifi_output_for_all_users()</w:t>
      </w:r>
    </w:p>
    <w:p>
      <w:r>
        <w:rPr>
          <w:rFonts w:ascii="Courier New" w:hAnsi="Courier New"/>
          <w:sz w:val="15"/>
        </w:rPr>
        <w:t xml:space="preserve">    scan = _scan_nifi_export_results()</w:t>
      </w:r>
    </w:p>
    <w:p>
      <w:r>
        <w:rPr>
          <w:rFonts w:ascii="Courier New" w:hAnsi="Courier New"/>
          <w:sz w:val="15"/>
        </w:rPr>
        <w:t xml:space="preserve">    return ok({"jobs": list(nifi_export_jobs.values()), "sync": scan}, trace_id)</w:t>
      </w:r>
    </w:p>
    <w:p/>
    <w:p/>
    <w:p>
      <w:r>
        <w:rPr>
          <w:rFonts w:ascii="Courier New" w:hAnsi="Courier New"/>
          <w:sz w:val="15"/>
        </w:rPr>
        <w:t>@app.get("/api/v1/internal/nifi-export-jobs/{job_id}")</w:t>
      </w:r>
    </w:p>
    <w:p>
      <w:r>
        <w:rPr>
          <w:rFonts w:ascii="Courier New" w:hAnsi="Courier New"/>
          <w:sz w:val="15"/>
        </w:rPr>
        <w:t>def get_nifi_export_job(job_id: str, request: Request,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_route_nifi_output_for_all_users()</w:t>
      </w:r>
    </w:p>
    <w:p>
      <w:r>
        <w:rPr>
          <w:rFonts w:ascii="Courier New" w:hAnsi="Courier New"/>
          <w:sz w:val="15"/>
        </w:rPr>
        <w:t xml:space="preserve">    _scan_nifi_export_results()</w:t>
      </w:r>
    </w:p>
    <w:p>
      <w:r>
        <w:rPr>
          <w:rFonts w:ascii="Courier New" w:hAnsi="Courier New"/>
          <w:sz w:val="15"/>
        </w:rPr>
        <w:t xml:space="preserve">    job = nifi_export_jobs.get(job_id)</w:t>
      </w:r>
    </w:p>
    <w:p>
      <w:r>
        <w:rPr>
          <w:rFonts w:ascii="Courier New" w:hAnsi="Courier New"/>
          <w:sz w:val="15"/>
        </w:rPr>
        <w:t xml:space="preserve">    if not job:</w:t>
      </w:r>
    </w:p>
    <w:p>
      <w:r>
        <w:rPr>
          <w:rFonts w:ascii="Courier New" w:hAnsi="Courier New"/>
          <w:sz w:val="15"/>
        </w:rPr>
        <w:t xml:space="preserve">        return err(1002404, "nifi export job not found", trace_id)</w:t>
      </w:r>
    </w:p>
    <w:p>
      <w:r>
        <w:rPr>
          <w:rFonts w:ascii="Courier New" w:hAnsi="Courier New"/>
          <w:sz w:val="15"/>
        </w:rPr>
        <w:t xml:space="preserve">    return ok(job, trace_id)</w:t>
      </w:r>
    </w:p>
    <w:p/>
    <w:p/>
    <w:p>
      <w:r>
        <w:rPr>
          <w:rFonts w:ascii="Courier New" w:hAnsi="Courier New"/>
          <w:sz w:val="15"/>
        </w:rPr>
        <w:t>@app.post("/api/v1/jobs")</w:t>
      </w:r>
    </w:p>
    <w:p>
      <w:r>
        <w:rPr>
          <w:rFonts w:ascii="Courier New" w:hAnsi="Courier New"/>
          <w:sz w:val="15"/>
        </w:rPr>
        <w:t>async def create_job(req: JobCreateReq,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job_id = f"job_{datetime.now().strftime('%Y%m%d_%H%M%S')}_{uuid.uuid4().hex[:4]}"</w:t>
      </w:r>
    </w:p>
    <w:p>
      <w:r>
        <w:rPr>
          <w:rFonts w:ascii="Courier New" w:hAnsi="Courier New"/>
          <w:sz w:val="15"/>
        </w:rPr>
        <w:t xml:space="preserve">    job = {</w:t>
      </w:r>
    </w:p>
    <w:p>
      <w:r>
        <w:rPr>
          <w:rFonts w:ascii="Courier New" w:hAnsi="Courier New"/>
          <w:sz w:val="15"/>
        </w:rPr>
        <w:t xml:space="preserve">        "jobId": job_id,</w:t>
      </w:r>
    </w:p>
    <w:p>
      <w:r>
        <w:rPr>
          <w:rFonts w:ascii="Courier New" w:hAnsi="Courier New"/>
          <w:sz w:val="15"/>
        </w:rPr>
        <w:t xml:space="preserve">        "jobType": req.jobType,</w:t>
      </w:r>
    </w:p>
    <w:p>
      <w:r>
        <w:rPr>
          <w:rFonts w:ascii="Courier New" w:hAnsi="Courier New"/>
          <w:sz w:val="15"/>
        </w:rPr>
        <w:t xml:space="preserve">        "status": "PENDING",</w:t>
      </w:r>
    </w:p>
    <w:p>
      <w:r>
        <w:rPr>
          <w:rFonts w:ascii="Courier New" w:hAnsi="Courier New"/>
          <w:sz w:val="15"/>
        </w:rPr>
        <w:t xml:space="preserve">        "progress": 0,</w:t>
      </w:r>
    </w:p>
    <w:p>
      <w:r>
        <w:rPr>
          <w:rFonts w:ascii="Courier New" w:hAnsi="Courier New"/>
          <w:sz w:val="15"/>
        </w:rPr>
        <w:t xml:space="preserve">        "source": req.source.model_dump(),</w:t>
      </w:r>
    </w:p>
    <w:p>
      <w:r>
        <w:rPr>
          <w:rFonts w:ascii="Courier New" w:hAnsi="Courier New"/>
          <w:sz w:val="15"/>
        </w:rPr>
        <w:t xml:space="preserve">        "target": req.target.model_dump(),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"nifiFlowId": "nifi-mock-flow-v1",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"startedAt": None,</w:t>
      </w:r>
    </w:p>
    <w:p>
      <w:r>
        <w:rPr>
          <w:rFonts w:ascii="Courier New" w:hAnsi="Courier New"/>
          <w:sz w:val="15"/>
        </w:rPr>
        <w:t xml:space="preserve">        "finishedAt": None,</w:t>
      </w:r>
    </w:p>
    <w:p>
      <w:r>
        <w:rPr>
          <w:rFonts w:ascii="Courier New" w:hAnsi="Courier New"/>
          <w:sz w:val="15"/>
        </w:rPr>
        <w:t xml:space="preserve">        "outputs": [],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jobs[job_id] = job</w:t>
      </w:r>
    </w:p>
    <w:p>
      <w:r>
        <w:rPr>
          <w:rFonts w:ascii="Courier New" w:hAnsi="Courier New"/>
          <w:sz w:val="15"/>
        </w:rPr>
        <w:t xml:space="preserve">    import asyncio</w:t>
      </w:r>
    </w:p>
    <w:p/>
    <w:p>
      <w:r>
        <w:rPr>
          <w:rFonts w:ascii="Courier New" w:hAnsi="Courier New"/>
          <w:sz w:val="15"/>
        </w:rPr>
        <w:t xml:space="preserve">    # persist job to DB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db = SessionLocal()</w:t>
      </w:r>
    </w:p>
    <w:p>
      <w:r>
        <w:rPr>
          <w:rFonts w:ascii="Courier New" w:hAnsi="Courier New"/>
          <w:sz w:val="15"/>
        </w:rPr>
        <w:t xml:space="preserve">        jm = db_models.JobModel(job_id=job_id, job_type=job["jobType"], status=job["status"], progress=job["progress"], payload=job)</w:t>
      </w:r>
    </w:p>
    <w:p>
      <w:r>
        <w:rPr>
          <w:rFonts w:ascii="Courier New" w:hAnsi="Courier New"/>
          <w:sz w:val="15"/>
        </w:rPr>
        <w:t xml:space="preserve">        db.add(jm)</w:t>
      </w:r>
    </w:p>
    <w:p>
      <w:r>
        <w:rPr>
          <w:rFonts w:ascii="Courier New" w:hAnsi="Courier New"/>
          <w:sz w:val="15"/>
        </w:rPr>
        <w:t xml:space="preserve">        db.commit()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asyncio.create_task(run_job(job_id))</w:t>
      </w:r>
    </w:p>
    <w:p>
      <w:r>
        <w:rPr>
          <w:rFonts w:ascii="Courier New" w:hAnsi="Courier New"/>
          <w:sz w:val="15"/>
        </w:rPr>
        <w:t xml:space="preserve">    return ok(</w:t>
      </w:r>
    </w:p>
    <w:p>
      <w:r>
        <w:rPr>
          <w:rFonts w:ascii="Courier New" w:hAnsi="Courier New"/>
          <w:sz w:val="15"/>
        </w:rPr>
        <w:t xml:space="preserve">        {</w:t>
      </w:r>
    </w:p>
    <w:p>
      <w:r>
        <w:rPr>
          <w:rFonts w:ascii="Courier New" w:hAnsi="Courier New"/>
          <w:sz w:val="15"/>
        </w:rPr>
        <w:t xml:space="preserve">            "jobId": job_id,</w:t>
      </w:r>
    </w:p>
    <w:p>
      <w:r>
        <w:rPr>
          <w:rFonts w:ascii="Courier New" w:hAnsi="Courier New"/>
          <w:sz w:val="15"/>
        </w:rPr>
        <w:t xml:space="preserve">            "status": job["status"],</w:t>
      </w:r>
    </w:p>
    <w:p>
      <w:r>
        <w:rPr>
          <w:rFonts w:ascii="Courier New" w:hAnsi="Courier New"/>
          <w:sz w:val="15"/>
        </w:rPr>
        <w:t xml:space="preserve">            "createdAt": job["createdAt"],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trace_id,</w:t>
      </w:r>
    </w:p>
    <w:p>
      <w:r>
        <w:rPr>
          <w:rFonts w:ascii="Courier New" w:hAnsi="Courier New"/>
          <w:sz w:val="15"/>
        </w:rPr>
        <w:t xml:space="preserve">    )</w:t>
      </w:r>
    </w:p>
    <w:p/>
    <w:p/>
    <w:p>
      <w:r>
        <w:rPr>
          <w:rFonts w:ascii="Courier New" w:hAnsi="Courier New"/>
          <w:sz w:val="15"/>
        </w:rPr>
        <w:t>@app.get("/api/v1/jobs/{job_id}")</w:t>
      </w:r>
    </w:p>
    <w:p>
      <w:r>
        <w:rPr>
          <w:rFonts w:ascii="Courier New" w:hAnsi="Courier New"/>
          <w:sz w:val="15"/>
        </w:rPr>
        <w:t>def get_job(job_id: str,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job = jobs.get(job_id)</w:t>
      </w:r>
    </w:p>
    <w:p>
      <w:r>
        <w:rPr>
          <w:rFonts w:ascii="Courier New" w:hAnsi="Courier New"/>
          <w:sz w:val="15"/>
        </w:rPr>
        <w:t xml:space="preserve">    if not job:</w:t>
      </w:r>
    </w:p>
    <w:p>
      <w:r>
        <w:rPr>
          <w:rFonts w:ascii="Courier New" w:hAnsi="Courier New"/>
          <w:sz w:val="15"/>
        </w:rPr>
        <w:t xml:space="preserve">        return err(1001404, "job not found", trace_id)</w:t>
      </w:r>
    </w:p>
    <w:p>
      <w:r>
        <w:rPr>
          <w:rFonts w:ascii="Courier New" w:hAnsi="Courier New"/>
          <w:sz w:val="15"/>
        </w:rPr>
        <w:t xml:space="preserve">    return ok(job, trace_id)</w:t>
      </w:r>
    </w:p>
    <w:p/>
    <w:p/>
    <w:p>
      <w:r>
        <w:rPr>
          <w:rFonts w:ascii="Courier New" w:hAnsi="Courier New"/>
          <w:sz w:val="15"/>
        </w:rPr>
        <w:t>@app.get("/api/v1/jobs")</w:t>
      </w:r>
    </w:p>
    <w:p>
      <w:r>
        <w:rPr>
          <w:rFonts w:ascii="Courier New" w:hAnsi="Courier New"/>
          <w:sz w:val="15"/>
        </w:rPr>
        <w:t>def list_jobs(</w:t>
      </w:r>
    </w:p>
    <w:p>
      <w:r>
        <w:rPr>
          <w:rFonts w:ascii="Courier New" w:hAnsi="Courier New"/>
          <w:sz w:val="15"/>
        </w:rPr>
        <w:t xml:space="preserve">    status: Optional[str] = Query(default=None),</w:t>
      </w:r>
    </w:p>
    <w:p>
      <w:r>
        <w:rPr>
          <w:rFonts w:ascii="Courier New" w:hAnsi="Courier New"/>
          <w:sz w:val="15"/>
        </w:rPr>
        <w:t xml:space="preserve">    jobType: Optional[str] = Query(default=None),</w:t>
      </w:r>
    </w:p>
    <w:p>
      <w:r>
        <w:rPr>
          <w:rFonts w:ascii="Courier New" w:hAnsi="Courier New"/>
          <w:sz w:val="15"/>
        </w:rPr>
        <w:t xml:space="preserve">    pageNo: int = Query(default=1),</w:t>
      </w:r>
    </w:p>
    <w:p>
      <w:r>
        <w:rPr>
          <w:rFonts w:ascii="Courier New" w:hAnsi="Courier New"/>
          <w:sz w:val="15"/>
        </w:rPr>
        <w:t xml:space="preserve">    pageSize: int = Query(default=20),</w:t>
      </w:r>
    </w:p>
    <w:p>
      <w:r>
        <w:rPr>
          <w:rFonts w:ascii="Courier New" w:hAnsi="Courier New"/>
          <w:sz w:val="15"/>
        </w:rPr>
        <w:t xml:space="preserve">    x_trace_id: Optional[str] = Header(default=None),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data = list(jobs.values())</w:t>
      </w:r>
    </w:p>
    <w:p>
      <w:r>
        <w:rPr>
          <w:rFonts w:ascii="Courier New" w:hAnsi="Courier New"/>
          <w:sz w:val="15"/>
        </w:rPr>
        <w:t xml:space="preserve">    if status:</w:t>
      </w:r>
    </w:p>
    <w:p>
      <w:r>
        <w:rPr>
          <w:rFonts w:ascii="Courier New" w:hAnsi="Courier New"/>
          <w:sz w:val="15"/>
        </w:rPr>
        <w:t xml:space="preserve">        data = [j for j in data if j["status"] == status]</w:t>
      </w:r>
    </w:p>
    <w:p>
      <w:r>
        <w:rPr>
          <w:rFonts w:ascii="Courier New" w:hAnsi="Courier New"/>
          <w:sz w:val="15"/>
        </w:rPr>
        <w:t xml:space="preserve">    if jobType:</w:t>
      </w:r>
    </w:p>
    <w:p>
      <w:r>
        <w:rPr>
          <w:rFonts w:ascii="Courier New" w:hAnsi="Courier New"/>
          <w:sz w:val="15"/>
        </w:rPr>
        <w:t xml:space="preserve">        data = [j for j in data if j["jobType"] == jobType]</w:t>
      </w:r>
    </w:p>
    <w:p>
      <w:r>
        <w:rPr>
          <w:rFonts w:ascii="Courier New" w:hAnsi="Courier New"/>
          <w:sz w:val="15"/>
        </w:rPr>
        <w:t xml:space="preserve">    total = len(data)</w:t>
      </w:r>
    </w:p>
    <w:p>
      <w:r>
        <w:rPr>
          <w:rFonts w:ascii="Courier New" w:hAnsi="Courier New"/>
          <w:sz w:val="15"/>
        </w:rPr>
        <w:t xml:space="preserve">    start = max((pageNo - 1) * pageSize, 0)</w:t>
      </w:r>
    </w:p>
    <w:p>
      <w:r>
        <w:rPr>
          <w:rFonts w:ascii="Courier New" w:hAnsi="Courier New"/>
          <w:sz w:val="15"/>
        </w:rPr>
        <w:t xml:space="preserve">    rows = data[start : start + pageSize]</w:t>
      </w:r>
    </w:p>
    <w:p>
      <w:r>
        <w:rPr>
          <w:rFonts w:ascii="Courier New" w:hAnsi="Courier New"/>
          <w:sz w:val="15"/>
        </w:rPr>
        <w:t xml:space="preserve">    return ok({"total": total, "pageNo": pageNo, "pageSize": pageSize, "rows": rows}, trace_id)</w:t>
      </w:r>
    </w:p>
    <w:p/>
    <w:p/>
    <w:p>
      <w:r>
        <w:rPr>
          <w:rFonts w:ascii="Courier New" w:hAnsi="Courier New"/>
          <w:sz w:val="15"/>
        </w:rPr>
        <w:t>@app.post("/api/v1/jobs/{job_id}/cancel")</w:t>
      </w:r>
    </w:p>
    <w:p>
      <w:r>
        <w:rPr>
          <w:rFonts w:ascii="Courier New" w:hAnsi="Courier New"/>
          <w:sz w:val="15"/>
        </w:rPr>
        <w:t>def cancel_job(job_id: str,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job = jobs.get(job_id)</w:t>
      </w:r>
    </w:p>
    <w:p>
      <w:r>
        <w:rPr>
          <w:rFonts w:ascii="Courier New" w:hAnsi="Courier New"/>
          <w:sz w:val="15"/>
        </w:rPr>
        <w:t xml:space="preserve">    if not job:</w:t>
      </w:r>
    </w:p>
    <w:p>
      <w:r>
        <w:rPr>
          <w:rFonts w:ascii="Courier New" w:hAnsi="Courier New"/>
          <w:sz w:val="15"/>
        </w:rPr>
        <w:t xml:space="preserve">        return err(1001404, "job not found", trace_id)</w:t>
      </w:r>
    </w:p>
    <w:p>
      <w:r>
        <w:rPr>
          <w:rFonts w:ascii="Courier New" w:hAnsi="Courier New"/>
          <w:sz w:val="15"/>
        </w:rPr>
        <w:t xml:space="preserve">    if job["status"] in {"SUCCEEDED", "FAILED"}:</w:t>
      </w:r>
    </w:p>
    <w:p>
      <w:r>
        <w:rPr>
          <w:rFonts w:ascii="Courier New" w:hAnsi="Courier New"/>
          <w:sz w:val="15"/>
        </w:rPr>
        <w:t xml:space="preserve">        return err(1001409, f"job already {job['status']}", trace_id)</w:t>
      </w:r>
    </w:p>
    <w:p>
      <w:r>
        <w:rPr>
          <w:rFonts w:ascii="Courier New" w:hAnsi="Courier New"/>
          <w:sz w:val="15"/>
        </w:rPr>
        <w:t xml:space="preserve">    job["status"] = "CANCELED"</w:t>
      </w:r>
    </w:p>
    <w:p>
      <w:r>
        <w:rPr>
          <w:rFonts w:ascii="Courier New" w:hAnsi="Courier New"/>
          <w:sz w:val="15"/>
        </w:rPr>
        <w:t xml:space="preserve">    job["finishedAt"] = now_iso()</w:t>
      </w:r>
    </w:p>
    <w:p>
      <w:r>
        <w:rPr>
          <w:rFonts w:ascii="Courier New" w:hAnsi="Courier New"/>
          <w:sz w:val="15"/>
        </w:rPr>
        <w:t xml:space="preserve">    return ok({"jobId": job_id, "status": job["status"], "canceledAt": job["finishedAt"]}, trace_id)</w:t>
      </w:r>
    </w:p>
    <w:p/>
    <w:p/>
    <w:p>
      <w:r>
        <w:rPr>
          <w:rFonts w:ascii="Courier New" w:hAnsi="Courier New"/>
          <w:sz w:val="15"/>
        </w:rPr>
        <w:t>@app.get("/api/v1/jobs/{job_id}/outputs")</w:t>
      </w:r>
    </w:p>
    <w:p>
      <w:r>
        <w:rPr>
          <w:rFonts w:ascii="Courier New" w:hAnsi="Courier New"/>
          <w:sz w:val="15"/>
        </w:rPr>
        <w:t>def get_job_outputs(job_id: str,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job = jobs.get(job_id)</w:t>
      </w:r>
    </w:p>
    <w:p>
      <w:r>
        <w:rPr>
          <w:rFonts w:ascii="Courier New" w:hAnsi="Courier New"/>
          <w:sz w:val="15"/>
        </w:rPr>
        <w:t xml:space="preserve">    if not job:</w:t>
      </w:r>
    </w:p>
    <w:p>
      <w:r>
        <w:rPr>
          <w:rFonts w:ascii="Courier New" w:hAnsi="Courier New"/>
          <w:sz w:val="15"/>
        </w:rPr>
        <w:t xml:space="preserve">        return err(1001404, "job not found", trace_id)</w:t>
      </w:r>
    </w:p>
    <w:p>
      <w:r>
        <w:rPr>
          <w:rFonts w:ascii="Courier New" w:hAnsi="Courier New"/>
          <w:sz w:val="15"/>
        </w:rPr>
        <w:t xml:space="preserve">    output_rows = [files[fid] for fid in job.get("outputs", []) if fid in files]</w:t>
      </w:r>
    </w:p>
    <w:p>
      <w:r>
        <w:rPr>
          <w:rFonts w:ascii="Courier New" w:hAnsi="Courier New"/>
          <w:sz w:val="15"/>
        </w:rPr>
        <w:t xml:space="preserve">    return ok(output_rows, trace_id)</w:t>
      </w:r>
    </w:p>
    <w:p/>
    <w:p/>
    <w:p>
      <w:r>
        <w:rPr>
          <w:rFonts w:ascii="Courier New" w:hAnsi="Courier New"/>
          <w:sz w:val="15"/>
        </w:rPr>
        <w:t>@app.get("/api/v1/files/{file_id}/download")</w:t>
      </w:r>
    </w:p>
    <w:p>
      <w:r>
        <w:rPr>
          <w:rFonts w:ascii="Courier New" w:hAnsi="Courier New"/>
          <w:sz w:val="15"/>
        </w:rPr>
        <w:t>@app.get("/api/files/{file_id}/download")</w:t>
      </w:r>
    </w:p>
    <w:p>
      <w:r>
        <w:rPr>
          <w:rFonts w:ascii="Courier New" w:hAnsi="Courier New"/>
          <w:sz w:val="15"/>
        </w:rPr>
        <w:t>def download_file(file_id: str, request: Request):</w:t>
      </w:r>
    </w:p>
    <w:p>
      <w:r>
        <w:rPr>
          <w:rFonts w:ascii="Courier New" w:hAnsi="Courier New"/>
          <w:sz w:val="15"/>
        </w:rPr>
        <w:t xml:space="preserve">    file_meta = files.get(file_id)</w:t>
      </w:r>
    </w:p>
    <w:p>
      <w:r>
        <w:rPr>
          <w:rFonts w:ascii="Courier New" w:hAnsi="Courier New"/>
          <w:sz w:val="15"/>
        </w:rPr>
        <w:t xml:space="preserve">    if not file_meta:</w:t>
      </w:r>
    </w:p>
    <w:p>
      <w:r>
        <w:rPr>
          <w:rFonts w:ascii="Courier New" w:hAnsi="Courier New"/>
          <w:sz w:val="15"/>
        </w:rPr>
        <w:t xml:space="preserve">        raise HTTPException(status_code=404, detail="file not found")</w:t>
      </w:r>
    </w:p>
    <w:p>
      <w:r>
        <w:rPr>
          <w:rFonts w:ascii="Courier New" w:hAnsi="Courier New"/>
          <w:sz w:val="15"/>
        </w:rPr>
        <w:t xml:space="preserve">    _check_file_access(request, file_meta)</w:t>
      </w:r>
    </w:p>
    <w:p>
      <w:r>
        <w:rPr>
          <w:rFonts w:ascii="Courier New" w:hAnsi="Courier New"/>
          <w:sz w:val="15"/>
        </w:rPr>
        <w:t xml:space="preserve">    file_path = Path(file_meta["storagePath"])</w:t>
      </w:r>
    </w:p>
    <w:p>
      <w:r>
        <w:rPr>
          <w:rFonts w:ascii="Courier New" w:hAnsi="Courier New"/>
          <w:sz w:val="15"/>
        </w:rPr>
        <w:t xml:space="preserve">    return FileResponse(file_path, filename=file_meta["fileName"], media_type="application/octet-stream")</w:t>
      </w:r>
    </w:p>
    <w:p/>
    <w:p/>
    <w:p>
      <w:r>
        <w:rPr>
          <w:rFonts w:ascii="Courier New" w:hAnsi="Courier New"/>
          <w:sz w:val="15"/>
        </w:rPr>
        <w:t>@app.get("/api/v1/files/{file_id}/preview")</w:t>
      </w:r>
    </w:p>
    <w:p>
      <w:r>
        <w:rPr>
          <w:rFonts w:ascii="Courier New" w:hAnsi="Courier New"/>
          <w:sz w:val="15"/>
        </w:rPr>
        <w:t>@app.get("/api/files/{file_id}/preview")</w:t>
      </w:r>
    </w:p>
    <w:p>
      <w:r>
        <w:rPr>
          <w:rFonts w:ascii="Courier New" w:hAnsi="Courier New"/>
          <w:sz w:val="15"/>
        </w:rPr>
        <w:t>def preview_file(file_id: str, request: Request, offset: int = 0, limit: int = 100,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if offset &lt; 0 or limit &lt;= 0:</w:t>
      </w:r>
    </w:p>
    <w:p>
      <w:r>
        <w:rPr>
          <w:rFonts w:ascii="Courier New" w:hAnsi="Courier New"/>
          <w:sz w:val="15"/>
        </w:rPr>
        <w:t xml:space="preserve">        return err(1002401, "offset must be &gt;= 0 and limit must be &gt; 0", trace_id)</w:t>
      </w:r>
    </w:p>
    <w:p>
      <w:r>
        <w:rPr>
          <w:rFonts w:ascii="Courier New" w:hAnsi="Courier New"/>
          <w:sz w:val="15"/>
        </w:rPr>
        <w:t xml:space="preserve">    file_meta = files.get(file_id)</w:t>
      </w:r>
    </w:p>
    <w:p>
      <w:r>
        <w:rPr>
          <w:rFonts w:ascii="Courier New" w:hAnsi="Courier New"/>
          <w:sz w:val="15"/>
        </w:rPr>
        <w:t xml:space="preserve">    if not file_meta:</w:t>
      </w:r>
    </w:p>
    <w:p>
      <w:r>
        <w:rPr>
          <w:rFonts w:ascii="Courier New" w:hAnsi="Courier New"/>
          <w:sz w:val="15"/>
        </w:rPr>
        <w:t xml:space="preserve">        return err(1002404, "file not found", trace_id)</w:t>
      </w:r>
    </w:p>
    <w:p>
      <w:r>
        <w:rPr>
          <w:rFonts w:ascii="Courier New" w:hAnsi="Courier New"/>
          <w:sz w:val="15"/>
        </w:rPr>
        <w:t xml:space="preserve">    _check_file_access(request, file_meta)</w:t>
      </w:r>
    </w:p>
    <w:p/>
    <w:p>
      <w:r>
        <w:rPr>
          <w:rFonts w:ascii="Courier New" w:hAnsi="Courier New"/>
          <w:sz w:val="15"/>
        </w:rPr>
        <w:t xml:space="preserve">    file_path = Path(file_meta["storagePath"])</w:t>
      </w:r>
    </w:p>
    <w:p>
      <w:r>
        <w:rPr>
          <w:rFonts w:ascii="Courier New" w:hAnsi="Courier New"/>
          <w:sz w:val="15"/>
        </w:rPr>
        <w:t xml:space="preserve">    fmt = file_meta["fileFormat"].upper()</w:t>
      </w:r>
    </w:p>
    <w:p/>
    <w:p>
      <w:r>
        <w:rPr>
          <w:rFonts w:ascii="Courier New" w:hAnsi="Courier New"/>
          <w:sz w:val="15"/>
        </w:rPr>
        <w:t xml:space="preserve">    # 读取配套 .meta.json 获取标签元数据摘要</w:t>
      </w:r>
    </w:p>
    <w:p>
      <w:r>
        <w:rPr>
          <w:rFonts w:ascii="Courier New" w:hAnsi="Courier New"/>
          <w:sz w:val="15"/>
        </w:rPr>
        <w:t xml:space="preserve">    meta_summary =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meta_json.has_meta(str(file_path)):</w:t>
      </w:r>
    </w:p>
    <w:p>
      <w:r>
        <w:rPr>
          <w:rFonts w:ascii="Courier New" w:hAnsi="Courier New"/>
          <w:sz w:val="15"/>
        </w:rPr>
        <w:t xml:space="preserve">            full_meta = meta_json.read_meta(str(file_path))</w:t>
      </w:r>
    </w:p>
    <w:p>
      <w:r>
        <w:rPr>
          <w:rFonts w:ascii="Courier New" w:hAnsi="Courier New"/>
          <w:sz w:val="15"/>
        </w:rPr>
        <w:t xml:space="preserve">            meta_summary = meta_json.meta_summary(full_meta)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if fmt == "JSON":</w:t>
      </w:r>
    </w:p>
    <w:p>
      <w:r>
        <w:rPr>
          <w:rFonts w:ascii="Courier New" w:hAnsi="Courier New"/>
          <w:sz w:val="15"/>
        </w:rPr>
        <w:t xml:space="preserve">        text = file_path.read_text(encoding="utf-8")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data = json.loads(text)</w:t>
      </w:r>
    </w:p>
    <w:p>
      <w:r>
        <w:rPr>
          <w:rFonts w:ascii="Courier New" w:hAnsi="Courier New"/>
          <w:sz w:val="15"/>
        </w:rPr>
        <w:t xml:space="preserve">            if isinstance(data, list):</w:t>
      </w:r>
    </w:p>
    <w:p>
      <w:r>
        <w:rPr>
          <w:rFonts w:ascii="Courier New" w:hAnsi="Courier New"/>
          <w:sz w:val="15"/>
        </w:rPr>
        <w:t xml:space="preserve">                records = data</w:t>
      </w:r>
    </w:p>
    <w:p>
      <w:r>
        <w:rPr>
          <w:rFonts w:ascii="Courier New" w:hAnsi="Courier New"/>
          <w:sz w:val="15"/>
        </w:rPr>
        <w:t xml:space="preserve">            elif isinstance(data, dict):</w:t>
      </w:r>
    </w:p>
    <w:p>
      <w:r>
        <w:rPr>
          <w:rFonts w:ascii="Courier New" w:hAnsi="Courier New"/>
          <w:sz w:val="15"/>
        </w:rPr>
        <w:t xml:space="preserve">                records = [data]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return err(1002402, "invalid json content", trace_id)</w:t>
      </w:r>
    </w:p>
    <w:p>
      <w:r>
        <w:rPr>
          <w:rFonts w:ascii="Courier New" w:hAnsi="Courier New"/>
          <w:sz w:val="15"/>
        </w:rPr>
        <w:t xml:space="preserve">        except json.JSONDecodeError:</w:t>
      </w:r>
    </w:p>
    <w:p>
      <w:r>
        <w:rPr>
          <w:rFonts w:ascii="Courier New" w:hAnsi="Courier New"/>
          <w:sz w:val="15"/>
        </w:rPr>
        <w:t xml:space="preserve">            # fallback: NDJSON (one JSON object per line)</w:t>
      </w:r>
    </w:p>
    <w:p>
      <w:r>
        <w:rPr>
          <w:rFonts w:ascii="Courier New" w:hAnsi="Courier New"/>
          <w:sz w:val="15"/>
        </w:rPr>
        <w:t xml:space="preserve">            records = []</w:t>
      </w:r>
    </w:p>
    <w:p>
      <w:r>
        <w:rPr>
          <w:rFonts w:ascii="Courier New" w:hAnsi="Courier New"/>
          <w:sz w:val="15"/>
        </w:rPr>
        <w:t xml:space="preserve">            for ln in text.splitlines():</w:t>
      </w:r>
    </w:p>
    <w:p>
      <w:r>
        <w:rPr>
          <w:rFonts w:ascii="Courier New" w:hAnsi="Courier New"/>
          <w:sz w:val="15"/>
        </w:rPr>
        <w:t xml:space="preserve">                ln = ln.strip()</w:t>
      </w:r>
    </w:p>
    <w:p>
      <w:r>
        <w:rPr>
          <w:rFonts w:ascii="Courier New" w:hAnsi="Courier New"/>
          <w:sz w:val="15"/>
        </w:rPr>
        <w:t xml:space="preserve">                if not ln: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item = json.loads(ln)</w:t>
      </w:r>
    </w:p>
    <w:p>
      <w:r>
        <w:rPr>
          <w:rFonts w:ascii="Courier New" w:hAnsi="Courier New"/>
          <w:sz w:val="15"/>
        </w:rPr>
        <w:t xml:space="preserve">                except json.JSONDecodeError:</w:t>
      </w:r>
    </w:p>
    <w:p>
      <w:r>
        <w:rPr>
          <w:rFonts w:ascii="Courier New" w:hAnsi="Courier New"/>
          <w:sz w:val="15"/>
        </w:rPr>
        <w:t xml:space="preserve">                    return err(1002402, "invalid json content", trace_id)</w:t>
      </w:r>
    </w:p>
    <w:p>
      <w:r>
        <w:rPr>
          <w:rFonts w:ascii="Courier New" w:hAnsi="Courier New"/>
          <w:sz w:val="15"/>
        </w:rPr>
        <w:t xml:space="preserve">                if isinstance(item, dict):</w:t>
      </w:r>
    </w:p>
    <w:p>
      <w:r>
        <w:rPr>
          <w:rFonts w:ascii="Courier New" w:hAnsi="Courier New"/>
          <w:sz w:val="15"/>
        </w:rPr>
        <w:t xml:space="preserve">                    records.append(item)</w:t>
      </w:r>
    </w:p>
    <w:p>
      <w:r>
        <w:rPr>
          <w:rFonts w:ascii="Courier New" w:hAnsi="Courier New"/>
          <w:sz w:val="15"/>
        </w:rPr>
        <w:t xml:space="preserve">                else:</w:t>
      </w:r>
    </w:p>
    <w:p>
      <w:r>
        <w:rPr>
          <w:rFonts w:ascii="Courier New" w:hAnsi="Courier New"/>
          <w:sz w:val="15"/>
        </w:rPr>
        <w:t xml:space="preserve">                    records.append({"_value": item})</w:t>
      </w:r>
    </w:p>
    <w:p/>
    <w:p>
      <w:r>
        <w:rPr>
          <w:rFonts w:ascii="Courier New" w:hAnsi="Courier New"/>
          <w:sz w:val="15"/>
        </w:rPr>
        <w:t xml:space="preserve">        columns: List[str] = []</w:t>
      </w:r>
    </w:p>
    <w:p>
      <w:r>
        <w:rPr>
          <w:rFonts w:ascii="Courier New" w:hAnsi="Courier New"/>
          <w:sz w:val="15"/>
        </w:rPr>
        <w:t xml:space="preserve">        for item in records:</w:t>
      </w:r>
    </w:p>
    <w:p>
      <w:r>
        <w:rPr>
          <w:rFonts w:ascii="Courier New" w:hAnsi="Courier New"/>
          <w:sz w:val="15"/>
        </w:rPr>
        <w:t xml:space="preserve">            for key in item.keys():</w:t>
      </w:r>
    </w:p>
    <w:p>
      <w:r>
        <w:rPr>
          <w:rFonts w:ascii="Courier New" w:hAnsi="Courier New"/>
          <w:sz w:val="15"/>
        </w:rPr>
        <w:t xml:space="preserve">                if key not in columns:</w:t>
      </w:r>
    </w:p>
    <w:p>
      <w:r>
        <w:rPr>
          <w:rFonts w:ascii="Courier New" w:hAnsi="Courier New"/>
          <w:sz w:val="15"/>
        </w:rPr>
        <w:t xml:space="preserve">                    columns.append(key)</w:t>
      </w:r>
    </w:p>
    <w:p>
      <w:r>
        <w:rPr>
          <w:rFonts w:ascii="Courier New" w:hAnsi="Courier New"/>
          <w:sz w:val="15"/>
        </w:rPr>
        <w:t xml:space="preserve">        rows = [[str(item.get(col, "")) for col in columns] for item in records]</w:t>
      </w:r>
    </w:p>
    <w:p>
      <w:r>
        <w:rPr>
          <w:rFonts w:ascii="Courier New" w:hAnsi="Courier New"/>
          <w:sz w:val="15"/>
        </w:rPr>
        <w:t xml:space="preserve">        sliced = rows[offset : offset + limit]</w:t>
      </w:r>
    </w:p>
    <w:p>
      <w:r>
        <w:rPr>
          <w:rFonts w:ascii="Courier New" w:hAnsi="Courier New"/>
          <w:sz w:val="15"/>
        </w:rPr>
        <w:t xml:space="preserve">        return ok({"columns": columns, "rows": sliced, "total": len(rows), "meta": meta_summary}, trace_id)</w:t>
      </w:r>
    </w:p>
    <w:p/>
    <w:p>
      <w:r>
        <w:rPr>
          <w:rFonts w:ascii="Courier New" w:hAnsi="Courier New"/>
          <w:sz w:val="15"/>
        </w:rPr>
        <w:t xml:space="preserve">    if fmt == "TSV":</w:t>
      </w:r>
    </w:p>
    <w:p>
      <w:r>
        <w:rPr>
          <w:rFonts w:ascii="Courier New" w:hAnsi="Courier New"/>
          <w:sz w:val="15"/>
        </w:rPr>
        <w:t xml:space="preserve">        lines = file_path.read_text(encoding="utf-8").splitlines()</w:t>
      </w:r>
    </w:p>
    <w:p>
      <w:r>
        <w:rPr>
          <w:rFonts w:ascii="Courier New" w:hAnsi="Courier New"/>
          <w:sz w:val="15"/>
        </w:rPr>
        <w:t xml:space="preserve">        parsed = [line.split("\t") for line in lines if line != ""]</w:t>
      </w:r>
    </w:p>
    <w:p>
      <w:r>
        <w:rPr>
          <w:rFonts w:ascii="Courier New" w:hAnsi="Courier New"/>
          <w:sz w:val="15"/>
        </w:rPr>
        <w:t xml:space="preserve">        if not parsed:</w:t>
      </w:r>
    </w:p>
    <w:p>
      <w:r>
        <w:rPr>
          <w:rFonts w:ascii="Courier New" w:hAnsi="Courier New"/>
          <w:sz w:val="15"/>
        </w:rPr>
        <w:t xml:space="preserve">            return ok({"columns": [], "rows": [], "total": 0, "meta": meta_summary}, trace_id)</w:t>
      </w:r>
    </w:p>
    <w:p>
      <w:r>
        <w:rPr>
          <w:rFonts w:ascii="Courier New" w:hAnsi="Courier New"/>
          <w:sz w:val="15"/>
        </w:rPr>
        <w:t xml:space="preserve">        columns = parsed[0]</w:t>
      </w:r>
    </w:p>
    <w:p>
      <w:r>
        <w:rPr>
          <w:rFonts w:ascii="Courier New" w:hAnsi="Courier New"/>
          <w:sz w:val="15"/>
        </w:rPr>
        <w:t xml:space="preserve">        data_rows = parsed[1:]</w:t>
      </w:r>
    </w:p>
    <w:p>
      <w:r>
        <w:rPr>
          <w:rFonts w:ascii="Courier New" w:hAnsi="Courier New"/>
          <w:sz w:val="15"/>
        </w:rPr>
        <w:t xml:space="preserve">        sliced = data_rows[offset : offset + limit]</w:t>
      </w:r>
    </w:p>
    <w:p>
      <w:r>
        <w:rPr>
          <w:rFonts w:ascii="Courier New" w:hAnsi="Courier New"/>
          <w:sz w:val="15"/>
        </w:rPr>
        <w:t xml:space="preserve">        return ok({"columns": columns, "rows": sliced, "total": len(data_rows), "meta": meta_summary}, trace_id)</w:t>
      </w:r>
    </w:p>
    <w:p/>
    <w:p>
      <w:r>
        <w:rPr>
          <w:rFonts w:ascii="Courier New" w:hAnsi="Courier New"/>
          <w:sz w:val="15"/>
        </w:rPr>
        <w:t xml:space="preserve">    if fmt != "CSV":</w:t>
      </w:r>
    </w:p>
    <w:p>
      <w:r>
        <w:rPr>
          <w:rFonts w:ascii="Courier New" w:hAnsi="Courier New"/>
          <w:sz w:val="15"/>
        </w:rPr>
        <w:t xml:space="preserve">        text = file_path.read_text(encoding="utf-8")</w:t>
      </w:r>
    </w:p>
    <w:p>
      <w:r>
        <w:rPr>
          <w:rFonts w:ascii="Courier New" w:hAnsi="Courier New"/>
          <w:sz w:val="15"/>
        </w:rPr>
        <w:t xml:space="preserve">        lines = text.splitlines()</w:t>
      </w:r>
    </w:p>
    <w:p>
      <w:r>
        <w:rPr>
          <w:rFonts w:ascii="Courier New" w:hAnsi="Courier New"/>
          <w:sz w:val="15"/>
        </w:rPr>
        <w:t xml:space="preserve">        return ok({"columns": ["content"], "rows": [[line] for line in lines[offset : offset + limit]], "total": len(lines), "meta": meta_summary}, trace_id)</w:t>
      </w:r>
    </w:p>
    <w:p/>
    <w:p>
      <w:r>
        <w:rPr>
          <w:rFonts w:ascii="Courier New" w:hAnsi="Courier New"/>
          <w:sz w:val="15"/>
        </w:rPr>
        <w:t xml:space="preserve">    rows: List[List[str]] = []</w:t>
      </w:r>
    </w:p>
    <w:p>
      <w:r>
        <w:rPr>
          <w:rFonts w:ascii="Courier New" w:hAnsi="Courier New"/>
          <w:sz w:val="15"/>
        </w:rPr>
        <w:t xml:space="preserve">    with file_path.open("r", encoding="utf-8") as f:</w:t>
      </w:r>
    </w:p>
    <w:p>
      <w:r>
        <w:rPr>
          <w:rFonts w:ascii="Courier New" w:hAnsi="Courier New"/>
          <w:sz w:val="15"/>
        </w:rPr>
        <w:t xml:space="preserve">        reader = list(csv.reader(f))</w:t>
      </w:r>
    </w:p>
    <w:p>
      <w:r>
        <w:rPr>
          <w:rFonts w:ascii="Courier New" w:hAnsi="Courier New"/>
          <w:sz w:val="15"/>
        </w:rPr>
        <w:t xml:space="preserve">    columns = reader[0] if reader else []</w:t>
      </w:r>
    </w:p>
    <w:p>
      <w:r>
        <w:rPr>
          <w:rFonts w:ascii="Courier New" w:hAnsi="Courier New"/>
          <w:sz w:val="15"/>
        </w:rPr>
        <w:t xml:space="preserve">    data_rows = reader[1:]</w:t>
      </w:r>
    </w:p>
    <w:p>
      <w:r>
        <w:rPr>
          <w:rFonts w:ascii="Courier New" w:hAnsi="Courier New"/>
          <w:sz w:val="15"/>
        </w:rPr>
        <w:t xml:space="preserve">    sliced = data_rows[offset : offset + limit]</w:t>
      </w:r>
    </w:p>
    <w:p>
      <w:r>
        <w:rPr>
          <w:rFonts w:ascii="Courier New" w:hAnsi="Courier New"/>
          <w:sz w:val="15"/>
        </w:rPr>
        <w:t xml:space="preserve">    rows.extend(sliced)</w:t>
      </w:r>
    </w:p>
    <w:p>
      <w:r>
        <w:rPr>
          <w:rFonts w:ascii="Courier New" w:hAnsi="Courier New"/>
          <w:sz w:val="15"/>
        </w:rPr>
        <w:t xml:space="preserve">    return ok({"columns": columns, "rows": rows, "total": len(data_rows), "meta": meta_summary}, trace_id)</w:t>
      </w:r>
    </w:p>
    <w:p/>
    <w:p/>
    <w:p>
      <w:r>
        <w:rPr>
          <w:rFonts w:ascii="Courier New" w:hAnsi="Courier New"/>
          <w:sz w:val="15"/>
        </w:rPr>
        <w:t>def _purge_missing_files() -&gt; int:</w:t>
      </w:r>
    </w:p>
    <w:p>
      <w:r>
        <w:rPr>
          <w:rFonts w:ascii="Courier New" w:hAnsi="Courier New"/>
          <w:sz w:val="15"/>
        </w:rPr>
        <w:t xml:space="preserve">    """懒清理：files 字典 + DB 中 storagePath 指向的文件已不存在的记录，统一移除。</w:t>
      </w:r>
    </w:p>
    <w:p/>
    <w:p>
      <w:r>
        <w:rPr>
          <w:rFonts w:ascii="Courier New" w:hAnsi="Courier New"/>
          <w:sz w:val="15"/>
        </w:rPr>
        <w:t xml:space="preserve">    返回被清理的条目数量。任意文件中心 / 内部管理页的列表接口都应在返回前调用一次，</w:t>
      </w:r>
    </w:p>
    <w:p>
      <w:r>
        <w:rPr>
          <w:rFonts w:ascii="Courier New" w:hAnsi="Courier New"/>
          <w:sz w:val="15"/>
        </w:rPr>
        <w:t xml:space="preserve">    这样用户在 OS 层面删除文件后，前端不再看到残留条目。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removed = 0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优先用 list() 拷贝以避免遍历时改 dict</w:t>
      </w:r>
    </w:p>
    <w:p>
      <w:r>
        <w:rPr>
          <w:rFonts w:ascii="Courier New" w:hAnsi="Courier New"/>
          <w:sz w:val="15"/>
        </w:rPr>
        <w:t xml:space="preserve">        snapshot = list(files.items())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0</w:t>
      </w:r>
    </w:p>
    <w:p>
      <w:r>
        <w:rPr>
          <w:rFonts w:ascii="Courier New" w:hAnsi="Courier New"/>
          <w:sz w:val="15"/>
        </w:rPr>
        <w:t xml:space="preserve">    for fid, meta in snapshot:</w:t>
      </w:r>
    </w:p>
    <w:p>
      <w:r>
        <w:rPr>
          <w:rFonts w:ascii="Courier New" w:hAnsi="Courier New"/>
          <w:sz w:val="15"/>
        </w:rPr>
        <w:t xml:space="preserve">        sp = meta.get("storagePath", "") if isinstance(meta, dict) else ""</w:t>
      </w:r>
    </w:p>
    <w:p>
      <w:r>
        <w:rPr>
          <w:rFonts w:ascii="Courier New" w:hAnsi="Courier New"/>
          <w:sz w:val="15"/>
        </w:rPr>
        <w:t xml:space="preserve">        if not sp: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if Path(sp).exists():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del files[fid]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# 同步从数据库删除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db = SessionLocal()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row = db.query(db_models.FileModel).filter(db_models.FileModel.file_id == fid).first()</w:t>
      </w:r>
    </w:p>
    <w:p>
      <w:r>
        <w:rPr>
          <w:rFonts w:ascii="Courier New" w:hAnsi="Courier New"/>
          <w:sz w:val="15"/>
        </w:rPr>
        <w:t xml:space="preserve">                if row is not None:</w:t>
      </w:r>
    </w:p>
    <w:p>
      <w:r>
        <w:rPr>
          <w:rFonts w:ascii="Courier New" w:hAnsi="Courier New"/>
          <w:sz w:val="15"/>
        </w:rPr>
        <w:t xml:space="preserve">                    db.delete(row)</w:t>
      </w:r>
    </w:p>
    <w:p>
      <w:r>
        <w:rPr>
          <w:rFonts w:ascii="Courier New" w:hAnsi="Courier New"/>
          <w:sz w:val="15"/>
        </w:rPr>
        <w:t xml:space="preserve">                    db.commit()</w:t>
      </w:r>
    </w:p>
    <w:p>
      <w:r>
        <w:rPr>
          <w:rFonts w:ascii="Courier New" w:hAnsi="Courier New"/>
          <w:sz w:val="15"/>
        </w:rPr>
        <w:t xml:space="preserve">            finally:</w:t>
      </w:r>
    </w:p>
    <w:p>
      <w:r>
        <w:rPr>
          <w:rFonts w:ascii="Courier New" w:hAnsi="Courier New"/>
          <w:sz w:val="15"/>
        </w:rPr>
        <w:t xml:space="preserve">                db.close()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removed += 1</w:t>
      </w:r>
    </w:p>
    <w:p>
      <w:r>
        <w:rPr>
          <w:rFonts w:ascii="Courier New" w:hAnsi="Courier New"/>
          <w:sz w:val="15"/>
        </w:rPr>
        <w:t xml:space="preserve">    return removed</w:t>
      </w:r>
    </w:p>
    <w:p/>
    <w:p/>
    <w:p>
      <w:r>
        <w:rPr>
          <w:rFonts w:ascii="Courier New" w:hAnsi="Courier New"/>
          <w:sz w:val="15"/>
        </w:rPr>
        <w:t>@app.get("/api/v1/files")</w:t>
      </w:r>
    </w:p>
    <w:p>
      <w:r>
        <w:rPr>
          <w:rFonts w:ascii="Courier New" w:hAnsi="Courier New"/>
          <w:sz w:val="15"/>
        </w:rPr>
        <w:t>@app.get("/api/files")</w:t>
      </w:r>
    </w:p>
    <w:p>
      <w:r>
        <w:rPr>
          <w:rFonts w:ascii="Courier New" w:hAnsi="Courier New"/>
          <w:sz w:val="15"/>
        </w:rPr>
        <w:t>def list_files(</w:t>
      </w:r>
    </w:p>
    <w:p>
      <w:r>
        <w:rPr>
          <w:rFonts w:ascii="Courier New" w:hAnsi="Courier New"/>
          <w:sz w:val="15"/>
        </w:rPr>
        <w:t xml:space="preserve">    request: Request,</w:t>
      </w:r>
    </w:p>
    <w:p>
      <w:r>
        <w:rPr>
          <w:rFonts w:ascii="Courier New" w:hAnsi="Courier New"/>
          <w:sz w:val="15"/>
        </w:rPr>
        <w:t xml:space="preserve">    fileFormat: Optional[str] = Query(default=None),</w:t>
      </w:r>
    </w:p>
    <w:p>
      <w:r>
        <w:rPr>
          <w:rFonts w:ascii="Courier New" w:hAnsi="Courier New"/>
          <w:sz w:val="15"/>
        </w:rPr>
        <w:t xml:space="preserve">    nifiOnly: bool = Query(default=True),</w:t>
      </w:r>
    </w:p>
    <w:p>
      <w:r>
        <w:rPr>
          <w:rFonts w:ascii="Courier New" w:hAnsi="Courier New"/>
          <w:sz w:val="15"/>
        </w:rPr>
        <w:t xml:space="preserve">    username: Optional[str] = Query(default=None),</w:t>
      </w:r>
    </w:p>
    <w:p>
      <w:r>
        <w:rPr>
          <w:rFonts w:ascii="Courier New" w:hAnsi="Courier New"/>
          <w:sz w:val="15"/>
        </w:rPr>
        <w:t xml:space="preserve">    pageNo: int = Query(default=1),</w:t>
      </w:r>
    </w:p>
    <w:p>
      <w:r>
        <w:rPr>
          <w:rFonts w:ascii="Courier New" w:hAnsi="Courier New"/>
          <w:sz w:val="15"/>
        </w:rPr>
        <w:t xml:space="preserve">    pageSize: int = Query(default=20),</w:t>
      </w:r>
    </w:p>
    <w:p>
      <w:r>
        <w:rPr>
          <w:rFonts w:ascii="Courier New" w:hAnsi="Courier New"/>
          <w:sz w:val="15"/>
        </w:rPr>
        <w:t xml:space="preserve">    x_trace_id: Optional[str] = Header(default=None),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_sync_nifi_files()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_route_nifi_output_for_all_users()</w:t>
      </w:r>
    </w:p>
    <w:p>
      <w:r>
        <w:rPr>
          <w:rFonts w:ascii="Courier New" w:hAnsi="Courier New"/>
          <w:sz w:val="15"/>
        </w:rPr>
        <w:t xml:space="preserve">        scan = _scan_nifi_export_results()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scan = {"done": 0, "error": 0, "registered": 0, "jobs": []}</w:t>
      </w:r>
    </w:p>
    <w:p>
      <w:r>
        <w:rPr>
          <w:rFonts w:ascii="Courier New" w:hAnsi="Courier New"/>
          <w:sz w:val="15"/>
        </w:rPr>
        <w:t xml:space="preserve">    # 懒清理：移除磁盘上已不存在的文件索引</w:t>
      </w:r>
    </w:p>
    <w:p>
      <w:r>
        <w:rPr>
          <w:rFonts w:ascii="Courier New" w:hAnsi="Courier New"/>
          <w:sz w:val="15"/>
        </w:rPr>
        <w:t xml:space="preserve">    _purge_missing_files()</w:t>
      </w:r>
    </w:p>
    <w:p>
      <w:r>
        <w:rPr>
          <w:rFonts w:ascii="Courier New" w:hAnsi="Courier New"/>
          <w:sz w:val="15"/>
        </w:rPr>
        <w:t xml:space="preserve">    data = list(files.values())</w:t>
      </w:r>
    </w:p>
    <w:p>
      <w:r>
        <w:rPr>
          <w:rFonts w:ascii="Courier New" w:hAnsi="Courier New"/>
          <w:sz w:val="15"/>
        </w:rPr>
        <w:t xml:space="preserve">    # v4: 权限过滤 — 非 admin 强制限定为当前 username</w:t>
      </w:r>
    </w:p>
    <w:p>
      <w:r>
        <w:rPr>
          <w:rFonts w:ascii="Courier New" w:hAnsi="Courier New"/>
          <w:sz w:val="15"/>
        </w:rPr>
        <w:t xml:space="preserve">    cookie_user = _get_current_user_from_token(request.cookies.get("access_token")) or {}</w:t>
      </w:r>
    </w:p>
    <w:p>
      <w:r>
        <w:rPr>
          <w:rFonts w:ascii="Courier New" w:hAnsi="Courier New"/>
          <w:sz w:val="15"/>
        </w:rPr>
        <w:t xml:space="preserve">    if cookie_user.get("is_admin"):</w:t>
      </w:r>
    </w:p>
    <w:p>
      <w:r>
        <w:rPr>
          <w:rFonts w:ascii="Courier New" w:hAnsi="Courier New"/>
          <w:sz w:val="15"/>
        </w:rPr>
        <w:t xml:space="preserve">        target_username = _normalize_username(username) if username else None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target_username = _normalize_username(cookie_user.get("username") or cookie_user.get("user") or cookie_user.get("name"))</w:t>
      </w:r>
    </w:p>
    <w:p>
      <w:r>
        <w:rPr>
          <w:rFonts w:ascii="Courier New" w:hAnsi="Courier New"/>
          <w:sz w:val="15"/>
        </w:rPr>
        <w:t xml:space="preserve">    if target_username:</w:t>
      </w:r>
    </w:p>
    <w:p>
      <w:r>
        <w:rPr>
          <w:rFonts w:ascii="Courier New" w:hAnsi="Courier New"/>
          <w:sz w:val="15"/>
        </w:rPr>
        <w:t xml:space="preserve">        data = [f for f in data if _normalize_username(f.get("username") or f.get("factory_id")) == target_username or</w:t>
      </w:r>
    </w:p>
    <w:p>
      <w:r>
        <w:rPr>
          <w:rFonts w:ascii="Courier New" w:hAnsi="Courier New"/>
          <w:sz w:val="15"/>
        </w:rPr>
        <w:t xml:space="preserve">                # 兼容历史：username 字段为空时尝试路径匹配</w:t>
      </w:r>
    </w:p>
    <w:p>
      <w:r>
        <w:rPr>
          <w:rFonts w:ascii="Courier New" w:hAnsi="Courier New"/>
          <w:sz w:val="15"/>
        </w:rPr>
        <w:t xml:space="preserve">                (not (f.get("username") or f.get("factory_id")) and str(f.get("storagePath", "")).startswith(str(_resolve_user_storage_root(target_username).resolve())))]</w:t>
      </w:r>
    </w:p>
    <w:p>
      <w:r>
        <w:rPr>
          <w:rFonts w:ascii="Courier New" w:hAnsi="Courier New"/>
          <w:sz w:val="15"/>
        </w:rPr>
        <w:t xml:space="preserve">    if nifiOnly:</w:t>
      </w:r>
    </w:p>
    <w:p>
      <w:r>
        <w:rPr>
          <w:rFonts w:ascii="Courier New" w:hAnsi="Courier New"/>
          <w:sz w:val="15"/>
        </w:rPr>
        <w:t xml:space="preserve">        roots = [str(_export_output_root("nifi")), str(_export_output_root("local"))]</w:t>
      </w:r>
    </w:p>
    <w:p>
      <w:r>
        <w:rPr>
          <w:rFonts w:ascii="Courier New" w:hAnsi="Courier New"/>
          <w:sz w:val="15"/>
        </w:rPr>
        <w:t xml:space="preserve">        data = [f for f in data if any(str(f.get("storagePath", "")).startswith(root) for root in roots)]</w:t>
      </w:r>
    </w:p>
    <w:p>
      <w:r>
        <w:rPr>
          <w:rFonts w:ascii="Courier New" w:hAnsi="Courier New"/>
          <w:sz w:val="15"/>
        </w:rPr>
        <w:t xml:space="preserve">    if fileFormat:</w:t>
      </w:r>
    </w:p>
    <w:p>
      <w:r>
        <w:rPr>
          <w:rFonts w:ascii="Courier New" w:hAnsi="Courier New"/>
          <w:sz w:val="15"/>
        </w:rPr>
        <w:t xml:space="preserve">        data = [f for f in data if f.get("fileFormat") == fileFormat.upper()]</w:t>
      </w:r>
    </w:p>
    <w:p>
      <w:r>
        <w:rPr>
          <w:rFonts w:ascii="Courier New" w:hAnsi="Courier New"/>
          <w:sz w:val="15"/>
        </w:rPr>
        <w:t xml:space="preserve">    total = len(data)</w:t>
      </w:r>
    </w:p>
    <w:p>
      <w:r>
        <w:rPr>
          <w:rFonts w:ascii="Courier New" w:hAnsi="Courier New"/>
          <w:sz w:val="15"/>
        </w:rPr>
        <w:t xml:space="preserve">    start = max((pageNo - 1) * pageSize, 0)</w:t>
      </w:r>
    </w:p>
    <w:p>
      <w:r>
        <w:rPr>
          <w:rFonts w:ascii="Courier New" w:hAnsi="Courier New"/>
          <w:sz w:val="15"/>
        </w:rPr>
        <w:t xml:space="preserve">    rows = data[start : start + pageSize]</w:t>
      </w:r>
    </w:p>
    <w:p>
      <w:r>
        <w:rPr>
          <w:rFonts w:ascii="Courier New" w:hAnsi="Courier New"/>
          <w:sz w:val="15"/>
        </w:rPr>
        <w:t xml:space="preserve">    return ok({"total": total, "pageNo": pageNo, "pageSize": pageSize, "rows": rows, "scan": scan}, trace_id)</w:t>
      </w:r>
    </w:p>
    <w:p/>
    <w:p/>
    <w:p>
      <w:r>
        <w:rPr>
          <w:rFonts w:ascii="Courier New" w:hAnsi="Courier New"/>
          <w:sz w:val="15"/>
        </w:rPr>
        <w:t>@app.post("/api/v1/files/purge-missing")</w:t>
      </w:r>
    </w:p>
    <w:p>
      <w:r>
        <w:rPr>
          <w:rFonts w:ascii="Courier New" w:hAnsi="Courier New"/>
          <w:sz w:val="15"/>
        </w:rPr>
        <w:t>def purge_missing_files(x_trace_id: Optional[str] = Header(default=None)):</w:t>
      </w:r>
    </w:p>
    <w:p>
      <w:r>
        <w:rPr>
          <w:rFonts w:ascii="Courier New" w:hAnsi="Courier New"/>
          <w:sz w:val="15"/>
        </w:rPr>
        <w:t xml:space="preserve">    """主动清理"磁盘上已不存在的"文件索引（含孤儿 meta.json）。</w:t>
      </w:r>
    </w:p>
    <w:p/>
    <w:p>
      <w:r>
        <w:rPr>
          <w:rFonts w:ascii="Courier New" w:hAnsi="Courier New"/>
          <w:sz w:val="15"/>
        </w:rPr>
        <w:t xml:space="preserve">    适用场景：用户在文件管理器直接删了文件，或老路径的旧数据不再需要。</w:t>
      </w:r>
    </w:p>
    <w:p>
      <w:r>
        <w:rPr>
          <w:rFonts w:ascii="Courier New" w:hAnsi="Courier New"/>
          <w:sz w:val="15"/>
        </w:rPr>
        <w:t xml:space="preserve">    每次 /files 接口调用时也会自动跑一次懒清理；该接口用于让前端能显式触发并立即看到清理数量。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removed_files = _purge_missing_files()</w:t>
      </w:r>
    </w:p>
    <w:p>
      <w:r>
        <w:rPr>
          <w:rFonts w:ascii="Courier New" w:hAnsi="Courier New"/>
          <w:sz w:val="15"/>
        </w:rPr>
        <w:t xml:space="preserve">    # 同步清理孤儿 meta.json（在 TAGGED_OUTPUT_DIR / 任何 data 根目录下，配套 .meta.json 无对应 .csv/.tsv/.json 的）</w:t>
      </w:r>
    </w:p>
    <w:p>
      <w:r>
        <w:rPr>
          <w:rFonts w:ascii="Courier New" w:hAnsi="Courier New"/>
          <w:sz w:val="15"/>
        </w:rPr>
        <w:t xml:space="preserve">    removed_meta = 0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# v4: 动态路径，扫描所有用户隔离目录及全局目录</w:t>
      </w:r>
    </w:p>
    <w:p>
      <w:r>
        <w:rPr>
          <w:rFonts w:ascii="Courier New" w:hAnsi="Courier New"/>
          <w:sz w:val="15"/>
        </w:rPr>
        <w:t xml:space="preserve">        roots = [</w:t>
      </w:r>
    </w:p>
    <w:p>
      <w:r>
        <w:rPr>
          <w:rFonts w:ascii="Courier New" w:hAnsi="Courier New"/>
          <w:sz w:val="15"/>
        </w:rPr>
        <w:t xml:space="preserve">            str(TAGGED_OUTPUT_DIR),</w:t>
      </w:r>
    </w:p>
    <w:p>
      <w:r>
        <w:rPr>
          <w:rFonts w:ascii="Courier New" w:hAnsi="Courier New"/>
          <w:sz w:val="15"/>
        </w:rPr>
        <w:t xml:space="preserve">        ]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base = _resolve_user_storage_root("admin")</w:t>
      </w:r>
    </w:p>
    <w:p>
      <w:r>
        <w:rPr>
          <w:rFonts w:ascii="Courier New" w:hAnsi="Courier New"/>
          <w:sz w:val="15"/>
        </w:rPr>
        <w:t xml:space="preserve">            for sub in ["output_csv", "output_tsv", "output_json"]:</w:t>
      </w:r>
    </w:p>
    <w:p>
      <w:r>
        <w:rPr>
          <w:rFonts w:ascii="Courier New" w:hAnsi="Courier New"/>
          <w:sz w:val="15"/>
        </w:rPr>
        <w:t xml:space="preserve">                d = base / "nifi-data" / sub</w:t>
      </w:r>
    </w:p>
    <w:p>
      <w:r>
        <w:rPr>
          <w:rFonts w:ascii="Courier New" w:hAnsi="Courier New"/>
          <w:sz w:val="15"/>
        </w:rPr>
        <w:t xml:space="preserve">                if d.exists():</w:t>
      </w:r>
    </w:p>
    <w:p>
      <w:r>
        <w:rPr>
          <w:rFonts w:ascii="Courier New" w:hAnsi="Courier New"/>
          <w:sz w:val="15"/>
        </w:rPr>
        <w:t xml:space="preserve">                    roots.append(str(d))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roots.append("/home/yhz/nifi-data/output_csv")</w:t>
      </w:r>
    </w:p>
    <w:p>
      <w:r>
        <w:rPr>
          <w:rFonts w:ascii="Courier New" w:hAnsi="Courier New"/>
          <w:sz w:val="15"/>
        </w:rPr>
        <w:t xml:space="preserve">            roots.append("/home/yhz/nifi-data/output_tsv")</w:t>
      </w:r>
    </w:p>
    <w:p>
      <w:r>
        <w:rPr>
          <w:rFonts w:ascii="Courier New" w:hAnsi="Courier New"/>
          <w:sz w:val="15"/>
        </w:rPr>
        <w:t xml:space="preserve">            roots.append("/home/yhz/nifi-data/output_json")</w:t>
      </w:r>
    </w:p>
    <w:p>
      <w:r>
        <w:rPr>
          <w:rFonts w:ascii="Courier New" w:hAnsi="Courier New"/>
          <w:sz w:val="15"/>
        </w:rPr>
        <w:t xml:space="preserve">        seen = set()</w:t>
      </w:r>
    </w:p>
    <w:p>
      <w:r>
        <w:rPr>
          <w:rFonts w:ascii="Courier New" w:hAnsi="Courier New"/>
          <w:sz w:val="15"/>
        </w:rPr>
        <w:t xml:space="preserve">        for root in roots:</w:t>
      </w:r>
    </w:p>
    <w:p>
      <w:r>
        <w:rPr>
          <w:rFonts w:ascii="Courier New" w:hAnsi="Courier New"/>
          <w:sz w:val="15"/>
        </w:rPr>
        <w:t xml:space="preserve">            r = Path(root)</w:t>
      </w:r>
    </w:p>
    <w:p>
      <w:r>
        <w:rPr>
          <w:rFonts w:ascii="Courier New" w:hAnsi="Courier New"/>
          <w:sz w:val="15"/>
        </w:rPr>
        <w:t xml:space="preserve">            if not r.exists():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for p in r.rglob("*.meta.json"):</w:t>
      </w:r>
    </w:p>
    <w:p>
      <w:r>
        <w:rPr>
          <w:rFonts w:ascii="Courier New" w:hAnsi="Courier New"/>
          <w:sz w:val="15"/>
        </w:rPr>
        <w:t xml:space="preserve">                key = str(p.resolve())</w:t>
      </w:r>
    </w:p>
    <w:p>
      <w:r>
        <w:rPr>
          <w:rFonts w:ascii="Courier New" w:hAnsi="Courier New"/>
          <w:sz w:val="15"/>
        </w:rPr>
        <w:t xml:space="preserve">                if key in seen: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seen.add(key)</w:t>
      </w:r>
    </w:p>
    <w:p>
      <w:r>
        <w:rPr>
          <w:rFonts w:ascii="Courier New" w:hAnsi="Courier New"/>
          <w:sz w:val="15"/>
        </w:rPr>
        <w:t xml:space="preserve">                if p.exists() and not p.with_suffix("").with_suffix("").exists() and not p.with_name(p.stem).exists():</w:t>
      </w:r>
    </w:p>
    <w:p>
      <w:r>
        <w:rPr>
          <w:rFonts w:ascii="Courier New" w:hAnsi="Courier New"/>
          <w:sz w:val="15"/>
        </w:rPr>
        <w:t xml:space="preserve">                    # 配套数据文件不存在，删除孤儿 meta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p.unlink()</w:t>
      </w:r>
    </w:p>
    <w:p>
      <w:r>
        <w:rPr>
          <w:rFonts w:ascii="Courier New" w:hAnsi="Courier New"/>
          <w:sz w:val="15"/>
        </w:rPr>
        <w:t xml:space="preserve">                        removed_meta += 1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pass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return ok({"removed": removed_files, "removedMeta": removed_meta}, trace_id)</w:t>
      </w:r>
    </w:p>
    <w:p/>
    <w:p/>
    <w:p>
      <w:r>
        <w:rPr>
          <w:rFonts w:ascii="Courier New" w:hAnsi="Courier New"/>
          <w:sz w:val="15"/>
        </w:rPr>
        <w:t>@app.post("/api/v1/tags/manual")</w:t>
      </w:r>
    </w:p>
    <w:p>
      <w:r>
        <w:rPr>
          <w:rFonts w:ascii="Courier New" w:hAnsi="Courier New"/>
          <w:sz w:val="15"/>
        </w:rPr>
        <w:t>def manual_tag(req: ManualTagReq,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if req.fileId not in files:</w:t>
      </w:r>
    </w:p>
    <w:p>
      <w:r>
        <w:rPr>
          <w:rFonts w:ascii="Courier New" w:hAnsi="Courier New"/>
          <w:sz w:val="15"/>
        </w:rPr>
        <w:t xml:space="preserve">        return err(1002404, "file not found", trace_id)</w:t>
      </w:r>
    </w:p>
    <w:p>
      <w:r>
        <w:rPr>
          <w:rFonts w:ascii="Courier New" w:hAnsi="Courier New"/>
          <w:sz w:val="15"/>
        </w:rPr>
        <w:t xml:space="preserve">    if not req.records:</w:t>
      </w:r>
    </w:p>
    <w:p>
      <w:r>
        <w:rPr>
          <w:rFonts w:ascii="Courier New" w:hAnsi="Courier New"/>
          <w:sz w:val="15"/>
        </w:rPr>
        <w:t xml:space="preserve">        return err(1002401, "records must not be empty", trace_id)</w:t>
      </w:r>
    </w:p>
    <w:p/>
    <w:p>
      <w:r>
        <w:rPr>
          <w:rFonts w:ascii="Courier New" w:hAnsi="Courier New"/>
          <w:sz w:val="15"/>
        </w:rPr>
        <w:t xml:space="preserve">    source_meta = files[req.fileId]</w:t>
      </w:r>
    </w:p>
    <w:p>
      <w:r>
        <w:rPr>
          <w:rFonts w:ascii="Courier New" w:hAnsi="Courier New"/>
          <w:sz w:val="15"/>
        </w:rPr>
        <w:t xml:space="preserve">    source_path = Path(source_meta["storagePath"])</w:t>
      </w:r>
    </w:p>
    <w:p>
      <w:r>
        <w:rPr>
          <w:rFonts w:ascii="Courier New" w:hAnsi="Courier New"/>
          <w:sz w:val="15"/>
        </w:rPr>
        <w:t xml:space="preserve">    source_fmt = source_meta.get("fileFormat", "CSV")</w:t>
      </w:r>
    </w:p>
    <w:p/>
    <w:p>
      <w:r>
        <w:rPr>
          <w:rFonts w:ascii="Courier New" w:hAnsi="Courier New"/>
          <w:sz w:val="15"/>
        </w:rPr>
        <w:t xml:space="preserve">    # 读取配套 meta 获取 tagRange 用于校验（hasTag=true/false 都校验标签值是否在 tagRange 内）</w:t>
      </w:r>
    </w:p>
    <w:p>
      <w:r>
        <w:rPr>
          <w:rFonts w:ascii="Courier New" w:hAnsi="Courier New"/>
          <w:sz w:val="15"/>
        </w:rPr>
        <w:t xml:space="preserve">    tag_range = None</w:t>
      </w:r>
    </w:p>
    <w:p>
      <w:r>
        <w:rPr>
          <w:rFonts w:ascii="Courier New" w:hAnsi="Courier New"/>
          <w:sz w:val="15"/>
        </w:rPr>
        <w:t xml:space="preserve">    tag_name = None</w:t>
      </w:r>
    </w:p>
    <w:p>
      <w:r>
        <w:rPr>
          <w:rFonts w:ascii="Courier New" w:hAnsi="Courier New"/>
          <w:sz w:val="15"/>
        </w:rPr>
        <w:t xml:space="preserve">    has_tag_in_meta = False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meta_json.has_meta(str(source_path)):</w:t>
      </w:r>
    </w:p>
    <w:p>
      <w:r>
        <w:rPr>
          <w:rFonts w:ascii="Courier New" w:hAnsi="Courier New"/>
          <w:sz w:val="15"/>
        </w:rPr>
        <w:t xml:space="preserve">            full_meta = meta_json.read_meta(str(source_path))</w:t>
      </w:r>
    </w:p>
    <w:p>
      <w:r>
        <w:rPr>
          <w:rFonts w:ascii="Courier New" w:hAnsi="Courier New"/>
          <w:sz w:val="15"/>
        </w:rPr>
        <w:t xml:space="preserve">            tag_range = full_meta.get("tagRange")</w:t>
      </w:r>
    </w:p>
    <w:p>
      <w:r>
        <w:rPr>
          <w:rFonts w:ascii="Courier New" w:hAnsi="Courier New"/>
          <w:sz w:val="15"/>
        </w:rPr>
        <w:t xml:space="preserve">            tag_name = full_meta.get("tagName")</w:t>
      </w:r>
    </w:p>
    <w:p>
      <w:r>
        <w:rPr>
          <w:rFonts w:ascii="Courier New" w:hAnsi="Courier New"/>
          <w:sz w:val="15"/>
        </w:rPr>
        <w:t xml:space="preserve">            has_tag_in_meta = bool(full_meta.get("hasTag", False))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# 如果文件有 tagRange，校验标签值必须在 tagRange 内（hasTag=true 时校验标签列、false 时校验 label 字段）</w:t>
      </w:r>
    </w:p>
    <w:p>
      <w:r>
        <w:rPr>
          <w:rFonts w:ascii="Courier New" w:hAnsi="Courier New"/>
          <w:sz w:val="15"/>
        </w:rPr>
        <w:t xml:space="preserve">    if tag_range and isinstance(tag_range, list) and len(tag_range) &gt; 0:</w:t>
      </w:r>
    </w:p>
    <w:p>
      <w:r>
        <w:rPr>
          <w:rFonts w:ascii="Courier New" w:hAnsi="Courier New"/>
          <w:sz w:val="15"/>
        </w:rPr>
        <w:t xml:space="preserve">        for r in req.records:</w:t>
      </w:r>
    </w:p>
    <w:p>
      <w:r>
        <w:rPr>
          <w:rFonts w:ascii="Courier New" w:hAnsi="Courier New"/>
          <w:sz w:val="15"/>
        </w:rPr>
        <w:t xml:space="preserve">            label = r.get("label", "")</w:t>
      </w:r>
    </w:p>
    <w:p>
      <w:r>
        <w:rPr>
          <w:rFonts w:ascii="Courier New" w:hAnsi="Courier New"/>
          <w:sz w:val="15"/>
        </w:rPr>
        <w:t xml:space="preserve">            if not label: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has_tag_in_meta:</w:t>
      </w:r>
    </w:p>
    <w:p>
      <w:r>
        <w:rPr>
          <w:rFonts w:ascii="Courier New" w:hAnsi="Courier New"/>
          <w:sz w:val="15"/>
        </w:rPr>
        <w:t xml:space="preserve">                # hasTag=true 时允许保留原标签列值，但若 records 显式给出新 label 也应落在 tagRange 内</w:t>
      </w:r>
    </w:p>
    <w:p>
      <w:r>
        <w:rPr>
          <w:rFonts w:ascii="Courier New" w:hAnsi="Courier New"/>
          <w:sz w:val="15"/>
        </w:rPr>
        <w:t xml:space="preserve">                if label not in tag_range:</w:t>
      </w:r>
    </w:p>
    <w:p>
      <w:r>
        <w:rPr>
          <w:rFonts w:ascii="Courier New" w:hAnsi="Courier New"/>
          <w:sz w:val="15"/>
        </w:rPr>
        <w:t xml:space="preserve">                    return err(1002401, f"标签值 '{label}' 不在允许的标签范围 {tag_range} 中", trace_id)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if label not in tag_range:</w:t>
      </w:r>
    </w:p>
    <w:p>
      <w:r>
        <w:rPr>
          <w:rFonts w:ascii="Courier New" w:hAnsi="Courier New"/>
          <w:sz w:val="15"/>
        </w:rPr>
        <w:t xml:space="preserve">                    return err(1002401, f"标签值 '{label}' 不在允许的标签范围 {tag_range} 中", trace_id)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columns, rows = _read_file_records(source_path, source_fmt)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err(1002402, f"read source file failed: {e}", trace_id)</w:t>
      </w:r>
    </w:p>
    <w:p/>
    <w:p>
      <w:r>
        <w:rPr>
          <w:rFonts w:ascii="Courier New" w:hAnsi="Courier New"/>
          <w:sz w:val="15"/>
        </w:rPr>
        <w:t xml:space="preserve">    tagged_rows = _build_manual_tagged_rows(rows, req.records)</w:t>
      </w:r>
    </w:p>
    <w:p>
      <w:r>
        <w:rPr>
          <w:rFonts w:ascii="Courier New" w:hAnsi="Courier New"/>
          <w:sz w:val="15"/>
        </w:rPr>
        <w:t xml:space="preserve">    # persist tags</w:t>
      </w:r>
    </w:p>
    <w:p>
      <w:r>
        <w:rPr>
          <w:rFonts w:ascii="Courier New" w:hAnsi="Courier New"/>
          <w:sz w:val="15"/>
        </w:rPr>
        <w:t xml:space="preserve">    updated = 0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db = SessionLocal()</w:t>
      </w:r>
    </w:p>
    <w:p>
      <w:r>
        <w:rPr>
          <w:rFonts w:ascii="Courier New" w:hAnsi="Courier New"/>
          <w:sz w:val="15"/>
        </w:rPr>
        <w:t xml:space="preserve">        for r in req.records:</w:t>
      </w:r>
    </w:p>
    <w:p>
      <w:r>
        <w:rPr>
          <w:rFonts w:ascii="Courier New" w:hAnsi="Courier New"/>
          <w:sz w:val="15"/>
        </w:rPr>
        <w:t xml:space="preserve">            tag = db_models.TagModel(file_id=req.fileId, row_id=r.get("rowId"), label=r.get("label"), operator=req.operator)</w:t>
      </w:r>
    </w:p>
    <w:p>
      <w:r>
        <w:rPr>
          <w:rFonts w:ascii="Courier New" w:hAnsi="Courier New"/>
          <w:sz w:val="15"/>
        </w:rPr>
        <w:t xml:space="preserve">            db.add(tag)</w:t>
      </w:r>
    </w:p>
    <w:p>
      <w:r>
        <w:rPr>
          <w:rFonts w:ascii="Courier New" w:hAnsi="Courier New"/>
          <w:sz w:val="15"/>
        </w:rPr>
        <w:t xml:space="preserve">            updated += 1</w:t>
      </w:r>
    </w:p>
    <w:p>
      <w:r>
        <w:rPr>
          <w:rFonts w:ascii="Courier New" w:hAnsi="Courier New"/>
          <w:sz w:val="15"/>
        </w:rPr>
        <w:t xml:space="preserve">        db.commit()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out_meta = _write_tagged_output(source_meta, tagged_rows, "tag", columns, req.operator)</w:t>
      </w:r>
    </w:p>
    <w:p/>
    <w:p>
      <w:r>
        <w:rPr>
          <w:rFonts w:ascii="Courier New" w:hAnsi="Courier New"/>
          <w:sz w:val="15"/>
        </w:rPr>
        <w:t xml:space="preserve">    # 写入新文件的配套 meta</w:t>
      </w:r>
    </w:p>
    <w:p>
      <w:r>
        <w:rPr>
          <w:rFonts w:ascii="Courier New" w:hAnsi="Courier New"/>
          <w:sz w:val="15"/>
        </w:rPr>
        <w:t xml:space="preserve">    out_path = Path(out_meta["storagePath"])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new_meta = meta_json.build_meta(</w:t>
      </w:r>
    </w:p>
    <w:p>
      <w:r>
        <w:rPr>
          <w:rFonts w:ascii="Courier New" w:hAnsi="Courier New"/>
          <w:sz w:val="15"/>
        </w:rPr>
        <w:t xml:space="preserve">            file_path=str(out_path),</w:t>
      </w:r>
    </w:p>
    <w:p>
      <w:r>
        <w:rPr>
          <w:rFonts w:ascii="Courier New" w:hAnsi="Courier New"/>
          <w:sz w:val="15"/>
        </w:rPr>
        <w:t xml:space="preserve">            source_type="manual_tag",</w:t>
      </w:r>
    </w:p>
    <w:p>
      <w:r>
        <w:rPr>
          <w:rFonts w:ascii="Courier New" w:hAnsi="Courier New"/>
          <w:sz w:val="15"/>
        </w:rPr>
        <w:t xml:space="preserve">            has_tag=True,</w:t>
      </w:r>
    </w:p>
    <w:p>
      <w:r>
        <w:rPr>
          <w:rFonts w:ascii="Courier New" w:hAnsi="Courier New"/>
          <w:sz w:val="15"/>
        </w:rPr>
        <w:t xml:space="preserve">            tag_column="tag",</w:t>
      </w:r>
    </w:p>
    <w:p>
      <w:r>
        <w:rPr>
          <w:rFonts w:ascii="Courier New" w:hAnsi="Courier New"/>
          <w:sz w:val="15"/>
        </w:rPr>
        <w:t xml:space="preserve">            tag_name=tag_name or req.operator,</w:t>
      </w:r>
    </w:p>
    <w:p>
      <w:r>
        <w:rPr>
          <w:rFonts w:ascii="Courier New" w:hAnsi="Courier New"/>
          <w:sz w:val="15"/>
        </w:rPr>
        <w:t xml:space="preserve">            tag_strategy="manual_range",</w:t>
      </w:r>
    </w:p>
    <w:p>
      <w:r>
        <w:rPr>
          <w:rFonts w:ascii="Courier New" w:hAnsi="Courier New"/>
          <w:sz w:val="15"/>
        </w:rPr>
        <w:t xml:space="preserve">            columns=columns,</w:t>
      </w:r>
    </w:p>
    <w:p>
      <w:r>
        <w:rPr>
          <w:rFonts w:ascii="Courier New" w:hAnsi="Courier New"/>
          <w:sz w:val="15"/>
        </w:rPr>
        <w:t xml:space="preserve">            row_count=len(tagged_rows),</w:t>
      </w:r>
    </w:p>
    <w:p>
      <w:r>
        <w:rPr>
          <w:rFonts w:ascii="Courier New" w:hAnsi="Courier New"/>
          <w:sz w:val="15"/>
        </w:rPr>
        <w:t xml:space="preserve">            file_size=out_path.stat().st_size if out_path.exists() else 0,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if tag_range:</w:t>
      </w:r>
    </w:p>
    <w:p>
      <w:r>
        <w:rPr>
          <w:rFonts w:ascii="Courier New" w:hAnsi="Courier New"/>
          <w:sz w:val="15"/>
        </w:rPr>
        <w:t xml:space="preserve">            new_meta["tagRange"] = tag_range</w:t>
      </w:r>
    </w:p>
    <w:p>
      <w:r>
        <w:rPr>
          <w:rFonts w:ascii="Courier New" w:hAnsi="Courier New"/>
          <w:sz w:val="15"/>
        </w:rPr>
        <w:t xml:space="preserve">        meta_json.write_meta(str(out_path), new_meta)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return ok({"updated": updated, "operator": req.operator, "fileId": req.fileId, "file": out_meta}, trace_id)</w:t>
      </w:r>
    </w:p>
    <w:p/>
    <w:p/>
    <w:p>
      <w:r>
        <w:rPr>
          <w:rFonts w:ascii="Courier New" w:hAnsi="Courier New"/>
          <w:sz w:val="15"/>
        </w:rPr>
        <w:t>@app.post("/api/v1/tags/manual-table")</w:t>
      </w:r>
    </w:p>
    <w:p>
      <w:r>
        <w:rPr>
          <w:rFonts w:ascii="Courier New" w:hAnsi="Courier New"/>
          <w:sz w:val="15"/>
        </w:rPr>
        <w:t>def manual_table_edit(req: ManualTableEditReq, request: Request,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if req.fileId not in files: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"manual_table_edit",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"sourcePath": "",</w:t>
      </w:r>
    </w:p>
    <w:p>
      <w:r>
        <w:rPr>
          <w:rFonts w:ascii="Courier New" w:hAnsi="Courier New"/>
          <w:sz w:val="15"/>
        </w:rPr>
        <w:t xml:space="preserve">            "targetPath": "",</w:t>
      </w:r>
    </w:p>
    <w:p>
      <w:r>
        <w:rPr>
          <w:rFonts w:ascii="Courier New" w:hAnsi="Courier New"/>
          <w:sz w:val="15"/>
        </w:rPr>
        <w:t xml:space="preserve">            "errorCode": "1002404",</w:t>
      </w:r>
    </w:p>
    <w:p>
      <w:r>
        <w:rPr>
          <w:rFonts w:ascii="Courier New" w:hAnsi="Courier New"/>
          <w:sz w:val="15"/>
        </w:rPr>
        <w:t xml:space="preserve">            "errorMessage": "file not found",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err(1002404, "file not found", trace_id)</w:t>
      </w:r>
    </w:p>
    <w:p/>
    <w:p>
      <w:r>
        <w:rPr>
          <w:rFonts w:ascii="Courier New" w:hAnsi="Courier New"/>
          <w:sz w:val="15"/>
        </w:rPr>
        <w:t xml:space="preserve">    source_meta = files[req.fileId]</w:t>
      </w:r>
    </w:p>
    <w:p>
      <w:r>
        <w:rPr>
          <w:rFonts w:ascii="Courier New" w:hAnsi="Courier New"/>
          <w:sz w:val="15"/>
        </w:rPr>
        <w:t xml:space="preserve">    source_path = Path(source_meta["storagePath"])</w:t>
      </w:r>
    </w:p>
    <w:p>
      <w:r>
        <w:rPr>
          <w:rFonts w:ascii="Courier New" w:hAnsi="Courier New"/>
          <w:sz w:val="15"/>
        </w:rPr>
        <w:t xml:space="preserve">    source_fmt = source_meta.get("fileFormat", "CSV")</w:t>
      </w:r>
    </w:p>
    <w:p/>
    <w:p>
      <w:r>
        <w:rPr>
          <w:rFonts w:ascii="Courier New" w:hAnsi="Courier New"/>
          <w:sz w:val="15"/>
        </w:rPr>
        <w:t xml:space="preserve">    # 读取配套 meta 获取 tagRange，用于校验编辑后的标签列值</w:t>
      </w:r>
    </w:p>
    <w:p>
      <w:r>
        <w:rPr>
          <w:rFonts w:ascii="Courier New" w:hAnsi="Courier New"/>
          <w:sz w:val="15"/>
        </w:rPr>
        <w:t xml:space="preserve">    tag_range = None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meta_json.has_meta(str(source_path)):</w:t>
      </w:r>
    </w:p>
    <w:p>
      <w:r>
        <w:rPr>
          <w:rFonts w:ascii="Courier New" w:hAnsi="Courier New"/>
          <w:sz w:val="15"/>
        </w:rPr>
        <w:t xml:space="preserve">            full_meta = meta_json.read_meta(str(source_path))</w:t>
      </w:r>
    </w:p>
    <w:p>
      <w:r>
        <w:rPr>
          <w:rFonts w:ascii="Courier New" w:hAnsi="Courier New"/>
          <w:sz w:val="15"/>
        </w:rPr>
        <w:t xml:space="preserve">            tag_range = full_meta.get("tagRange")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columns, rows = _read_file_records(source_path, source_fmt)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"manual_table_edit",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"sourcePath": str(source_path),</w:t>
      </w:r>
    </w:p>
    <w:p>
      <w:r>
        <w:rPr>
          <w:rFonts w:ascii="Courier New" w:hAnsi="Courier New"/>
          <w:sz w:val="15"/>
        </w:rPr>
        <w:t xml:space="preserve">            "targetPath": "",</w:t>
      </w:r>
    </w:p>
    <w:p>
      <w:r>
        <w:rPr>
          <w:rFonts w:ascii="Courier New" w:hAnsi="Courier New"/>
          <w:sz w:val="15"/>
        </w:rPr>
        <w:t xml:space="preserve">            "errorCode": "1002402",</w:t>
      </w:r>
    </w:p>
    <w:p>
      <w:r>
        <w:rPr>
          <w:rFonts w:ascii="Courier New" w:hAnsi="Courier New"/>
          <w:sz w:val="15"/>
        </w:rPr>
        <w:t xml:space="preserve">            "errorMessage": f"read source file failed: {e}",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err(1002402, f"read source file failed: {e}", trace_id)</w:t>
      </w:r>
    </w:p>
    <w:p/>
    <w:p>
      <w:r>
        <w:rPr>
          <w:rFonts w:ascii="Courier New" w:hAnsi="Courier New"/>
          <w:sz w:val="15"/>
        </w:rPr>
        <w:t xml:space="preserve">    # Rename columns first so subsequent cell edits can use new column names.</w:t>
      </w:r>
    </w:p>
    <w:p>
      <w:r>
        <w:rPr>
          <w:rFonts w:ascii="Courier New" w:hAnsi="Courier New"/>
          <w:sz w:val="15"/>
        </w:rPr>
        <w:t xml:space="preserve">    rename_count = 0</w:t>
      </w:r>
    </w:p>
    <w:p>
      <w:r>
        <w:rPr>
          <w:rFonts w:ascii="Courier New" w:hAnsi="Courier New"/>
          <w:sz w:val="15"/>
        </w:rPr>
        <w:t xml:space="preserve">    if req.renameColumns:</w:t>
      </w:r>
    </w:p>
    <w:p>
      <w:r>
        <w:rPr>
          <w:rFonts w:ascii="Courier New" w:hAnsi="Courier New"/>
          <w:sz w:val="15"/>
        </w:rPr>
        <w:t xml:space="preserve">        for item in req.renameColumns:</w:t>
      </w:r>
    </w:p>
    <w:p>
      <w:r>
        <w:rPr>
          <w:rFonts w:ascii="Courier New" w:hAnsi="Courier New"/>
          <w:sz w:val="15"/>
        </w:rPr>
        <w:t xml:space="preserve">            old = str(item.get("old", "")).strip()</w:t>
      </w:r>
    </w:p>
    <w:p>
      <w:r>
        <w:rPr>
          <w:rFonts w:ascii="Courier New" w:hAnsi="Courier New"/>
          <w:sz w:val="15"/>
        </w:rPr>
        <w:t xml:space="preserve">            new = str(item.get("new", "")).strip()</w:t>
      </w:r>
    </w:p>
    <w:p>
      <w:r>
        <w:rPr>
          <w:rFonts w:ascii="Courier New" w:hAnsi="Courier New"/>
          <w:sz w:val="15"/>
        </w:rPr>
        <w:t xml:space="preserve">            if not old or not new or old == new: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old in columns:</w:t>
      </w:r>
    </w:p>
    <w:p>
      <w:r>
        <w:rPr>
          <w:rFonts w:ascii="Courier New" w:hAnsi="Courier New"/>
          <w:sz w:val="15"/>
        </w:rPr>
        <w:t xml:space="preserve">                columns = [new if c == old else c for c in columns]</w:t>
      </w:r>
    </w:p>
    <w:p>
      <w:r>
        <w:rPr>
          <w:rFonts w:ascii="Courier New" w:hAnsi="Courier New"/>
          <w:sz w:val="15"/>
        </w:rPr>
        <w:t xml:space="preserve">                for r in rows:</w:t>
      </w:r>
    </w:p>
    <w:p>
      <w:r>
        <w:rPr>
          <w:rFonts w:ascii="Courier New" w:hAnsi="Courier New"/>
          <w:sz w:val="15"/>
        </w:rPr>
        <w:t xml:space="preserve">                    if old in r:</w:t>
      </w:r>
    </w:p>
    <w:p>
      <w:r>
        <w:rPr>
          <w:rFonts w:ascii="Courier New" w:hAnsi="Courier New"/>
          <w:sz w:val="15"/>
        </w:rPr>
        <w:t xml:space="preserve">                        r[new] = r.pop(old)</w:t>
      </w:r>
    </w:p>
    <w:p>
      <w:r>
        <w:rPr>
          <w:rFonts w:ascii="Courier New" w:hAnsi="Courier New"/>
          <w:sz w:val="15"/>
        </w:rPr>
        <w:t xml:space="preserve">                rename_count += 1</w:t>
      </w:r>
    </w:p>
    <w:p/>
    <w:p>
      <w:r>
        <w:rPr>
          <w:rFonts w:ascii="Courier New" w:hAnsi="Courier New"/>
          <w:sz w:val="15"/>
        </w:rPr>
        <w:t xml:space="preserve">    changed_cells = 0</w:t>
      </w:r>
    </w:p>
    <w:p>
      <w:r>
        <w:rPr>
          <w:rFonts w:ascii="Courier New" w:hAnsi="Courier New"/>
          <w:sz w:val="15"/>
        </w:rPr>
        <w:t xml:space="preserve">    db_tag_rows: List[Dict[str, str]] = []</w:t>
      </w:r>
    </w:p>
    <w:p>
      <w:r>
        <w:rPr>
          <w:rFonts w:ascii="Courier New" w:hAnsi="Courier New"/>
          <w:sz w:val="15"/>
        </w:rPr>
        <w:t xml:space="preserve">    for change in req.changes: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row_index = int(str(change.get("rowId", "0"))) - 1</w:t>
      </w:r>
    </w:p>
    <w:p>
      <w:r>
        <w:rPr>
          <w:rFonts w:ascii="Courier New" w:hAnsi="Courier New"/>
          <w:sz w:val="15"/>
        </w:rPr>
        <w:t xml:space="preserve">        except ValueError: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row_index &lt; 0 or row_index &gt;= len(rows):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column = str(change.get("column", "")).strip()</w:t>
      </w:r>
    </w:p>
    <w:p>
      <w:r>
        <w:rPr>
          <w:rFonts w:ascii="Courier New" w:hAnsi="Courier New"/>
          <w:sz w:val="15"/>
        </w:rPr>
        <w:t xml:space="preserve">        if not column: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value = str(change.get("value", ""))</w:t>
      </w:r>
    </w:p>
    <w:p>
      <w:r>
        <w:rPr>
          <w:rFonts w:ascii="Courier New" w:hAnsi="Courier New"/>
          <w:sz w:val="15"/>
        </w:rPr>
        <w:t xml:space="preserve">        # 标签相关列（label / tag / 自动识别为 tagColumn）编辑时校验值是否在 tagRange 内</w:t>
      </w:r>
    </w:p>
    <w:p>
      <w:r>
        <w:rPr>
          <w:rFonts w:ascii="Courier New" w:hAnsi="Courier New"/>
          <w:sz w:val="15"/>
        </w:rPr>
        <w:t xml:space="preserve">        is_tag_col = column in ("label", "tag") or (tag_name and column == tag_name)</w:t>
      </w:r>
    </w:p>
    <w:p>
      <w:r>
        <w:rPr>
          <w:rFonts w:ascii="Courier New" w:hAnsi="Courier New"/>
          <w:sz w:val="15"/>
        </w:rPr>
        <w:t xml:space="preserve">        if is_tag_col and value and tag_range and isinstance(tag_range, list) and len(tag_range) &gt; 0:</w:t>
      </w:r>
    </w:p>
    <w:p>
      <w:r>
        <w:rPr>
          <w:rFonts w:ascii="Courier New" w:hAnsi="Courier New"/>
          <w:sz w:val="15"/>
        </w:rPr>
        <w:t xml:space="preserve">            if value not in tag_range:</w:t>
      </w:r>
    </w:p>
    <w:p>
      <w:r>
        <w:rPr>
          <w:rFonts w:ascii="Courier New" w:hAnsi="Courier New"/>
          <w:sz w:val="15"/>
        </w:rPr>
        <w:t xml:space="preserve">                return err(1002401, f"标签值 '{value}' 不在允许的标签范围 {tag_range} 中", trace_id)</w:t>
      </w:r>
    </w:p>
    <w:p>
      <w:r>
        <w:rPr>
          <w:rFonts w:ascii="Courier New" w:hAnsi="Courier New"/>
          <w:sz w:val="15"/>
        </w:rPr>
        <w:t xml:space="preserve">        rows[row_index][column] = value</w:t>
      </w:r>
    </w:p>
    <w:p>
      <w:r>
        <w:rPr>
          <w:rFonts w:ascii="Courier New" w:hAnsi="Courier New"/>
          <w:sz w:val="15"/>
        </w:rPr>
        <w:t xml:space="preserve">        if column not in columns:</w:t>
      </w:r>
    </w:p>
    <w:p>
      <w:r>
        <w:rPr>
          <w:rFonts w:ascii="Courier New" w:hAnsi="Courier New"/>
          <w:sz w:val="15"/>
        </w:rPr>
        <w:t xml:space="preserve">            columns.append(column)</w:t>
      </w:r>
    </w:p>
    <w:p>
      <w:r>
        <w:rPr>
          <w:rFonts w:ascii="Courier New" w:hAnsi="Courier New"/>
          <w:sz w:val="15"/>
        </w:rPr>
        <w:t xml:space="preserve">        changed_cells += 1</w:t>
      </w:r>
    </w:p>
    <w:p>
      <w:r>
        <w:rPr>
          <w:rFonts w:ascii="Courier New" w:hAnsi="Courier New"/>
          <w:sz w:val="15"/>
        </w:rPr>
        <w:t xml:space="preserve">        if is_tag_col and value:</w:t>
      </w:r>
    </w:p>
    <w:p>
      <w:r>
        <w:rPr>
          <w:rFonts w:ascii="Courier New" w:hAnsi="Courier New"/>
          <w:sz w:val="15"/>
        </w:rPr>
        <w:t xml:space="preserve">            db_tag_rows.append({"rowId": str(row_index + 1), "label": value})</w:t>
      </w:r>
    </w:p>
    <w:p/>
    <w:p>
      <w:r>
        <w:rPr>
          <w:rFonts w:ascii="Courier New" w:hAnsi="Courier New"/>
          <w:sz w:val="15"/>
        </w:rPr>
        <w:t xml:space="preserve">    if changed_cells == 0:</w:t>
      </w:r>
    </w:p>
    <w:p>
      <w:r>
        <w:rPr>
          <w:rFonts w:ascii="Courier New" w:hAnsi="Courier New"/>
          <w:sz w:val="15"/>
        </w:rPr>
        <w:t xml:space="preserve">        if rename_count == 0:</w:t>
      </w:r>
    </w:p>
    <w:p>
      <w:r>
        <w:rPr>
          <w:rFonts w:ascii="Courier New" w:hAnsi="Courier New"/>
          <w:sz w:val="15"/>
        </w:rPr>
        <w:t xml:space="preserve">            return err(1002401, "no valid table changes", trace_id)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db_tag_rows:</w:t>
      </w:r>
    </w:p>
    <w:p>
      <w:r>
        <w:rPr>
          <w:rFonts w:ascii="Courier New" w:hAnsi="Courier New"/>
          <w:sz w:val="15"/>
        </w:rPr>
        <w:t xml:space="preserve">            db = SessionLocal()</w:t>
      </w:r>
    </w:p>
    <w:p>
      <w:r>
        <w:rPr>
          <w:rFonts w:ascii="Courier New" w:hAnsi="Courier New"/>
          <w:sz w:val="15"/>
        </w:rPr>
        <w:t xml:space="preserve">            for r in db_tag_rows:</w:t>
      </w:r>
    </w:p>
    <w:p>
      <w:r>
        <w:rPr>
          <w:rFonts w:ascii="Courier New" w:hAnsi="Courier New"/>
          <w:sz w:val="15"/>
        </w:rPr>
        <w:t xml:space="preserve">                tag = db_models.TagModel(file_id=req.fileId, row_id=r.get("rowId"), label=r.get("label"), operator=req.operator)</w:t>
      </w:r>
    </w:p>
    <w:p>
      <w:r>
        <w:rPr>
          <w:rFonts w:ascii="Courier New" w:hAnsi="Courier New"/>
          <w:sz w:val="15"/>
        </w:rPr>
        <w:t xml:space="preserve">                db.add(tag)</w:t>
      </w:r>
    </w:p>
    <w:p>
      <w:r>
        <w:rPr>
          <w:rFonts w:ascii="Courier New" w:hAnsi="Courier New"/>
          <w:sz w:val="15"/>
        </w:rPr>
        <w:t xml:space="preserve">            db.commit()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out_meta = _write_edited_output(source_meta, rows, columns, req.operator)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"manual_table_edit",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str(source_path),</w:t>
      </w:r>
    </w:p>
    <w:p>
      <w:r>
        <w:rPr>
          <w:rFonts w:ascii="Courier New" w:hAnsi="Courier New"/>
          <w:sz w:val="15"/>
        </w:rPr>
        <w:t xml:space="preserve">        "targetPath": out_meta.get("storagePath", ""),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"updatedCells": changed_cells,</w:t>
      </w:r>
    </w:p>
    <w:p>
      <w:r>
        <w:rPr>
          <w:rFonts w:ascii="Courier New" w:hAnsi="Courier New"/>
          <w:sz w:val="15"/>
        </w:rPr>
        <w:t xml:space="preserve">        "renamedColumns": rename_count,</w:t>
      </w:r>
    </w:p>
    <w:p>
      <w:r>
        <w:rPr>
          <w:rFonts w:ascii="Courier New" w:hAnsi="Courier New"/>
          <w:sz w:val="15"/>
        </w:rPr>
        <w:t xml:space="preserve">        "operator": req.operator,</w:t>
      </w:r>
    </w:p>
    <w:p>
      <w:r>
        <w:rPr>
          <w:rFonts w:ascii="Courier New" w:hAnsi="Courier New"/>
          <w:sz w:val="15"/>
        </w:rPr>
        <w:t xml:space="preserve">        "fileId": req.fileId,</w:t>
      </w:r>
    </w:p>
    <w:p>
      <w:r>
        <w:rPr>
          <w:rFonts w:ascii="Courier New" w:hAnsi="Courier New"/>
          <w:sz w:val="15"/>
        </w:rPr>
        <w:t xml:space="preserve">        "file": out_meta,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payload = _with_observation(</w:t>
      </w:r>
    </w:p>
    <w:p>
      <w:r>
        <w:rPr>
          <w:rFonts w:ascii="Courier New" w:hAnsi="Courier New"/>
          <w:sz w:val="15"/>
        </w:rPr>
        <w:t xml:space="preserve">        payload,</w:t>
      </w:r>
    </w:p>
    <w:p>
      <w:r>
        <w:rPr>
          <w:rFonts w:ascii="Courier New" w:hAnsi="Courier New"/>
          <w:sz w:val="15"/>
        </w:rPr>
        <w:t xml:space="preserve">        operation="manual_table_edit",</w:t>
      </w:r>
    </w:p>
    <w:p>
      <w:r>
        <w:rPr>
          <w:rFonts w:ascii="Courier New" w:hAnsi="Courier New"/>
          <w:sz w:val="15"/>
        </w:rPr>
        <w:t xml:space="preserve">        source_path=str(source_path),</w:t>
      </w:r>
    </w:p>
    <w:p>
      <w:r>
        <w:rPr>
          <w:rFonts w:ascii="Courier New" w:hAnsi="Courier New"/>
          <w:sz w:val="15"/>
        </w:rPr>
        <w:t xml:space="preserve">        target_path=out_meta.get("storagePath", ""),</w:t>
      </w:r>
    </w:p>
    <w:p>
      <w:r>
        <w:rPr>
          <w:rFonts w:ascii="Courier New" w:hAnsi="Courier New"/>
          <w:sz w:val="15"/>
        </w:rPr>
        <w:t xml:space="preserve">        status="SUCCEEDED",</w:t>
      </w:r>
    </w:p>
    <w:p>
      <w:r>
        <w:rPr>
          <w:rFonts w:ascii="Courier New" w:hAnsi="Courier New"/>
          <w:sz w:val="15"/>
        </w:rPr>
        <w:t xml:space="preserve">        duration_ms=0,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return ok(payload, trace_id)</w:t>
      </w:r>
    </w:p>
    <w:p/>
    <w:p/>
    <w:p>
      <w:r>
        <w:rPr>
          <w:rFonts w:ascii="Courier New" w:hAnsi="Courier New"/>
          <w:sz w:val="15"/>
        </w:rPr>
        <w:t>@app.post("/api/v1/files/upload")</w:t>
      </w:r>
    </w:p>
    <w:p>
      <w:r>
        <w:rPr>
          <w:rFonts w:ascii="Courier New" w:hAnsi="Courier New"/>
          <w:sz w:val="15"/>
        </w:rPr>
        <w:t>async def upload_file(request: Request,</w:t>
      </w:r>
    </w:p>
    <w:p>
      <w:r>
        <w:rPr>
          <w:rFonts w:ascii="Courier New" w:hAnsi="Courier New"/>
          <w:sz w:val="15"/>
        </w:rPr>
        <w:t xml:space="preserve">                      file: UploadFile = UploadFileField(...),</w:t>
      </w:r>
    </w:p>
    <w:p>
      <w:r>
        <w:rPr>
          <w:rFonts w:ascii="Courier New" w:hAnsi="Courier New"/>
          <w:sz w:val="15"/>
        </w:rPr>
        <w:t xml:space="preserve">                      hasTag: Optional[bool] = Query(default=None),</w:t>
      </w:r>
    </w:p>
    <w:p>
      <w:r>
        <w:rPr>
          <w:rFonts w:ascii="Courier New" w:hAnsi="Courier New"/>
          <w:sz w:val="15"/>
        </w:rPr>
        <w:t xml:space="preserve">                      tagColumn: Optional[str] = Query(default=None),</w:t>
      </w:r>
    </w:p>
    <w:p>
      <w:r>
        <w:rPr>
          <w:rFonts w:ascii="Courier New" w:hAnsi="Courier New"/>
          <w:sz w:val="15"/>
        </w:rPr>
        <w:t xml:space="preserve">                      tagName: Optional[str] = Query(default=None),</w:t>
      </w:r>
    </w:p>
    <w:p>
      <w:r>
        <w:rPr>
          <w:rFonts w:ascii="Courier New" w:hAnsi="Courier New"/>
          <w:sz w:val="15"/>
        </w:rPr>
        <w:t xml:space="preserve">                      tagRange: Optional[str] = Query(default=None),</w:t>
      </w:r>
    </w:p>
    <w:p>
      <w:r>
        <w:rPr>
          <w:rFonts w:ascii="Courier New" w:hAnsi="Courier New"/>
          <w:sz w:val="15"/>
        </w:rPr>
        <w:t xml:space="preserve">                      failedTag: Optional[str] = Query(default=None),</w:t>
      </w:r>
    </w:p>
    <w:p>
      <w:r>
        <w:rPr>
          <w:rFonts w:ascii="Courier New" w:hAnsi="Courier New"/>
          <w:sz w:val="15"/>
        </w:rPr>
        <w:t xml:space="preserve">                      categoryId: Optional[str] = Query(default=None),</w:t>
      </w:r>
    </w:p>
    <w:p>
      <w:r>
        <w:rPr>
          <w:rFonts w:ascii="Courier New" w:hAnsi="Courier New"/>
          <w:sz w:val="15"/>
        </w:rPr>
        <w:t xml:space="preserve">                      categoryName: Optional[str] = Query(default=None),</w:t>
      </w:r>
    </w:p>
    <w:p>
      <w:r>
        <w:rPr>
          <w:rFonts w:ascii="Courier New" w:hAnsi="Courier New"/>
          <w:sz w:val="15"/>
        </w:rPr>
        <w:t xml:space="preserve">                      description: Optional[str] = Query(default=None),</w:t>
      </w:r>
    </w:p>
    <w:p>
      <w:r>
        <w:rPr>
          <w:rFonts w:ascii="Courier New" w:hAnsi="Courier New"/>
          <w:sz w:val="15"/>
        </w:rPr>
        <w:t xml:space="preserve">                      username: Optional[str] = Query(default="user")):</w:t>
      </w:r>
    </w:p>
    <w:p>
      <w:r>
        <w:rPr>
          <w:rFonts w:ascii="Courier New" w:hAnsi="Courier New"/>
          <w:sz w:val="15"/>
        </w:rPr>
        <w:t xml:space="preserve">    # Compatibility endpoint: route CSV/JSON/TSV uploads to inbox dirs, others to GENERATED_DIR.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owner_id = _resolve_upload_username(request, username)</w:t>
      </w:r>
    </w:p>
    <w:p>
      <w:r>
        <w:rPr>
          <w:rFonts w:ascii="Courier New" w:hAnsi="Courier New"/>
          <w:sz w:val="15"/>
        </w:rPr>
        <w:t xml:space="preserve">    stem = _sanitize_filename_component(Path(file.filename).stem)</w:t>
      </w:r>
    </w:p>
    <w:p>
      <w:r>
        <w:rPr>
          <w:rFonts w:ascii="Courier New" w:hAnsi="Courier New"/>
          <w:sz w:val="15"/>
        </w:rPr>
        <w:t xml:space="preserve">    content = await file.read()</w:t>
      </w:r>
    </w:p>
    <w:p>
      <w:r>
        <w:rPr>
          <w:rFonts w:ascii="Courier New" w:hAnsi="Courier New"/>
          <w:sz w:val="15"/>
        </w:rPr>
        <w:t xml:space="preserve">    suffix = Path(file.filename or "").suffix.lower()</w:t>
      </w:r>
    </w:p>
    <w:p>
      <w:r>
        <w:rPr>
          <w:rFonts w:ascii="Courier New" w:hAnsi="Courier New"/>
          <w:sz w:val="15"/>
        </w:rPr>
        <w:t xml:space="preserve">    filename = f"raw_{owner_id}_{stem}_{ts}.{suffix.lstrip('.')}"</w:t>
      </w:r>
    </w:p>
    <w:p/>
    <w:p>
      <w:r>
        <w:rPr>
          <w:rFonts w:ascii="Courier New" w:hAnsi="Courier New"/>
          <w:sz w:val="15"/>
        </w:rPr>
        <w:t xml:space="preserve">    # v4: 用户隔离上传目录</w:t>
      </w:r>
    </w:p>
    <w:p>
      <w:r>
        <w:rPr>
          <w:rFonts w:ascii="Courier New" w:hAnsi="Courier New"/>
          <w:sz w:val="15"/>
        </w:rPr>
        <w:t xml:space="preserve">    user_nifi = _get_user_nifi_dir(_normalize_username(username))</w:t>
      </w:r>
    </w:p>
    <w:p>
      <w:r>
        <w:rPr>
          <w:rFonts w:ascii="Courier New" w:hAnsi="Courier New"/>
          <w:sz w:val="15"/>
        </w:rPr>
        <w:t xml:space="preserve">    inbox_csv_dir = user_nifi / "inbox_csv"</w:t>
      </w:r>
    </w:p>
    <w:p>
      <w:r>
        <w:rPr>
          <w:rFonts w:ascii="Courier New" w:hAnsi="Courier New"/>
          <w:sz w:val="15"/>
        </w:rPr>
        <w:t xml:space="preserve">    inbox_json_dir = user_nifi / "inbox_json"</w:t>
      </w:r>
    </w:p>
    <w:p>
      <w:r>
        <w:rPr>
          <w:rFonts w:ascii="Courier New" w:hAnsi="Courier New"/>
          <w:sz w:val="15"/>
        </w:rPr>
        <w:t xml:space="preserve">    inbox_tsv_dir = user_nifi / "inbox_tsv"</w:t>
      </w:r>
    </w:p>
    <w:p>
      <w:r>
        <w:rPr>
          <w:rFonts w:ascii="Courier New" w:hAnsi="Courier New"/>
          <w:sz w:val="15"/>
        </w:rPr>
        <w:t xml:space="preserve">    csv_to_json_dir = user_nifi / "csv_to_json"</w:t>
      </w:r>
    </w:p>
    <w:p>
      <w:r>
        <w:rPr>
          <w:rFonts w:ascii="Courier New" w:hAnsi="Courier New"/>
          <w:sz w:val="15"/>
        </w:rPr>
        <w:t xml:space="preserve">    csv_to_tsv_dir = user_nifi / "csv_to_tsv"</w:t>
      </w:r>
    </w:p>
    <w:p>
      <w:r>
        <w:rPr>
          <w:rFonts w:ascii="Courier New" w:hAnsi="Courier New"/>
          <w:sz w:val="15"/>
        </w:rPr>
        <w:t xml:space="preserve">    json_to_csv_dir = user_nifi / "json_to_csv"</w:t>
      </w:r>
    </w:p>
    <w:p>
      <w:r>
        <w:rPr>
          <w:rFonts w:ascii="Courier New" w:hAnsi="Courier New"/>
          <w:sz w:val="15"/>
        </w:rPr>
        <w:t xml:space="preserve">    json_to_tsv_dir = user_nifi / "json_to_tsv"</w:t>
      </w:r>
    </w:p>
    <w:p>
      <w:r>
        <w:rPr>
          <w:rFonts w:ascii="Courier New" w:hAnsi="Courier New"/>
          <w:sz w:val="15"/>
        </w:rPr>
        <w:t xml:space="preserve">    tsv_to_json_dir = user_nifi / "tsv_to_json"</w:t>
      </w:r>
    </w:p>
    <w:p>
      <w:r>
        <w:rPr>
          <w:rFonts w:ascii="Courier New" w:hAnsi="Courier New"/>
          <w:sz w:val="15"/>
        </w:rPr>
        <w:t xml:space="preserve">    tsv_to_csv_dir = user_nifi / "tsv_to_csv"</w:t>
      </w:r>
    </w:p>
    <w:p>
      <w:r>
        <w:rPr>
          <w:rFonts w:ascii="Courier New" w:hAnsi="Courier New"/>
          <w:sz w:val="15"/>
        </w:rPr>
        <w:t xml:space="preserve">    for d in [inbox_csv_dir, inbox_json_dir, inbox_tsv_dir, csv_to_json_dir, csv_to_tsv_dir, json_to_csv_dir, json_to_tsv_dir, tsv_to_json_dir, tsv_to_csv_dir]:</w:t>
      </w:r>
    </w:p>
    <w:p>
      <w:r>
        <w:rPr>
          <w:rFonts w:ascii="Courier New" w:hAnsi="Courier New"/>
          <w:sz w:val="15"/>
        </w:rPr>
        <w:t xml:space="preserve">        d.mkdir(parents=True, exist_ok=True)</w:t>
      </w:r>
    </w:p>
    <w:p/>
    <w:p>
      <w:r>
        <w:rPr>
          <w:rFonts w:ascii="Courier New" w:hAnsi="Courier New"/>
          <w:sz w:val="15"/>
        </w:rPr>
        <w:t xml:space="preserve">    if suffix == ".csv":</w:t>
      </w:r>
    </w:p>
    <w:p>
      <w:r>
        <w:rPr>
          <w:rFonts w:ascii="Courier New" w:hAnsi="Courier New"/>
          <w:sz w:val="15"/>
        </w:rPr>
        <w:t xml:space="preserve">        dest = inbox_csv_dir / filename</w:t>
      </w:r>
    </w:p>
    <w:p>
      <w:r>
        <w:rPr>
          <w:rFonts w:ascii="Courier New" w:hAnsi="Courier New"/>
          <w:sz w:val="15"/>
        </w:rPr>
        <w:t xml:space="preserve">        dest.write_bytes(content)</w:t>
      </w:r>
    </w:p>
    <w:p>
      <w:r>
        <w:rPr>
          <w:rFonts w:ascii="Courier New" w:hAnsi="Courier New"/>
          <w:sz w:val="15"/>
        </w:rPr>
        <w:t xml:space="preserve">        meta = register_existing_file(dest, "csv")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 = {"sourceType": "upload"}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if failedTag:</w:t>
      </w:r>
    </w:p>
    <w:p>
      <w:r>
        <w:rPr>
          <w:rFonts w:ascii="Courier New" w:hAnsi="Courier New"/>
          <w:sz w:val="15"/>
        </w:rPr>
        <w:t xml:space="preserve">                extra["failedTag"] = _coerce_tag_list(failedTag)</w:t>
      </w:r>
    </w:p>
    <w:p>
      <w:r>
        <w:rPr>
          <w:rFonts w:ascii="Courier New" w:hAnsi="Courier New"/>
          <w:sz w:val="15"/>
        </w:rPr>
        <w:t xml:space="preserve">            if categoryId:</w:t>
      </w:r>
    </w:p>
    <w:p>
      <w:r>
        <w:rPr>
          <w:rFonts w:ascii="Courier New" w:hAnsi="Courier New"/>
          <w:sz w:val="15"/>
        </w:rPr>
        <w:t xml:space="preserve">                extra["categoryId"] = categoryId</w:t>
      </w:r>
    </w:p>
    <w:p>
      <w:r>
        <w:rPr>
          <w:rFonts w:ascii="Courier New" w:hAnsi="Courier New"/>
          <w:sz w:val="15"/>
        </w:rPr>
        <w:t xml:space="preserve">            if categoryName:</w:t>
      </w:r>
    </w:p>
    <w:p>
      <w:r>
        <w:rPr>
          <w:rFonts w:ascii="Courier New" w:hAnsi="Courier New"/>
          <w:sz w:val="15"/>
        </w:rPr>
        <w:t xml:space="preserve">                extra["categoryName"] = categoryName</w:t>
      </w:r>
    </w:p>
    <w:p>
      <w:r>
        <w:rPr>
          <w:rFonts w:ascii="Courier New" w:hAnsi="Courier New"/>
          <w:sz w:val="15"/>
        </w:rPr>
        <w:t xml:space="preserve">            if description:</w:t>
      </w:r>
    </w:p>
    <w:p>
      <w:r>
        <w:rPr>
          <w:rFonts w:ascii="Courier New" w:hAnsi="Courier New"/>
          <w:sz w:val="15"/>
        </w:rPr>
        <w:t xml:space="preserve">                extra["description"] = description</w:t>
      </w:r>
    </w:p>
    <w:p>
      <w:r>
        <w:rPr>
          <w:rFonts w:ascii="Courier New" w:hAnsi="Courier New"/>
          <w:sz w:val="15"/>
        </w:rPr>
        <w:t xml:space="preserve">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text = dest.read_text(encoding="utf-8")</w:t>
      </w:r>
    </w:p>
    <w:p>
      <w:r>
        <w:rPr>
          <w:rFonts w:ascii="Courier New" w:hAnsi="Courier New"/>
          <w:sz w:val="15"/>
        </w:rPr>
        <w:t xml:space="preserve">            rows = []</w:t>
      </w:r>
    </w:p>
    <w:p>
      <w:r>
        <w:rPr>
          <w:rFonts w:ascii="Courier New" w:hAnsi="Courier New"/>
          <w:sz w:val="15"/>
        </w:rPr>
        <w:t xml:space="preserve">            reader = csv.DictReader(text.splitlines())</w:t>
      </w:r>
    </w:p>
    <w:p>
      <w:r>
        <w:rPr>
          <w:rFonts w:ascii="Courier New" w:hAnsi="Courier New"/>
          <w:sz w:val="15"/>
        </w:rPr>
        <w:t xml:space="preserve">            for r in reader:</w:t>
      </w:r>
    </w:p>
    <w:p>
      <w:r>
        <w:rPr>
          <w:rFonts w:ascii="Courier New" w:hAnsi="Courier New"/>
          <w:sz w:val="15"/>
        </w:rPr>
        <w:t xml:space="preserve">                rows.append(r)</w:t>
      </w:r>
    </w:p>
    <w:p>
      <w:r>
        <w:rPr>
          <w:rFonts w:ascii="Courier New" w:hAnsi="Courier New"/>
          <w:sz w:val="15"/>
        </w:rPr>
        <w:t xml:space="preserve">                if rows:</w:t>
      </w:r>
    </w:p>
    <w:p>
      <w:r>
        <w:rPr>
          <w:rFonts w:ascii="Courier New" w:hAnsi="Courier New"/>
          <w:sz w:val="15"/>
        </w:rPr>
        <w:t xml:space="preserve">                    out_name = f"xform_{owner_id}_{stem}_{now_ts()}_csv2json.json"</w:t>
      </w:r>
    </w:p>
    <w:p>
      <w:r>
        <w:rPr>
          <w:rFonts w:ascii="Courier New" w:hAnsi="Courier New"/>
          <w:sz w:val="15"/>
        </w:rPr>
        <w:t xml:space="preserve">                    out_path = csv_to_json_dir / out_name</w:t>
      </w:r>
    </w:p>
    <w:p>
      <w:r>
        <w:rPr>
          <w:rFonts w:ascii="Courier New" w:hAnsi="Courier New"/>
          <w:sz w:val="15"/>
        </w:rPr>
        <w:t xml:space="preserve">                    _write_ndjson(out_path, list(rows[0].keys()), rows)</w:t>
      </w:r>
    </w:p>
    <w:p>
      <w:r>
        <w:rPr>
          <w:rFonts w:ascii="Courier New" w:hAnsi="Courier New"/>
          <w:sz w:val="15"/>
        </w:rPr>
        <w:t xml:space="preserve">                    meta2 = _register_and_return_meta(out_path, "json")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pass</w:t>
      </w:r>
    </w:p>
    <w:p>
      <w:r>
        <w:rPr>
          <w:rFonts w:ascii="Courier New" w:hAnsi="Courier New"/>
          <w:sz w:val="15"/>
        </w:rPr>
        <w:t xml:space="preserve">                    out_tsv_name = f"xform_{owner_id}_{stem}_{now_ts()}_csv2tsv.tsv"</w:t>
      </w:r>
    </w:p>
    <w:p>
      <w:r>
        <w:rPr>
          <w:rFonts w:ascii="Courier New" w:hAnsi="Courier New"/>
          <w:sz w:val="15"/>
        </w:rPr>
        <w:t xml:space="preserve">                    out_tsv_path = csv_to_tsv_dir / out_tsv_name</w:t>
      </w:r>
    </w:p>
    <w:p>
      <w:r>
        <w:rPr>
          <w:rFonts w:ascii="Courier New" w:hAnsi="Courier New"/>
          <w:sz w:val="15"/>
        </w:rPr>
        <w:t xml:space="preserve">                    _write_tsv(out_tsv_path, list(rows[0].keys()), rows)</w:t>
      </w:r>
    </w:p>
    <w:p>
      <w:r>
        <w:rPr>
          <w:rFonts w:ascii="Courier New" w:hAnsi="Courier New"/>
          <w:sz w:val="15"/>
        </w:rPr>
        <w:t xml:space="preserve">                    meta3 = _register_and_return_meta(out_tsv_path, "tsv")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_write_meta_file(meta3, extra)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pass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return ok(meta, make_trace_id(None))</w:t>
      </w:r>
    </w:p>
    <w:p/>
    <w:p>
      <w:r>
        <w:rPr>
          <w:rFonts w:ascii="Courier New" w:hAnsi="Courier New"/>
          <w:sz w:val="15"/>
        </w:rPr>
        <w:t xml:space="preserve">    if suffix in {".json", ".jsonl", ".ndjson"}:</w:t>
      </w:r>
    </w:p>
    <w:p>
      <w:r>
        <w:rPr>
          <w:rFonts w:ascii="Courier New" w:hAnsi="Courier New"/>
          <w:sz w:val="15"/>
        </w:rPr>
        <w:t xml:space="preserve">        dest = inbox_json_dir / filename</w:t>
      </w:r>
    </w:p>
    <w:p>
      <w:r>
        <w:rPr>
          <w:rFonts w:ascii="Courier New" w:hAnsi="Courier New"/>
          <w:sz w:val="15"/>
        </w:rPr>
        <w:t xml:space="preserve">        dest.write_bytes(content)</w:t>
      </w:r>
    </w:p>
    <w:p>
      <w:r>
        <w:rPr>
          <w:rFonts w:ascii="Courier New" w:hAnsi="Courier New"/>
          <w:sz w:val="15"/>
        </w:rPr>
        <w:t xml:space="preserve">        meta = register_existing_file(dest, "json")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 = {"sourceType": "upload"}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if failedTag:</w:t>
      </w:r>
    </w:p>
    <w:p>
      <w:r>
        <w:rPr>
          <w:rFonts w:ascii="Courier New" w:hAnsi="Courier New"/>
          <w:sz w:val="15"/>
        </w:rPr>
        <w:t xml:space="preserve">                extra["failedTag"] = _coerce_tag_list(failedTag)</w:t>
      </w:r>
    </w:p>
    <w:p>
      <w:r>
        <w:rPr>
          <w:rFonts w:ascii="Courier New" w:hAnsi="Courier New"/>
          <w:sz w:val="15"/>
        </w:rPr>
        <w:t xml:space="preserve">            if categoryId:</w:t>
      </w:r>
    </w:p>
    <w:p>
      <w:r>
        <w:rPr>
          <w:rFonts w:ascii="Courier New" w:hAnsi="Courier New"/>
          <w:sz w:val="15"/>
        </w:rPr>
        <w:t xml:space="preserve">                extra["categoryId"] = categoryId</w:t>
      </w:r>
    </w:p>
    <w:p>
      <w:r>
        <w:rPr>
          <w:rFonts w:ascii="Courier New" w:hAnsi="Courier New"/>
          <w:sz w:val="15"/>
        </w:rPr>
        <w:t xml:space="preserve">            if categoryName:</w:t>
      </w:r>
    </w:p>
    <w:p>
      <w:r>
        <w:rPr>
          <w:rFonts w:ascii="Courier New" w:hAnsi="Courier New"/>
          <w:sz w:val="15"/>
        </w:rPr>
        <w:t xml:space="preserve">                extra["categoryName"] = categoryName</w:t>
      </w:r>
    </w:p>
    <w:p>
      <w:r>
        <w:rPr>
          <w:rFonts w:ascii="Courier New" w:hAnsi="Courier New"/>
          <w:sz w:val="15"/>
        </w:rPr>
        <w:t xml:space="preserve">            if description:</w:t>
      </w:r>
    </w:p>
    <w:p>
      <w:r>
        <w:rPr>
          <w:rFonts w:ascii="Courier New" w:hAnsi="Courier New"/>
          <w:sz w:val="15"/>
        </w:rPr>
        <w:t xml:space="preserve">                extra["description"] = description</w:t>
      </w:r>
    </w:p>
    <w:p>
      <w:r>
        <w:rPr>
          <w:rFonts w:ascii="Courier New" w:hAnsi="Courier New"/>
          <w:sz w:val="15"/>
        </w:rPr>
        <w:t xml:space="preserve">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text = dest.read_text(encoding="utf-8")</w:t>
      </w:r>
    </w:p>
    <w:p>
      <w:r>
        <w:rPr>
          <w:rFonts w:ascii="Courier New" w:hAnsi="Courier New"/>
          <w:sz w:val="15"/>
        </w:rPr>
        <w:t xml:space="preserve">            lines = text.splitlines()</w:t>
      </w:r>
    </w:p>
    <w:p>
      <w:r>
        <w:rPr>
          <w:rFonts w:ascii="Courier New" w:hAnsi="Courier New"/>
          <w:sz w:val="15"/>
        </w:rPr>
        <w:t xml:space="preserve">            objs = []</w:t>
      </w:r>
    </w:p>
    <w:p>
      <w:r>
        <w:rPr>
          <w:rFonts w:ascii="Courier New" w:hAnsi="Courier New"/>
          <w:sz w:val="15"/>
        </w:rPr>
        <w:t xml:space="preserve">            if lines and (lines[0].strip().startswith("{") or lines[0].strip().startswith("[")):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data = json.loads(text)</w:t>
      </w:r>
    </w:p>
    <w:p>
      <w:r>
        <w:rPr>
          <w:rFonts w:ascii="Courier New" w:hAnsi="Courier New"/>
          <w:sz w:val="15"/>
        </w:rPr>
        <w:t xml:space="preserve">                    if isinstance(data, list):</w:t>
      </w:r>
    </w:p>
    <w:p>
      <w:r>
        <w:rPr>
          <w:rFonts w:ascii="Courier New" w:hAnsi="Courier New"/>
          <w:sz w:val="15"/>
        </w:rPr>
        <w:t xml:space="preserve">                        objs = data</w:t>
      </w:r>
    </w:p>
    <w:p>
      <w:r>
        <w:rPr>
          <w:rFonts w:ascii="Courier New" w:hAnsi="Courier New"/>
          <w:sz w:val="15"/>
        </w:rPr>
        <w:t xml:space="preserve">                    elif isinstance(data, dict):</w:t>
      </w:r>
    </w:p>
    <w:p>
      <w:r>
        <w:rPr>
          <w:rFonts w:ascii="Courier New" w:hAnsi="Courier New"/>
          <w:sz w:val="15"/>
        </w:rPr>
        <w:t xml:space="preserve">                        objs = [data]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for ln in lines:</w:t>
      </w:r>
    </w:p>
    <w:p>
      <w:r>
        <w:rPr>
          <w:rFonts w:ascii="Courier New" w:hAnsi="Courier New"/>
          <w:sz w:val="15"/>
        </w:rPr>
        <w:t xml:space="preserve">                        if ln.strip():</w:t>
      </w:r>
    </w:p>
    <w:p>
      <w:r>
        <w:rPr>
          <w:rFonts w:ascii="Courier New" w:hAnsi="Courier New"/>
          <w:sz w:val="15"/>
        </w:rPr>
        <w:t xml:space="preserve">                            objs.append(json.loads(ln))</w:t>
      </w:r>
    </w:p>
    <w:p>
      <w:r>
        <w:rPr>
          <w:rFonts w:ascii="Courier New" w:hAnsi="Courier New"/>
          <w:sz w:val="15"/>
        </w:rPr>
        <w:t xml:space="preserve">            if objs:</w:t>
      </w:r>
    </w:p>
    <w:p>
      <w:r>
        <w:rPr>
          <w:rFonts w:ascii="Courier New" w:hAnsi="Courier New"/>
          <w:sz w:val="15"/>
        </w:rPr>
        <w:t xml:space="preserve">                cols = sorted({k for o in objs for k in o.keys()})</w:t>
      </w:r>
    </w:p>
    <w:p>
      <w:r>
        <w:rPr>
          <w:rFonts w:ascii="Courier New" w:hAnsi="Courier New"/>
          <w:sz w:val="15"/>
        </w:rPr>
        <w:t xml:space="preserve">                out_name = f"xform_{owner_id}_{stem}_{now_ts()}_json2csv.csv"</w:t>
      </w:r>
    </w:p>
    <w:p>
      <w:r>
        <w:rPr>
          <w:rFonts w:ascii="Courier New" w:hAnsi="Courier New"/>
          <w:sz w:val="15"/>
        </w:rPr>
        <w:t xml:space="preserve">                out_path = json_to_csv_dir / out_name</w:t>
      </w:r>
    </w:p>
    <w:p>
      <w:r>
        <w:rPr>
          <w:rFonts w:ascii="Courier New" w:hAnsi="Courier New"/>
          <w:sz w:val="15"/>
        </w:rPr>
        <w:t xml:space="preserve">                _write_csv(out_path, cols, objs)</w:t>
      </w:r>
    </w:p>
    <w:p>
      <w:r>
        <w:rPr>
          <w:rFonts w:ascii="Courier New" w:hAnsi="Courier New"/>
          <w:sz w:val="15"/>
        </w:rPr>
        <w:t xml:space="preserve">                meta2 = _register_and_return_meta(out_path, "csv")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out_tsv_name = f"xform_{owner_id}_{stem}_{now_ts()}_json2tsv.tsv"</w:t>
      </w:r>
    </w:p>
    <w:p>
      <w:r>
        <w:rPr>
          <w:rFonts w:ascii="Courier New" w:hAnsi="Courier New"/>
          <w:sz w:val="15"/>
        </w:rPr>
        <w:t xml:space="preserve">                out_tsv_path = json_to_tsv_dir / out_tsv_name</w:t>
      </w:r>
    </w:p>
    <w:p>
      <w:r>
        <w:rPr>
          <w:rFonts w:ascii="Courier New" w:hAnsi="Courier New"/>
          <w:sz w:val="15"/>
        </w:rPr>
        <w:t xml:space="preserve">                _write_tsv(out_tsv_path, cols, objs)</w:t>
      </w:r>
    </w:p>
    <w:p>
      <w:r>
        <w:rPr>
          <w:rFonts w:ascii="Courier New" w:hAnsi="Courier New"/>
          <w:sz w:val="15"/>
        </w:rPr>
        <w:t xml:space="preserve">                meta3 = _register_and_return_meta(out_tsv_path, "tsv")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_write_meta_file(meta3,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return ok(meta, make_trace_id(None))</w:t>
      </w:r>
    </w:p>
    <w:p/>
    <w:p>
      <w:r>
        <w:rPr>
          <w:rFonts w:ascii="Courier New" w:hAnsi="Courier New"/>
          <w:sz w:val="15"/>
        </w:rPr>
        <w:t xml:space="preserve">    if suffix == ".tsv":</w:t>
      </w:r>
    </w:p>
    <w:p>
      <w:r>
        <w:rPr>
          <w:rFonts w:ascii="Courier New" w:hAnsi="Courier New"/>
          <w:sz w:val="15"/>
        </w:rPr>
        <w:t xml:space="preserve">        dest = inbox_tsv_dir / filename</w:t>
      </w:r>
    </w:p>
    <w:p>
      <w:r>
        <w:rPr>
          <w:rFonts w:ascii="Courier New" w:hAnsi="Courier New"/>
          <w:sz w:val="15"/>
        </w:rPr>
        <w:t xml:space="preserve">        dest.write_bytes(content)</w:t>
      </w:r>
    </w:p>
    <w:p>
      <w:r>
        <w:rPr>
          <w:rFonts w:ascii="Courier New" w:hAnsi="Courier New"/>
          <w:sz w:val="15"/>
        </w:rPr>
        <w:t xml:space="preserve">        meta = register_existing_file(dest, "tsv")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 = {"sourceType": "upload"}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if failedTag:</w:t>
      </w:r>
    </w:p>
    <w:p>
      <w:r>
        <w:rPr>
          <w:rFonts w:ascii="Courier New" w:hAnsi="Courier New"/>
          <w:sz w:val="15"/>
        </w:rPr>
        <w:t xml:space="preserve">                extra["failedTag"] = _coerce_tag_list(failedTag)</w:t>
      </w:r>
    </w:p>
    <w:p>
      <w:r>
        <w:rPr>
          <w:rFonts w:ascii="Courier New" w:hAnsi="Courier New"/>
          <w:sz w:val="15"/>
        </w:rPr>
        <w:t xml:space="preserve">            if categoryId:</w:t>
      </w:r>
    </w:p>
    <w:p>
      <w:r>
        <w:rPr>
          <w:rFonts w:ascii="Courier New" w:hAnsi="Courier New"/>
          <w:sz w:val="15"/>
        </w:rPr>
        <w:t xml:space="preserve">                extra["categoryId"] = categoryId</w:t>
      </w:r>
    </w:p>
    <w:p>
      <w:r>
        <w:rPr>
          <w:rFonts w:ascii="Courier New" w:hAnsi="Courier New"/>
          <w:sz w:val="15"/>
        </w:rPr>
        <w:t xml:space="preserve">            if categoryName:</w:t>
      </w:r>
    </w:p>
    <w:p>
      <w:r>
        <w:rPr>
          <w:rFonts w:ascii="Courier New" w:hAnsi="Courier New"/>
          <w:sz w:val="15"/>
        </w:rPr>
        <w:t xml:space="preserve">                extra["categoryName"] = categoryName</w:t>
      </w:r>
    </w:p>
    <w:p>
      <w:r>
        <w:rPr>
          <w:rFonts w:ascii="Courier New" w:hAnsi="Courier New"/>
          <w:sz w:val="15"/>
        </w:rPr>
        <w:t xml:space="preserve">            if description:</w:t>
      </w:r>
    </w:p>
    <w:p>
      <w:r>
        <w:rPr>
          <w:rFonts w:ascii="Courier New" w:hAnsi="Courier New"/>
          <w:sz w:val="15"/>
        </w:rPr>
        <w:t xml:space="preserve">                extra["description"] = description</w:t>
      </w:r>
    </w:p>
    <w:p>
      <w:r>
        <w:rPr>
          <w:rFonts w:ascii="Courier New" w:hAnsi="Courier New"/>
          <w:sz w:val="15"/>
        </w:rPr>
        <w:t xml:space="preserve">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lines = dest.read_text(encoding="utf-8").splitlines()</w:t>
      </w:r>
    </w:p>
    <w:p>
      <w:r>
        <w:rPr>
          <w:rFonts w:ascii="Courier New" w:hAnsi="Courier New"/>
          <w:sz w:val="15"/>
        </w:rPr>
        <w:t xml:space="preserve">            if lines:</w:t>
      </w:r>
    </w:p>
    <w:p>
      <w:r>
        <w:rPr>
          <w:rFonts w:ascii="Courier New" w:hAnsi="Courier New"/>
          <w:sz w:val="15"/>
        </w:rPr>
        <w:t xml:space="preserve">                header = lines[0].split("\t")</w:t>
      </w:r>
    </w:p>
    <w:p>
      <w:r>
        <w:rPr>
          <w:rFonts w:ascii="Courier New" w:hAnsi="Courier New"/>
          <w:sz w:val="15"/>
        </w:rPr>
        <w:t xml:space="preserve">                rows: List[Dict[str, Any]] = []</w:t>
      </w:r>
    </w:p>
    <w:p>
      <w:r>
        <w:rPr>
          <w:rFonts w:ascii="Courier New" w:hAnsi="Courier New"/>
          <w:sz w:val="15"/>
        </w:rPr>
        <w:t xml:space="preserve">                for ln in lines[1:]:</w:t>
      </w:r>
    </w:p>
    <w:p>
      <w:r>
        <w:rPr>
          <w:rFonts w:ascii="Courier New" w:hAnsi="Courier New"/>
          <w:sz w:val="15"/>
        </w:rPr>
        <w:t xml:space="preserve">                    vals = ln.split("\t")</w:t>
      </w:r>
    </w:p>
    <w:p>
      <w:r>
        <w:rPr>
          <w:rFonts w:ascii="Courier New" w:hAnsi="Courier New"/>
          <w:sz w:val="15"/>
        </w:rPr>
        <w:t xml:space="preserve">                    rows.append({header[i]: (vals[i] if i &lt; len(vals) else "") for i in range(len(header))})</w:t>
      </w:r>
    </w:p>
    <w:p>
      <w:r>
        <w:rPr>
          <w:rFonts w:ascii="Courier New" w:hAnsi="Courier New"/>
          <w:sz w:val="15"/>
        </w:rPr>
        <w:t xml:space="preserve">                if rows:</w:t>
      </w:r>
    </w:p>
    <w:p>
      <w:r>
        <w:rPr>
          <w:rFonts w:ascii="Courier New" w:hAnsi="Courier New"/>
          <w:sz w:val="15"/>
        </w:rPr>
        <w:t xml:space="preserve">                    out_json_name = f"xform_{owner_id}_{stem}_{now_ts()}_tsv2json.json"</w:t>
      </w:r>
    </w:p>
    <w:p>
      <w:r>
        <w:rPr>
          <w:rFonts w:ascii="Courier New" w:hAnsi="Courier New"/>
          <w:sz w:val="15"/>
        </w:rPr>
        <w:t xml:space="preserve">                    out_json_path = tsv_to_json_dir / out_json_name</w:t>
      </w:r>
    </w:p>
    <w:p>
      <w:r>
        <w:rPr>
          <w:rFonts w:ascii="Courier New" w:hAnsi="Courier New"/>
          <w:sz w:val="15"/>
        </w:rPr>
        <w:t xml:space="preserve">                    _write_ndjson(out_json_path, header, rows)</w:t>
      </w:r>
    </w:p>
    <w:p>
      <w:r>
        <w:rPr>
          <w:rFonts w:ascii="Courier New" w:hAnsi="Courier New"/>
          <w:sz w:val="15"/>
        </w:rPr>
        <w:t xml:space="preserve">                    meta2 = _register_and_return_meta(out_json_path, "json")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pass</w:t>
      </w:r>
    </w:p>
    <w:p>
      <w:r>
        <w:rPr>
          <w:rFonts w:ascii="Courier New" w:hAnsi="Courier New"/>
          <w:sz w:val="15"/>
        </w:rPr>
        <w:t xml:space="preserve">                    out_csv_name = f"xform_{owner_id}_{stem}_{now_ts()}_tsv2csv.csv"</w:t>
      </w:r>
    </w:p>
    <w:p>
      <w:r>
        <w:rPr>
          <w:rFonts w:ascii="Courier New" w:hAnsi="Courier New"/>
          <w:sz w:val="15"/>
        </w:rPr>
        <w:t xml:space="preserve">                    out_csv_path = tsv_to_csv_dir / out_csv_name</w:t>
      </w:r>
    </w:p>
    <w:p>
      <w:r>
        <w:rPr>
          <w:rFonts w:ascii="Courier New" w:hAnsi="Courier New"/>
          <w:sz w:val="15"/>
        </w:rPr>
        <w:t xml:space="preserve">                    _write_csv(out_csv_path, header, rows)</w:t>
      </w:r>
    </w:p>
    <w:p>
      <w:r>
        <w:rPr>
          <w:rFonts w:ascii="Courier New" w:hAnsi="Courier New"/>
          <w:sz w:val="15"/>
        </w:rPr>
        <w:t xml:space="preserve">                    meta3 = _register_and_return_meta(out_csv_path, "csv")</w:t>
      </w:r>
    </w:p>
    <w:p>
      <w:r>
        <w:rPr>
          <w:rFonts w:ascii="Courier New" w:hAnsi="Courier New"/>
          <w:sz w:val="15"/>
        </w:rPr>
        <w:t xml:space="preserve">                    try:</w:t>
      </w:r>
    </w:p>
    <w:p>
      <w:r>
        <w:rPr>
          <w:rFonts w:ascii="Courier New" w:hAnsi="Courier New"/>
          <w:sz w:val="15"/>
        </w:rPr>
        <w:t xml:space="preserve">                        _write_meta_file(meta3, extra)</w:t>
      </w:r>
    </w:p>
    <w:p>
      <w:r>
        <w:rPr>
          <w:rFonts w:ascii="Courier New" w:hAnsi="Courier New"/>
          <w:sz w:val="15"/>
        </w:rPr>
        <w:t xml:space="preserve">                    except Exception:</w:t>
      </w:r>
    </w:p>
    <w:p>
      <w:r>
        <w:rPr>
          <w:rFonts w:ascii="Courier New" w:hAnsi="Courier New"/>
          <w:sz w:val="15"/>
        </w:rPr>
        <w:t xml:space="preserve">                        pass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return ok(meta, make_trace_id(None))</w:t>
      </w:r>
    </w:p>
    <w:p/>
    <w:p>
      <w:r>
        <w:rPr>
          <w:rFonts w:ascii="Courier New" w:hAnsi="Courier New"/>
          <w:sz w:val="15"/>
        </w:rPr>
        <w:t xml:space="preserve">    # fallback for non-CSV/JSON files</w:t>
      </w:r>
    </w:p>
    <w:p>
      <w:r>
        <w:rPr>
          <w:rFonts w:ascii="Courier New" w:hAnsi="Courier New"/>
          <w:sz w:val="15"/>
        </w:rPr>
        <w:t xml:space="preserve">    dest = GENERATED_DIR / filename</w:t>
      </w:r>
    </w:p>
    <w:p>
      <w:r>
        <w:rPr>
          <w:rFonts w:ascii="Courier New" w:hAnsi="Courier New"/>
          <w:sz w:val="15"/>
        </w:rPr>
        <w:t xml:space="preserve">    dest.write_bytes(content)</w:t>
      </w:r>
    </w:p>
    <w:p>
      <w:r>
        <w:rPr>
          <w:rFonts w:ascii="Courier New" w:hAnsi="Courier New"/>
          <w:sz w:val="15"/>
        </w:rPr>
        <w:t xml:space="preserve">    meta = register_existing_file(dest, filename.split(".")[-1] if "." in filename else "txt")</w:t>
      </w:r>
    </w:p>
    <w:p>
      <w:r>
        <w:rPr>
          <w:rFonts w:ascii="Courier New" w:hAnsi="Courier New"/>
          <w:sz w:val="15"/>
        </w:rPr>
        <w:t xml:space="preserve">    return ok(meta, make_trace_id(None))</w:t>
      </w:r>
    </w:p>
    <w:p/>
    <w:p/>
    <w:p>
      <w:r>
        <w:rPr>
          <w:rFonts w:ascii="Courier New" w:hAnsi="Courier New"/>
          <w:sz w:val="15"/>
        </w:rPr>
        <w:t>@app.post("/api/v1/upload")</w:t>
      </w:r>
    </w:p>
    <w:p>
      <w:r>
        <w:rPr>
          <w:rFonts w:ascii="Courier New" w:hAnsi="Courier New"/>
          <w:sz w:val="15"/>
        </w:rPr>
        <w:t>async def upload_with_mode(request: Request,</w:t>
      </w:r>
    </w:p>
    <w:p>
      <w:r>
        <w:rPr>
          <w:rFonts w:ascii="Courier New" w:hAnsi="Courier New"/>
          <w:sz w:val="15"/>
        </w:rPr>
        <w:t xml:space="preserve">                           file: UploadFile = UploadFileField(...),</w:t>
      </w:r>
    </w:p>
    <w:p>
      <w:r>
        <w:rPr>
          <w:rFonts w:ascii="Courier New" w:hAnsi="Courier New"/>
          <w:sz w:val="15"/>
        </w:rPr>
        <w:t xml:space="preserve">                           conversionMode: Optional[str] = Query(default="local"),</w:t>
      </w:r>
    </w:p>
    <w:p>
      <w:r>
        <w:rPr>
          <w:rFonts w:ascii="Courier New" w:hAnsi="Courier New"/>
          <w:sz w:val="15"/>
        </w:rPr>
        <w:t xml:space="preserve">                           username: Optional[str] = Query(default="user"),</w:t>
      </w:r>
    </w:p>
    <w:p>
      <w:r>
        <w:rPr>
          <w:rFonts w:ascii="Courier New" w:hAnsi="Courier New"/>
          <w:sz w:val="15"/>
        </w:rPr>
        <w:t xml:space="preserve">                           convertType: Optional[str] = Query(default=None),</w:t>
      </w:r>
    </w:p>
    <w:p>
      <w:r>
        <w:rPr>
          <w:rFonts w:ascii="Courier New" w:hAnsi="Courier New"/>
          <w:sz w:val="15"/>
        </w:rPr>
        <w:t xml:space="preserve">                           columns: Optional[str] = Query(default=None),</w:t>
      </w:r>
    </w:p>
    <w:p>
      <w:r>
        <w:rPr>
          <w:rFonts w:ascii="Courier New" w:hAnsi="Courier New"/>
          <w:sz w:val="15"/>
        </w:rPr>
        <w:t xml:space="preserve">                           hasTag: Optional[bool] = Query(default=None),</w:t>
      </w:r>
    </w:p>
    <w:p>
      <w:r>
        <w:rPr>
          <w:rFonts w:ascii="Courier New" w:hAnsi="Courier New"/>
          <w:sz w:val="15"/>
        </w:rPr>
        <w:t xml:space="preserve">                           tagColumn: Optional[str] = Query(default=None),</w:t>
      </w:r>
    </w:p>
    <w:p>
      <w:r>
        <w:rPr>
          <w:rFonts w:ascii="Courier New" w:hAnsi="Courier New"/>
          <w:sz w:val="15"/>
        </w:rPr>
        <w:t xml:space="preserve">                           tagName: Optional[str] = Query(default=None),</w:t>
      </w:r>
    </w:p>
    <w:p>
      <w:r>
        <w:rPr>
          <w:rFonts w:ascii="Courier New" w:hAnsi="Courier New"/>
          <w:sz w:val="15"/>
        </w:rPr>
        <w:t xml:space="preserve">                           tagRange: Optional[str] = Query(default=None),</w:t>
      </w:r>
    </w:p>
    <w:p>
      <w:r>
        <w:rPr>
          <w:rFonts w:ascii="Courier New" w:hAnsi="Courier New"/>
          <w:sz w:val="15"/>
        </w:rPr>
        <w:t xml:space="preserve">                           x_trace_id: Optional[str] = Header(default=None)):</w:t>
      </w:r>
    </w:p>
    <w:p>
      <w:r>
        <w:rPr>
          <w:rFonts w:ascii="Courier New" w:hAnsi="Courier New"/>
          <w:sz w:val="15"/>
        </w:rPr>
        <w:t xml:space="preserve">    """Unified upload that supports conversionMode: local | nifi | both.</w:t>
      </w:r>
    </w:p>
    <w:p>
      <w:r>
        <w:rPr>
          <w:rFonts w:ascii="Courier New" w:hAnsi="Courier New"/>
          <w:sz w:val="15"/>
        </w:rPr>
        <w:t xml:space="preserve">    For PoC: local mode runs a demo conversion (create_demo_file), nifi mode writes file to inbox and leaves job pending.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trace_id = make_trace_id(x_trace_id or request.state.trace_id)</w:t>
      </w:r>
    </w:p>
    <w:p>
      <w:r>
        <w:rPr>
          <w:rFonts w:ascii="Courier New" w:hAnsi="Courier New"/>
          <w:sz w:val="15"/>
        </w:rPr>
        <w:t xml:space="preserve">    job_id = f"job_{datetime.now().strftime('%Y%m%d_%H%M%S')}_{uuid.uuid4().hex[:4]}"</w:t>
      </w:r>
    </w:p>
    <w:p>
      <w:r>
        <w:rPr>
          <w:rFonts w:ascii="Courier New" w:hAnsi="Courier New"/>
          <w:sz w:val="15"/>
        </w:rPr>
        <w:t xml:space="preserve">    job = {</w:t>
      </w:r>
    </w:p>
    <w:p>
      <w:r>
        <w:rPr>
          <w:rFonts w:ascii="Courier New" w:hAnsi="Courier New"/>
          <w:sz w:val="15"/>
        </w:rPr>
        <w:t xml:space="preserve">        "jobId": job_id,</w:t>
      </w:r>
    </w:p>
    <w:p>
      <w:r>
        <w:rPr>
          <w:rFonts w:ascii="Courier New" w:hAnsi="Courier New"/>
          <w:sz w:val="15"/>
        </w:rPr>
        <w:t xml:space="preserve">        "jobType": "UPLOAD",</w:t>
      </w:r>
    </w:p>
    <w:p>
      <w:r>
        <w:rPr>
          <w:rFonts w:ascii="Courier New" w:hAnsi="Courier New"/>
          <w:sz w:val="15"/>
        </w:rPr>
        <w:t xml:space="preserve">        "status": "PENDING",</w:t>
      </w:r>
    </w:p>
    <w:p>
      <w:r>
        <w:rPr>
          <w:rFonts w:ascii="Courier New" w:hAnsi="Courier New"/>
          <w:sz w:val="15"/>
        </w:rPr>
        <w:t xml:space="preserve">        "progress": 0,</w:t>
      </w:r>
    </w:p>
    <w:p>
      <w:r>
        <w:rPr>
          <w:rFonts w:ascii="Courier New" w:hAnsi="Courier New"/>
          <w:sz w:val="15"/>
        </w:rPr>
        <w:t xml:space="preserve">        "source": {"fileName": file.filename},</w:t>
      </w:r>
    </w:p>
    <w:p>
      <w:r>
        <w:rPr>
          <w:rFonts w:ascii="Courier New" w:hAnsi="Courier New"/>
          <w:sz w:val="15"/>
        </w:rPr>
        <w:t xml:space="preserve">        "target": {"format": (Path(file.filename).suffix.lstrip('.') or '').upper()},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"nifiFlowId": "",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"startedAt": None,</w:t>
      </w:r>
    </w:p>
    <w:p>
      <w:r>
        <w:rPr>
          <w:rFonts w:ascii="Courier New" w:hAnsi="Courier New"/>
          <w:sz w:val="15"/>
        </w:rPr>
        <w:t xml:space="preserve">        "finishedAt": None,</w:t>
      </w:r>
    </w:p>
    <w:p>
      <w:r>
        <w:rPr>
          <w:rFonts w:ascii="Courier New" w:hAnsi="Courier New"/>
          <w:sz w:val="15"/>
        </w:rPr>
        <w:t xml:space="preserve">        "outputs": [],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jobs[job_id] = job</w:t>
      </w:r>
    </w:p>
    <w:p/>
    <w:p>
      <w:r>
        <w:rPr>
          <w:rFonts w:ascii="Courier New" w:hAnsi="Courier New"/>
          <w:sz w:val="15"/>
        </w:rPr>
        <w:t xml:space="preserve">    # persist job to DB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db = SessionLocal()</w:t>
      </w:r>
    </w:p>
    <w:p>
      <w:r>
        <w:rPr>
          <w:rFonts w:ascii="Courier New" w:hAnsi="Courier New"/>
          <w:sz w:val="15"/>
        </w:rPr>
        <w:t xml:space="preserve">        jm = db_models.JobModel(job_id=job_id, job_type=job["jobType"], status=job["status"], progress=job["progress"], payload=job)</w:t>
      </w:r>
    </w:p>
    <w:p>
      <w:r>
        <w:rPr>
          <w:rFonts w:ascii="Courier New" w:hAnsi="Courier New"/>
          <w:sz w:val="15"/>
        </w:rPr>
        <w:t xml:space="preserve">        db.add(jm)</w:t>
      </w:r>
    </w:p>
    <w:p>
      <w:r>
        <w:rPr>
          <w:rFonts w:ascii="Courier New" w:hAnsi="Courier New"/>
          <w:sz w:val="15"/>
        </w:rPr>
        <w:t xml:space="preserve">        db.commit()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# save uploaded file to a temp location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owner_id = _resolve_upload_username(request, username)</w:t>
      </w:r>
    </w:p>
    <w:p>
      <w:r>
        <w:rPr>
          <w:rFonts w:ascii="Courier New" w:hAnsi="Courier New"/>
          <w:sz w:val="15"/>
        </w:rPr>
        <w:t xml:space="preserve">    stem = _sanitize_filename_component(Path(file.filename).stem)</w:t>
      </w:r>
    </w:p>
    <w:p>
      <w:r>
        <w:rPr>
          <w:rFonts w:ascii="Courier New" w:hAnsi="Courier New"/>
          <w:sz w:val="15"/>
        </w:rPr>
        <w:t xml:space="preserve">    content = await file.read()</w:t>
      </w:r>
    </w:p>
    <w:p>
      <w:r>
        <w:rPr>
          <w:rFonts w:ascii="Courier New" w:hAnsi="Courier New"/>
          <w:sz w:val="15"/>
        </w:rPr>
        <w:t xml:space="preserve">    suffix = Path(file.filename or "").suffix.lower()</w:t>
      </w:r>
    </w:p>
    <w:p>
      <w:r>
        <w:rPr>
          <w:rFonts w:ascii="Courier New" w:hAnsi="Courier New"/>
          <w:sz w:val="15"/>
        </w:rPr>
        <w:t xml:space="preserve">    filename = f"raw_{owner_id}_{stem}_{ts}.{suffix.lstrip('.')}"</w:t>
      </w:r>
    </w:p>
    <w:p>
      <w:r>
        <w:rPr>
          <w:rFonts w:ascii="Courier New" w:hAnsi="Courier New"/>
          <w:sz w:val="15"/>
        </w:rPr>
        <w:t xml:space="preserve">    saved_path = GENERATED_DIR / filename</w:t>
      </w:r>
    </w:p>
    <w:p>
      <w:r>
        <w:rPr>
          <w:rFonts w:ascii="Courier New" w:hAnsi="Courier New"/>
          <w:sz w:val="15"/>
        </w:rPr>
        <w:t xml:space="preserve">    saved_path.write_bytes(content)</w:t>
      </w:r>
    </w:p>
    <w:p>
      <w:r>
        <w:rPr>
          <w:rFonts w:ascii="Courier New" w:hAnsi="Courier New"/>
          <w:sz w:val="15"/>
        </w:rPr>
        <w:t xml:space="preserve">    meta_saved = register_existing_file(saved_path, suffix.lstrip('.') or 'file')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extra = {"sourceType": "upload"}</w:t>
      </w:r>
    </w:p>
    <w:p>
      <w:r>
        <w:rPr>
          <w:rFonts w:ascii="Courier New" w:hAnsi="Courier New"/>
          <w:sz w:val="15"/>
        </w:rPr>
        <w:t xml:space="preserve">        if hasTag is not None:</w:t>
      </w:r>
    </w:p>
    <w:p>
      <w:r>
        <w:rPr>
          <w:rFonts w:ascii="Courier New" w:hAnsi="Courier New"/>
          <w:sz w:val="15"/>
        </w:rPr>
        <w:t xml:space="preserve">            extra["hasTag"] = bool(hasTag)</w:t>
      </w:r>
    </w:p>
    <w:p>
      <w:r>
        <w:rPr>
          <w:rFonts w:ascii="Courier New" w:hAnsi="Courier New"/>
          <w:sz w:val="15"/>
        </w:rPr>
        <w:t xml:space="preserve">        if tagColumn:</w:t>
      </w:r>
    </w:p>
    <w:p>
      <w:r>
        <w:rPr>
          <w:rFonts w:ascii="Courier New" w:hAnsi="Courier New"/>
          <w:sz w:val="15"/>
        </w:rPr>
        <w:t xml:space="preserve">            extra["tagColumn"] = tagColumn</w:t>
      </w:r>
    </w:p>
    <w:p>
      <w:r>
        <w:rPr>
          <w:rFonts w:ascii="Courier New" w:hAnsi="Courier New"/>
          <w:sz w:val="15"/>
        </w:rPr>
        <w:t xml:space="preserve">        if tagName:</w:t>
      </w:r>
    </w:p>
    <w:p>
      <w:r>
        <w:rPr>
          <w:rFonts w:ascii="Courier New" w:hAnsi="Courier New"/>
          <w:sz w:val="15"/>
        </w:rPr>
        <w:t xml:space="preserve">            extra["tagName"] = tagName</w:t>
      </w:r>
    </w:p>
    <w:p>
      <w:r>
        <w:rPr>
          <w:rFonts w:ascii="Courier New" w:hAnsi="Courier New"/>
          <w:sz w:val="15"/>
        </w:rPr>
        <w:t xml:space="preserve">        if tagRange: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# 兼容前端未传 failedTag 时也能继续</w:t>
      </w:r>
    </w:p>
    <w:p>
      <w:r>
        <w:rPr>
          <w:rFonts w:ascii="Courier New" w:hAnsi="Courier New"/>
          <w:sz w:val="15"/>
        </w:rPr>
        <w:t xml:space="preserve">        _write_meta_file(meta_saved, extra)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import asyncio</w:t>
      </w:r>
    </w:p>
    <w:p/>
    <w:p>
      <w:r>
        <w:rPr>
          <w:rFonts w:ascii="Courier New" w:hAnsi="Courier New"/>
          <w:sz w:val="15"/>
        </w:rPr>
        <w:t xml:space="preserve">    async def _handle_local(job_id: str, fmt: str):</w:t>
      </w:r>
    </w:p>
    <w:p>
      <w:r>
        <w:rPr>
          <w:rFonts w:ascii="Courier New" w:hAnsi="Courier New"/>
          <w:sz w:val="15"/>
        </w:rPr>
        <w:t xml:space="preserve">        # simulate conversion / processing for PoC</w:t>
      </w:r>
    </w:p>
    <w:p>
      <w:r>
        <w:rPr>
          <w:rFonts w:ascii="Courier New" w:hAnsi="Courier New"/>
          <w:sz w:val="15"/>
        </w:rPr>
        <w:t xml:space="preserve">        job = jobs.get(job_id)</w:t>
      </w:r>
    </w:p>
    <w:p>
      <w:r>
        <w:rPr>
          <w:rFonts w:ascii="Courier New" w:hAnsi="Courier New"/>
          <w:sz w:val="15"/>
        </w:rPr>
        <w:t xml:space="preserve">        if not job: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job["status"] = "PROCESSING"</w:t>
      </w:r>
    </w:p>
    <w:p>
      <w:r>
        <w:rPr>
          <w:rFonts w:ascii="Courier New" w:hAnsi="Courier New"/>
          <w:sz w:val="15"/>
        </w:rPr>
        <w:t xml:space="preserve">        job["startedAt"] = now_iso()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out_meta = create_demo_file(job_id, file_format=(fmt or "CSV"))</w:t>
      </w:r>
    </w:p>
    <w:p>
      <w:r>
        <w:rPr>
          <w:rFonts w:ascii="Courier New" w:hAnsi="Courier New"/>
          <w:sz w:val="15"/>
        </w:rPr>
        <w:t xml:space="preserve">            job.setdefault("outputs", []).append(out_meta["fileId"])</w:t>
      </w:r>
    </w:p>
    <w:p>
      <w:r>
        <w:rPr>
          <w:rFonts w:ascii="Courier New" w:hAnsi="Courier New"/>
          <w:sz w:val="15"/>
        </w:rPr>
        <w:t xml:space="preserve">            job["status"] = "SUCCEEDED"</w:t>
      </w:r>
    </w:p>
    <w:p>
      <w:r>
        <w:rPr>
          <w:rFonts w:ascii="Courier New" w:hAnsi="Courier New"/>
          <w:sz w:val="15"/>
        </w:rPr>
        <w:t xml:space="preserve">            job["progress"] = 100</w:t>
      </w:r>
    </w:p>
    <w:p>
      <w:r>
        <w:rPr>
          <w:rFonts w:ascii="Courier New" w:hAnsi="Courier New"/>
          <w:sz w:val="15"/>
        </w:rPr>
        <w:t xml:space="preserve">            job["finishedAt"] = now_iso()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job["status"] = "FAILED"</w:t>
      </w:r>
    </w:p>
    <w:p>
      <w:r>
        <w:rPr>
          <w:rFonts w:ascii="Courier New" w:hAnsi="Courier New"/>
          <w:sz w:val="15"/>
        </w:rPr>
        <w:t xml:space="preserve">            job["errorMessage"] = str(e)</w:t>
      </w:r>
    </w:p>
    <w:p>
      <w:r>
        <w:rPr>
          <w:rFonts w:ascii="Courier New" w:hAnsi="Courier New"/>
          <w:sz w:val="15"/>
        </w:rPr>
        <w:t xml:space="preserve">            job["finishedAt"] = now_iso()</w:t>
      </w:r>
    </w:p>
    <w:p/>
    <w:p>
      <w:r>
        <w:rPr>
          <w:rFonts w:ascii="Courier New" w:hAnsi="Courier New"/>
          <w:sz w:val="15"/>
        </w:rPr>
        <w:t xml:space="preserve">    async def _handle_nifi(job_id: str, path: Path):</w:t>
      </w:r>
    </w:p>
    <w:p>
      <w:r>
        <w:rPr>
          <w:rFonts w:ascii="Courier New" w:hAnsi="Courier New"/>
          <w:sz w:val="15"/>
        </w:rPr>
        <w:t xml:space="preserve">        # write to inbox based on suffix so NiFi can pick it up</w:t>
      </w:r>
    </w:p>
    <w:p>
      <w:r>
        <w:rPr>
          <w:rFonts w:ascii="Courier New" w:hAnsi="Courier New"/>
          <w:sz w:val="15"/>
        </w:rPr>
        <w:t xml:space="preserve">        job = jobs.get(job_id)</w:t>
      </w:r>
    </w:p>
    <w:p>
      <w:r>
        <w:rPr>
          <w:rFonts w:ascii="Courier New" w:hAnsi="Courier New"/>
          <w:sz w:val="15"/>
        </w:rPr>
        <w:t xml:space="preserve">        if not job: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job["status"] = "PENDING"</w:t>
      </w:r>
    </w:p>
    <w:p>
      <w:r>
        <w:rPr>
          <w:rFonts w:ascii="Courier New" w:hAnsi="Courier New"/>
          <w:sz w:val="15"/>
        </w:rPr>
        <w:t xml:space="preserve">        job["startedAt"] = now_iso()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 = path.suffix.lower()</w:t>
      </w:r>
    </w:p>
    <w:p>
      <w:r>
        <w:rPr>
          <w:rFonts w:ascii="Courier New" w:hAnsi="Courier New"/>
          <w:sz w:val="15"/>
        </w:rPr>
        <w:t xml:space="preserve">            if ext == ".csv":</w:t>
      </w:r>
    </w:p>
    <w:p>
      <w:r>
        <w:rPr>
          <w:rFonts w:ascii="Courier New" w:hAnsi="Courier New"/>
          <w:sz w:val="15"/>
        </w:rPr>
        <w:t xml:space="preserve">                dest = INBOX_CSV_DIR / path.name</w:t>
      </w:r>
    </w:p>
    <w:p>
      <w:r>
        <w:rPr>
          <w:rFonts w:ascii="Courier New" w:hAnsi="Courier New"/>
          <w:sz w:val="15"/>
        </w:rPr>
        <w:t xml:space="preserve">            elif ext == ".json":</w:t>
      </w:r>
    </w:p>
    <w:p>
      <w:r>
        <w:rPr>
          <w:rFonts w:ascii="Courier New" w:hAnsi="Courier New"/>
          <w:sz w:val="15"/>
        </w:rPr>
        <w:t xml:space="preserve">                dest = INBOX_JSON_DIR / path.name</w:t>
      </w:r>
    </w:p>
    <w:p>
      <w:r>
        <w:rPr>
          <w:rFonts w:ascii="Courier New" w:hAnsi="Courier New"/>
          <w:sz w:val="15"/>
        </w:rPr>
        <w:t xml:space="preserve">            elif ext == ".tsv":</w:t>
      </w:r>
    </w:p>
    <w:p>
      <w:r>
        <w:rPr>
          <w:rFonts w:ascii="Courier New" w:hAnsi="Courier New"/>
          <w:sz w:val="15"/>
        </w:rPr>
        <w:t xml:space="preserve">                dest = INBOX_TSV_DIR / path.name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dest = INBOX_CSV_DIR / path.name</w:t>
      </w:r>
    </w:p>
    <w:p>
      <w:r>
        <w:rPr>
          <w:rFonts w:ascii="Courier New" w:hAnsi="Courier New"/>
          <w:sz w:val="15"/>
        </w:rPr>
        <w:t xml:space="preserve">            dest.write_bytes(path.read_bytes())</w:t>
      </w:r>
    </w:p>
    <w:p>
      <w:r>
        <w:rPr>
          <w:rFonts w:ascii="Courier New" w:hAnsi="Courier New"/>
          <w:sz w:val="15"/>
        </w:rPr>
        <w:t xml:space="preserve">            # register inbox file</w:t>
      </w:r>
    </w:p>
    <w:p>
      <w:r>
        <w:rPr>
          <w:rFonts w:ascii="Courier New" w:hAnsi="Courier New"/>
          <w:sz w:val="15"/>
        </w:rPr>
        <w:t xml:space="preserve">            meta = register_existing_file(dest, _guess_file_format(dest))</w:t>
      </w:r>
    </w:p>
    <w:p>
      <w:r>
        <w:rPr>
          <w:rFonts w:ascii="Courier New" w:hAnsi="Courier New"/>
          <w:sz w:val="15"/>
        </w:rPr>
        <w:t xml:space="preserve">            job.setdefault("nifiFiles", []).append(meta["fileId"])</w:t>
      </w:r>
    </w:p>
    <w:p>
      <w:r>
        <w:rPr>
          <w:rFonts w:ascii="Courier New" w:hAnsi="Courier New"/>
          <w:sz w:val="15"/>
        </w:rPr>
        <w:t xml:space="preserve">            # keep job pending until NiFi calls back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job["status"] = "FAILED"</w:t>
      </w:r>
    </w:p>
    <w:p>
      <w:r>
        <w:rPr>
          <w:rFonts w:ascii="Courier New" w:hAnsi="Courier New"/>
          <w:sz w:val="15"/>
        </w:rPr>
        <w:t xml:space="preserve">            job["errorMessage"] = str(e)</w:t>
      </w:r>
    </w:p>
    <w:p>
      <w:r>
        <w:rPr>
          <w:rFonts w:ascii="Courier New" w:hAnsi="Courier New"/>
          <w:sz w:val="15"/>
        </w:rPr>
        <w:t xml:space="preserve">            job["finishedAt"] = now_iso()</w:t>
      </w:r>
    </w:p>
    <w:p/>
    <w:p>
      <w:r>
        <w:rPr>
          <w:rFonts w:ascii="Courier New" w:hAnsi="Courier New"/>
          <w:sz w:val="15"/>
        </w:rPr>
        <w:t xml:space="preserve">    mode = (conversionMode or "local").lower()</w:t>
      </w:r>
    </w:p>
    <w:p>
      <w:r>
        <w:rPr>
          <w:rFonts w:ascii="Courier New" w:hAnsi="Courier New"/>
          <w:sz w:val="15"/>
        </w:rPr>
        <w:t xml:space="preserve">    fmt = suffix.lstrip('.') or 'csv'</w:t>
      </w:r>
    </w:p>
    <w:p>
      <w:r>
        <w:rPr>
          <w:rFonts w:ascii="Courier New" w:hAnsi="Courier New"/>
          <w:sz w:val="15"/>
        </w:rPr>
        <w:t xml:space="preserve">    if mode in {"local", "both"}:</w:t>
      </w:r>
    </w:p>
    <w:p>
      <w:r>
        <w:rPr>
          <w:rFonts w:ascii="Courier New" w:hAnsi="Courier New"/>
          <w:sz w:val="15"/>
        </w:rPr>
        <w:t xml:space="preserve">        asyncio.create_task(_handle_local(job_id, fmt))</w:t>
      </w:r>
    </w:p>
    <w:p>
      <w:r>
        <w:rPr>
          <w:rFonts w:ascii="Courier New" w:hAnsi="Courier New"/>
          <w:sz w:val="15"/>
        </w:rPr>
        <w:t xml:space="preserve">    if mode in {"nifi", "both"}:</w:t>
      </w:r>
    </w:p>
    <w:p>
      <w:r>
        <w:rPr>
          <w:rFonts w:ascii="Courier New" w:hAnsi="Courier New"/>
          <w:sz w:val="15"/>
        </w:rPr>
        <w:t xml:space="preserve">        asyncio.create_task(_handle_nifi(job_id, saved_path))</w:t>
      </w:r>
    </w:p>
    <w:p/>
    <w:p>
      <w:r>
        <w:rPr>
          <w:rFonts w:ascii="Courier New" w:hAnsi="Courier New"/>
          <w:sz w:val="15"/>
        </w:rPr>
        <w:t xml:space="preserve">    return ok({"jobId": job_id, "status": jobs[job_id]["status"]}, trace_id)</w:t>
      </w:r>
    </w:p>
    <w:p/>
    <w:p/>
    <w:p>
      <w:r>
        <w:rPr>
          <w:rFonts w:ascii="Courier New" w:hAnsi="Courier New"/>
          <w:sz w:val="15"/>
        </w:rPr>
        <w:t>@app.post("/api/v1/nifi-callback")</w:t>
      </w:r>
    </w:p>
    <w:p>
      <w:r>
        <w:rPr>
          <w:rFonts w:ascii="Courier New" w:hAnsi="Courier New"/>
          <w:sz w:val="15"/>
        </w:rPr>
        <w:t>def nifi_callback(payload: Dict[str, Any], x_trace_id: Optional[str] = Header(default=None)):</w:t>
      </w:r>
    </w:p>
    <w:p>
      <w:r>
        <w:rPr>
          <w:rFonts w:ascii="Courier New" w:hAnsi="Courier New"/>
          <w:sz w:val="15"/>
        </w:rPr>
        <w:t xml:space="preserve">    """NiFi calls this after processing a file to update job status.</w:t>
      </w:r>
    </w:p>
    <w:p>
      <w:r>
        <w:rPr>
          <w:rFonts w:ascii="Courier New" w:hAnsi="Courier New"/>
          <w:sz w:val="15"/>
        </w:rPr>
        <w:t xml:space="preserve">    Expected payload: { jobId, status: 'SUCCEEDED'|'FAILED', filePath, rowCount, traceId }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job_id = payload.get("jobId")</w:t>
      </w:r>
    </w:p>
    <w:p>
      <w:r>
        <w:rPr>
          <w:rFonts w:ascii="Courier New" w:hAnsi="Courier New"/>
          <w:sz w:val="15"/>
        </w:rPr>
        <w:t xml:space="preserve">    if not job_id or job_id not in jobs:</w:t>
      </w:r>
    </w:p>
    <w:p>
      <w:r>
        <w:rPr>
          <w:rFonts w:ascii="Courier New" w:hAnsi="Courier New"/>
          <w:sz w:val="15"/>
        </w:rPr>
        <w:t xml:space="preserve">        return err(1001404, "job not found", trace_id)</w:t>
      </w:r>
    </w:p>
    <w:p>
      <w:r>
        <w:rPr>
          <w:rFonts w:ascii="Courier New" w:hAnsi="Courier New"/>
          <w:sz w:val="15"/>
        </w:rPr>
        <w:t xml:space="preserve">    job = jobs[job_id]</w:t>
      </w:r>
    </w:p>
    <w:p>
      <w:r>
        <w:rPr>
          <w:rFonts w:ascii="Courier New" w:hAnsi="Courier New"/>
          <w:sz w:val="15"/>
        </w:rPr>
        <w:t xml:space="preserve">    status = payload.get("status", "SUCCEEDED")</w:t>
      </w:r>
    </w:p>
    <w:p>
      <w:r>
        <w:rPr>
          <w:rFonts w:ascii="Courier New" w:hAnsi="Courier New"/>
          <w:sz w:val="15"/>
        </w:rPr>
        <w:t xml:space="preserve">    file_path = payload.get("filePath")</w:t>
      </w:r>
    </w:p>
    <w:p>
      <w:r>
        <w:rPr>
          <w:rFonts w:ascii="Courier New" w:hAnsi="Courier New"/>
          <w:sz w:val="15"/>
        </w:rPr>
        <w:t xml:space="preserve">    row_count = payload.get("rowCount")</w:t>
      </w:r>
    </w:p>
    <w:p>
      <w:r>
        <w:rPr>
          <w:rFonts w:ascii="Courier New" w:hAnsi="Courier New"/>
          <w:sz w:val="15"/>
        </w:rPr>
        <w:t xml:space="preserve">    error = payload.get("errorMessage")</w:t>
      </w:r>
    </w:p>
    <w:p>
      <w:r>
        <w:rPr>
          <w:rFonts w:ascii="Courier New" w:hAnsi="Courier New"/>
          <w:sz w:val="15"/>
        </w:rPr>
        <w:t xml:space="preserve">    if file_path:</w:t>
      </w:r>
    </w:p>
    <w:p>
      <w:r>
        <w:rPr>
          <w:rFonts w:ascii="Courier New" w:hAnsi="Courier New"/>
          <w:sz w:val="15"/>
        </w:rPr>
        <w:t xml:space="preserve">        p = Path(file_path)</w:t>
      </w:r>
    </w:p>
    <w:p>
      <w:r>
        <w:rPr>
          <w:rFonts w:ascii="Courier New" w:hAnsi="Courier New"/>
          <w:sz w:val="15"/>
        </w:rPr>
        <w:t xml:space="preserve">        if p.exists():</w:t>
      </w:r>
    </w:p>
    <w:p>
      <w:r>
        <w:rPr>
          <w:rFonts w:ascii="Courier New" w:hAnsi="Courier New"/>
          <w:sz w:val="15"/>
        </w:rPr>
        <w:t xml:space="preserve">            meta = register_existing_file(p, _guess_file_format(p))</w:t>
      </w:r>
    </w:p>
    <w:p>
      <w:r>
        <w:rPr>
          <w:rFonts w:ascii="Courier New" w:hAnsi="Courier New"/>
          <w:sz w:val="15"/>
        </w:rPr>
        <w:t xml:space="preserve">            job.setdefault("outputs", []).append(meta["fileId"])</w:t>
      </w:r>
    </w:p>
    <w:p>
      <w:r>
        <w:rPr>
          <w:rFonts w:ascii="Courier New" w:hAnsi="Courier New"/>
          <w:sz w:val="15"/>
        </w:rPr>
        <w:t xml:space="preserve">    job["status"] = "SUCCEEDED" if status == "SUCCEEDED" else "FAILED"</w:t>
      </w:r>
    </w:p>
    <w:p>
      <w:r>
        <w:rPr>
          <w:rFonts w:ascii="Courier New" w:hAnsi="Courier New"/>
          <w:sz w:val="15"/>
        </w:rPr>
        <w:t xml:space="preserve">    job["finishedAt"] = now_iso()</w:t>
      </w:r>
    </w:p>
    <w:p>
      <w:r>
        <w:rPr>
          <w:rFonts w:ascii="Courier New" w:hAnsi="Courier New"/>
          <w:sz w:val="15"/>
        </w:rPr>
        <w:t xml:space="preserve">    if error:</w:t>
      </w:r>
    </w:p>
    <w:p>
      <w:r>
        <w:rPr>
          <w:rFonts w:ascii="Courier New" w:hAnsi="Courier New"/>
          <w:sz w:val="15"/>
        </w:rPr>
        <w:t xml:space="preserve">        job["errorMessage"] = error</w:t>
      </w:r>
    </w:p>
    <w:p>
      <w:r>
        <w:rPr>
          <w:rFonts w:ascii="Courier New" w:hAnsi="Courier New"/>
          <w:sz w:val="15"/>
        </w:rPr>
        <w:t xml:space="preserve">    return ok({"jobId": job_id, "status": job["status"]}, trace_id)</w:t>
      </w:r>
    </w:p>
    <w:p/>
    <w:p/>
    <w:p>
      <w:r>
        <w:rPr>
          <w:rFonts w:ascii="Courier New" w:hAnsi="Courier New"/>
          <w:sz w:val="15"/>
        </w:rPr>
        <w:t>@app.post("/api/v1/upload/inbox_csv")</w:t>
      </w:r>
    </w:p>
    <w:p>
      <w:r>
        <w:rPr>
          <w:rFonts w:ascii="Courier New" w:hAnsi="Courier New"/>
          <w:sz w:val="15"/>
        </w:rPr>
        <w:t>async def upload_inbox_csv(</w:t>
      </w:r>
    </w:p>
    <w:p>
      <w:r>
        <w:rPr>
          <w:rFonts w:ascii="Courier New" w:hAnsi="Courier New"/>
          <w:sz w:val="15"/>
        </w:rPr>
        <w:t xml:space="preserve">    request: Request,</w:t>
      </w:r>
    </w:p>
    <w:p>
      <w:r>
        <w:rPr>
          <w:rFonts w:ascii="Courier New" w:hAnsi="Courier New"/>
          <w:sz w:val="15"/>
        </w:rPr>
        <w:t xml:space="preserve">    file: UploadFile = UploadFileField(...),</w:t>
      </w:r>
    </w:p>
    <w:p>
      <w:r>
        <w:rPr>
          <w:rFonts w:ascii="Courier New" w:hAnsi="Courier New"/>
          <w:sz w:val="15"/>
        </w:rPr>
        <w:t xml:space="preserve">    username: Optional[str] = Query(default="user"),</w:t>
      </w:r>
    </w:p>
    <w:p>
      <w:r>
        <w:rPr>
          <w:rFonts w:ascii="Courier New" w:hAnsi="Courier New"/>
          <w:sz w:val="15"/>
        </w:rPr>
        <w:t xml:space="preserve">    convertType: Optional[str] = Query(default="csv_to_json"),</w:t>
      </w:r>
    </w:p>
    <w:p>
      <w:r>
        <w:rPr>
          <w:rFonts w:ascii="Courier New" w:hAnsi="Courier New"/>
          <w:sz w:val="15"/>
        </w:rPr>
        <w:t xml:space="preserve">    columns: Optional[str] = Query(default=None),</w:t>
      </w:r>
    </w:p>
    <w:p>
      <w:r>
        <w:rPr>
          <w:rFonts w:ascii="Courier New" w:hAnsi="Courier New"/>
          <w:sz w:val="15"/>
        </w:rPr>
        <w:t xml:space="preserve">    hasTag: Optional[bool] = Query(default=None),</w:t>
      </w:r>
    </w:p>
    <w:p>
      <w:r>
        <w:rPr>
          <w:rFonts w:ascii="Courier New" w:hAnsi="Courier New"/>
          <w:sz w:val="15"/>
        </w:rPr>
        <w:t xml:space="preserve">    tagColumn: Optional[str] = Query(default=None),</w:t>
      </w:r>
    </w:p>
    <w:p>
      <w:r>
        <w:rPr>
          <w:rFonts w:ascii="Courier New" w:hAnsi="Courier New"/>
          <w:sz w:val="15"/>
        </w:rPr>
        <w:t xml:space="preserve">    tagName: Optional[str] = Query(default=None),</w:t>
      </w:r>
    </w:p>
    <w:p>
      <w:r>
        <w:rPr>
          <w:rFonts w:ascii="Courier New" w:hAnsi="Courier New"/>
          <w:sz w:val="15"/>
        </w:rPr>
        <w:t xml:space="preserve">    tagRange: Optional[str] = Query(default=None),</w:t>
      </w:r>
    </w:p>
    <w:p>
      <w:r>
        <w:rPr>
          <w:rFonts w:ascii="Courier New" w:hAnsi="Courier New"/>
          <w:sz w:val="15"/>
        </w:rPr>
        <w:t xml:space="preserve">    failedTag: Optional[str] = Query(default=None),</w:t>
      </w:r>
    </w:p>
    <w:p>
      <w:r>
        <w:rPr>
          <w:rFonts w:ascii="Courier New" w:hAnsi="Courier New"/>
          <w:sz w:val="15"/>
        </w:rPr>
        <w:t xml:space="preserve">    categoryId: Optional[str] = Query(default=None),</w:t>
      </w:r>
    </w:p>
    <w:p>
      <w:r>
        <w:rPr>
          <w:rFonts w:ascii="Courier New" w:hAnsi="Courier New"/>
          <w:sz w:val="15"/>
        </w:rPr>
        <w:t xml:space="preserve">    categoryName: Optional[str] = Query(default=None),</w:t>
      </w:r>
    </w:p>
    <w:p>
      <w:r>
        <w:rPr>
          <w:rFonts w:ascii="Courier New" w:hAnsi="Courier New"/>
          <w:sz w:val="15"/>
        </w:rPr>
        <w:t xml:space="preserve">    description: Optional[str] = Query(default=None),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owner_id = _resolve_upload_username(request, username)</w:t>
      </w:r>
    </w:p>
    <w:p>
      <w:r>
        <w:rPr>
          <w:rFonts w:ascii="Courier New" w:hAnsi="Courier New"/>
          <w:sz w:val="15"/>
        </w:rPr>
        <w:t xml:space="preserve">    stem = _sanitize_filename_component(Path(file.filename).stem)</w:t>
      </w:r>
    </w:p>
    <w:p>
      <w:r>
        <w:rPr>
          <w:rFonts w:ascii="Courier New" w:hAnsi="Courier New"/>
          <w:sz w:val="15"/>
        </w:rPr>
        <w:t xml:space="preserve">    content_raw = await file.read()</w:t>
      </w:r>
    </w:p>
    <w:p>
      <w:r>
        <w:rPr>
          <w:rFonts w:ascii="Courier New" w:hAnsi="Courier New"/>
          <w:sz w:val="15"/>
        </w:rPr>
        <w:t xml:space="preserve">    suffix = Path(file.filename or "").suffix.lower()</w:t>
      </w:r>
    </w:p>
    <w:p>
      <w:r>
        <w:rPr>
          <w:rFonts w:ascii="Courier New" w:hAnsi="Courier New"/>
          <w:sz w:val="15"/>
        </w:rPr>
        <w:t xml:space="preserve">    filename = f"raw_{owner_id}_{stem}_{ts}.{suffix.lstrip('.')}"</w:t>
      </w:r>
    </w:p>
    <w:p>
      <w:r>
        <w:rPr>
          <w:rFonts w:ascii="Courier New" w:hAnsi="Courier New"/>
          <w:sz w:val="15"/>
        </w:rPr>
        <w:t xml:space="preserve">    if _current_backend_mode() == "nifi":</w:t>
      </w:r>
    </w:p>
    <w:p>
      <w:r>
        <w:rPr>
          <w:rFonts w:ascii="Courier New" w:hAnsi="Courier New"/>
          <w:sz w:val="15"/>
        </w:rPr>
        <w:t xml:space="preserve">        dest = _export_output_root("nifi") / "inbox_csv" / filename</w:t>
      </w:r>
    </w:p>
    <w:p>
      <w:r>
        <w:rPr>
          <w:rFonts w:ascii="Courier New" w:hAnsi="Courier New"/>
          <w:sz w:val="15"/>
        </w:rPr>
        <w:t xml:space="preserve">        dest.parent.mkdir(parents=True, exist_ok=True)</w:t>
      </w:r>
    </w:p>
    <w:p>
      <w:r>
        <w:rPr>
          <w:rFonts w:ascii="Courier New" w:hAnsi="Courier New"/>
          <w:sz w:val="15"/>
        </w:rPr>
        <w:t xml:space="preserve">        dest.write_bytes(content_raw)</w:t>
      </w:r>
    </w:p>
    <w:p>
      <w:r>
        <w:rPr>
          <w:rFonts w:ascii="Courier New" w:hAnsi="Courier New"/>
          <w:sz w:val="15"/>
        </w:rPr>
        <w:t xml:space="preserve">        target_formats = ["JSON"]</w:t>
      </w:r>
    </w:p>
    <w:p>
      <w:r>
        <w:rPr>
          <w:rFonts w:ascii="Courier New" w:hAnsi="Courier New"/>
          <w:sz w:val="15"/>
        </w:rPr>
        <w:t xml:space="preserve">        if convertType == "csv_to_tsv":</w:t>
      </w:r>
    </w:p>
    <w:p>
      <w:r>
        <w:rPr>
          <w:rFonts w:ascii="Courier New" w:hAnsi="Courier New"/>
          <w:sz w:val="15"/>
        </w:rPr>
        <w:t xml:space="preserve">            target_formats = ["TSV"]</w:t>
      </w:r>
    </w:p>
    <w:p>
      <w:r>
        <w:rPr>
          <w:rFonts w:ascii="Courier New" w:hAnsi="Courier New"/>
          <w:sz w:val="15"/>
        </w:rPr>
        <w:t xml:space="preserve">        submitted = _submit_nifi_upload_convert_task(</w:t>
      </w:r>
    </w:p>
    <w:p>
      <w:r>
        <w:rPr>
          <w:rFonts w:ascii="Courier New" w:hAnsi="Courier New"/>
          <w:sz w:val="15"/>
        </w:rPr>
        <w:t xml:space="preserve">            source_path=str(dest),</w:t>
      </w:r>
    </w:p>
    <w:p>
      <w:r>
        <w:rPr>
          <w:rFonts w:ascii="Courier New" w:hAnsi="Courier New"/>
          <w:sz w:val="15"/>
        </w:rPr>
        <w:t xml:space="preserve">            source_format="CSV",</w:t>
      </w:r>
    </w:p>
    <w:p>
      <w:r>
        <w:rPr>
          <w:rFonts w:ascii="Courier New" w:hAnsi="Courier New"/>
          <w:sz w:val="15"/>
        </w:rPr>
        <w:t xml:space="preserve">            target_formats=target_formats,</w:t>
      </w:r>
    </w:p>
    <w:p>
      <w:r>
        <w:rPr>
          <w:rFonts w:ascii="Courier New" w:hAnsi="Courier New"/>
          <w:sz w:val="15"/>
        </w:rPr>
        <w:t xml:space="preserve">            file_name=filename,</w:t>
      </w:r>
    </w:p>
    <w:p>
      <w:r>
        <w:rPr>
          <w:rFonts w:ascii="Courier New" w:hAnsi="Courier New"/>
          <w:sz w:val="15"/>
        </w:rPr>
        <w:t xml:space="preserve">            owner_id=owner_id,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meta = register_existing_file(dest, "csv")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"fileId": meta.get("fileId", ""),</w:t>
      </w:r>
    </w:p>
    <w:p>
      <w:r>
        <w:rPr>
          <w:rFonts w:ascii="Courier New" w:hAnsi="Courier New"/>
          <w:sz w:val="15"/>
        </w:rPr>
        <w:t xml:space="preserve">            "jobId": submitted["task"]["jobId"],</w:t>
      </w:r>
    </w:p>
    <w:p>
      <w:r>
        <w:rPr>
          <w:rFonts w:ascii="Courier New" w:hAnsi="Courier New"/>
          <w:sz w:val="15"/>
        </w:rPr>
        <w:t xml:space="preserve">            "status": "PENDING",</w:t>
      </w:r>
    </w:p>
    <w:p>
      <w:r>
        <w:rPr>
          <w:rFonts w:ascii="Courier New" w:hAnsi="Courier New"/>
          <w:sz w:val="15"/>
        </w:rPr>
        <w:t xml:space="preserve">            "mode": "nifi",</w:t>
      </w:r>
    </w:p>
    <w:p>
      <w:r>
        <w:rPr>
          <w:rFonts w:ascii="Courier New" w:hAnsi="Courier New"/>
          <w:sz w:val="15"/>
        </w:rPr>
        <w:t xml:space="preserve">            "sourcePath": str(dest),</w:t>
      </w:r>
    </w:p>
    <w:p>
      <w:r>
        <w:rPr>
          <w:rFonts w:ascii="Courier New" w:hAnsi="Courier New"/>
          <w:sz w:val="15"/>
        </w:rPr>
        <w:t xml:space="preserve">            "sourceFormat": "CSV",</w:t>
      </w:r>
    </w:p>
    <w:p>
      <w:r>
        <w:rPr>
          <w:rFonts w:ascii="Courier New" w:hAnsi="Courier New"/>
          <w:sz w:val="15"/>
        </w:rPr>
        <w:t xml:space="preserve">            "targetFormats": target_formats,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udirs = _get_user_upload_dirs(username)</w:t>
      </w:r>
    </w:p>
    <w:p>
      <w:r>
        <w:rPr>
          <w:rFonts w:ascii="Courier New" w:hAnsi="Courier New"/>
          <w:sz w:val="15"/>
        </w:rPr>
        <w:t xml:space="preserve">    dest = udirs["inbox_csv"] / filename</w:t>
      </w:r>
    </w:p>
    <w:p>
      <w:r>
        <w:rPr>
          <w:rFonts w:ascii="Courier New" w:hAnsi="Courier New"/>
          <w:sz w:val="15"/>
        </w:rPr>
        <w:t xml:space="preserve">    dest.write_bytes(content_raw)</w:t>
      </w:r>
    </w:p>
    <w:p>
      <w:r>
        <w:rPr>
          <w:rFonts w:ascii="Courier New" w:hAnsi="Courier New"/>
          <w:sz w:val="15"/>
        </w:rPr>
        <w:t xml:space="preserve">    # register in file index</w:t>
      </w:r>
    </w:p>
    <w:p>
      <w:r>
        <w:rPr>
          <w:rFonts w:ascii="Courier New" w:hAnsi="Courier New"/>
          <w:sz w:val="15"/>
        </w:rPr>
        <w:t xml:space="preserve">    meta = register_existing_file(dest, "csv")</w:t>
      </w:r>
    </w:p>
    <w:p>
      <w:r>
        <w:rPr>
          <w:rFonts w:ascii="Courier New" w:hAnsi="Courier New"/>
          <w:sz w:val="15"/>
        </w:rPr>
        <w:t xml:space="preserve">    # 始终为源上传文件写入 meta，确保标签等配置信息落到 inbox_csv 文件的 .meta.json</w:t>
      </w:r>
    </w:p>
    <w:p>
      <w:r>
        <w:rPr>
          <w:rFonts w:ascii="Courier New" w:hAnsi="Courier New"/>
          <w:sz w:val="15"/>
        </w:rPr>
        <w:t xml:space="preserve">    extra_source = {"sourceType": "upload"}</w:t>
      </w:r>
    </w:p>
    <w:p>
      <w:r>
        <w:rPr>
          <w:rFonts w:ascii="Courier New" w:hAnsi="Courier New"/>
          <w:sz w:val="15"/>
        </w:rPr>
        <w:t xml:space="preserve">    if hasTag is not None:</w:t>
      </w:r>
    </w:p>
    <w:p>
      <w:r>
        <w:rPr>
          <w:rFonts w:ascii="Courier New" w:hAnsi="Courier New"/>
          <w:sz w:val="15"/>
        </w:rPr>
        <w:t xml:space="preserve">        extra_source["hasTag"] = bool(hasTag)</w:t>
      </w:r>
    </w:p>
    <w:p>
      <w:r>
        <w:rPr>
          <w:rFonts w:ascii="Courier New" w:hAnsi="Courier New"/>
          <w:sz w:val="15"/>
        </w:rPr>
        <w:t xml:space="preserve">    if tagColumn:</w:t>
      </w:r>
    </w:p>
    <w:p>
      <w:r>
        <w:rPr>
          <w:rFonts w:ascii="Courier New" w:hAnsi="Courier New"/>
          <w:sz w:val="15"/>
        </w:rPr>
        <w:t xml:space="preserve">        extra_source["tagColumn"] = tagColumn</w:t>
      </w:r>
    </w:p>
    <w:p>
      <w:r>
        <w:rPr>
          <w:rFonts w:ascii="Courier New" w:hAnsi="Courier New"/>
          <w:sz w:val="15"/>
        </w:rPr>
        <w:t xml:space="preserve">    if tagName:</w:t>
      </w:r>
    </w:p>
    <w:p>
      <w:r>
        <w:rPr>
          <w:rFonts w:ascii="Courier New" w:hAnsi="Courier New"/>
          <w:sz w:val="15"/>
        </w:rPr>
        <w:t xml:space="preserve">        extra_source["tagName"] = tagName</w:t>
      </w:r>
    </w:p>
    <w:p>
      <w:r>
        <w:rPr>
          <w:rFonts w:ascii="Courier New" w:hAnsi="Courier New"/>
          <w:sz w:val="15"/>
        </w:rPr>
        <w:t xml:space="preserve">    if tagRange: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extra_source["tagRange"] = json.loads(tagRange)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extra_source["tagRange"]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if failedTag:</w:t>
      </w:r>
    </w:p>
    <w:p>
      <w:r>
        <w:rPr>
          <w:rFonts w:ascii="Courier New" w:hAnsi="Courier New"/>
          <w:sz w:val="15"/>
        </w:rPr>
        <w:t xml:space="preserve">        extra_source["failedTag"] = _coerce_tag_list(failedTag)</w:t>
      </w:r>
    </w:p>
    <w:p>
      <w:r>
        <w:rPr>
          <w:rFonts w:ascii="Courier New" w:hAnsi="Courier New"/>
          <w:sz w:val="15"/>
        </w:rPr>
        <w:t xml:space="preserve">    if categoryId:</w:t>
      </w:r>
    </w:p>
    <w:p>
      <w:r>
        <w:rPr>
          <w:rFonts w:ascii="Courier New" w:hAnsi="Courier New"/>
          <w:sz w:val="15"/>
        </w:rPr>
        <w:t xml:space="preserve">        extra_source["categoryId"] = categoryId</w:t>
      </w:r>
    </w:p>
    <w:p>
      <w:r>
        <w:rPr>
          <w:rFonts w:ascii="Courier New" w:hAnsi="Courier New"/>
          <w:sz w:val="15"/>
        </w:rPr>
        <w:t xml:space="preserve">    if categoryName:</w:t>
      </w:r>
    </w:p>
    <w:p>
      <w:r>
        <w:rPr>
          <w:rFonts w:ascii="Courier New" w:hAnsi="Courier New"/>
          <w:sz w:val="15"/>
        </w:rPr>
        <w:t xml:space="preserve">        extra_source["categoryName"] = categoryName</w:t>
      </w:r>
    </w:p>
    <w:p>
      <w:r>
        <w:rPr>
          <w:rFonts w:ascii="Courier New" w:hAnsi="Courier New"/>
          <w:sz w:val="15"/>
        </w:rPr>
        <w:t xml:space="preserve">    if description:</w:t>
      </w:r>
    </w:p>
    <w:p>
      <w:r>
        <w:rPr>
          <w:rFonts w:ascii="Courier New" w:hAnsi="Courier New"/>
          <w:sz w:val="15"/>
        </w:rPr>
        <w:t xml:space="preserve">        extra_source["description"] = description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_write_meta_file(meta, extra_source)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# single conversion route: csv_to_json or csv_to_tsv</w:t>
      </w:r>
    </w:p>
    <w:p>
      <w:r>
        <w:rPr>
          <w:rFonts w:ascii="Courier New" w:hAnsi="Courier New"/>
          <w:sz w:val="15"/>
        </w:rPr>
        <w:t xml:space="preserve">    target_path = 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text = dest.read_text(encoding="utf-8")</w:t>
      </w:r>
    </w:p>
    <w:p>
      <w:r>
        <w:rPr>
          <w:rFonts w:ascii="Courier New" w:hAnsi="Courier New"/>
          <w:sz w:val="15"/>
        </w:rPr>
        <w:t xml:space="preserve">        lines = text.splitlines()</w:t>
      </w:r>
    </w:p>
    <w:p>
      <w:r>
        <w:rPr>
          <w:rFonts w:ascii="Courier New" w:hAnsi="Courier New"/>
          <w:sz w:val="15"/>
        </w:rPr>
        <w:t xml:space="preserve">        rows: List[Dict[str, Any]] = []</w:t>
      </w:r>
    </w:p>
    <w:p>
      <w:r>
        <w:rPr>
          <w:rFonts w:ascii="Courier New" w:hAnsi="Courier New"/>
          <w:sz w:val="15"/>
        </w:rPr>
        <w:t xml:space="preserve">        cols = _parse_columns_arg(columns)</w:t>
      </w:r>
    </w:p>
    <w:p/>
    <w:p>
      <w:r>
        <w:rPr>
          <w:rFonts w:ascii="Courier New" w:hAnsi="Courier New"/>
          <w:sz w:val="15"/>
        </w:rPr>
        <w:t xml:space="preserve">        if cols:</w:t>
      </w:r>
    </w:p>
    <w:p>
      <w:r>
        <w:rPr>
          <w:rFonts w:ascii="Courier New" w:hAnsi="Courier New"/>
          <w:sz w:val="15"/>
        </w:rPr>
        <w:t xml:space="preserve">            reader = csv.reader(lines)</w:t>
      </w:r>
    </w:p>
    <w:p>
      <w:r>
        <w:rPr>
          <w:rFonts w:ascii="Courier New" w:hAnsi="Courier New"/>
          <w:sz w:val="15"/>
        </w:rPr>
        <w:t xml:space="preserve">            for rec in reader:</w:t>
      </w:r>
    </w:p>
    <w:p>
      <w:r>
        <w:rPr>
          <w:rFonts w:ascii="Courier New" w:hAnsi="Courier New"/>
          <w:sz w:val="15"/>
        </w:rPr>
        <w:t xml:space="preserve">                if not rec: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rows.append({cols[i]: (rec[i] if i &lt; len(rec) else "") for i in range(len(cols))})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reader = csv.DictReader(lines)</w:t>
      </w:r>
    </w:p>
    <w:p>
      <w:r>
        <w:rPr>
          <w:rFonts w:ascii="Courier New" w:hAnsi="Courier New"/>
          <w:sz w:val="15"/>
        </w:rPr>
        <w:t xml:space="preserve">            for r in reader:</w:t>
      </w:r>
    </w:p>
    <w:p>
      <w:r>
        <w:rPr>
          <w:rFonts w:ascii="Courier New" w:hAnsi="Courier New"/>
          <w:sz w:val="15"/>
        </w:rPr>
        <w:t xml:space="preserve">                rows.append(r)</w:t>
      </w:r>
    </w:p>
    <w:p>
      <w:r>
        <w:rPr>
          <w:rFonts w:ascii="Courier New" w:hAnsi="Courier New"/>
          <w:sz w:val="15"/>
        </w:rPr>
        <w:t xml:space="preserve">            cols = list(rows[0].keys()) if rows else (reader.fieldnames or [])</w:t>
      </w:r>
    </w:p>
    <w:p/>
    <w:p>
      <w:r>
        <w:rPr>
          <w:rFonts w:ascii="Courier New" w:hAnsi="Courier New"/>
          <w:sz w:val="15"/>
        </w:rPr>
        <w:t xml:space="preserve">        if not rows:</w:t>
      </w:r>
    </w:p>
    <w:p>
      <w:r>
        <w:rPr>
          <w:rFonts w:ascii="Courier New" w:hAnsi="Courier New"/>
          <w:sz w:val="15"/>
        </w:rPr>
        <w:t xml:space="preserve">            request.state.observation = {</w:t>
      </w:r>
    </w:p>
    <w:p>
      <w:r>
        <w:rPr>
          <w:rFonts w:ascii="Courier New" w:hAnsi="Courier New"/>
          <w:sz w:val="15"/>
        </w:rPr>
        <w:t xml:space="preserve">                "operation": "upload_csv",</w:t>
      </w:r>
    </w:p>
    <w:p>
      <w:r>
        <w:rPr>
          <w:rFonts w:ascii="Courier New" w:hAnsi="Courier New"/>
          <w:sz w:val="15"/>
        </w:rPr>
        <w:t xml:space="preserve">                "status": "FAILED",</w:t>
      </w:r>
    </w:p>
    <w:p>
      <w:r>
        <w:rPr>
          <w:rFonts w:ascii="Courier New" w:hAnsi="Courier New"/>
          <w:sz w:val="15"/>
        </w:rPr>
        <w:t xml:space="preserve">                "sourcePath": str(dest),</w:t>
      </w:r>
    </w:p>
    <w:p>
      <w:r>
        <w:rPr>
          <w:rFonts w:ascii="Courier New" w:hAnsi="Courier New"/>
          <w:sz w:val="15"/>
        </w:rPr>
        <w:t xml:space="preserve">                "targetPath": "",</w:t>
      </w:r>
    </w:p>
    <w:p>
      <w:r>
        <w:rPr>
          <w:rFonts w:ascii="Courier New" w:hAnsi="Courier New"/>
          <w:sz w:val="15"/>
        </w:rPr>
        <w:t xml:space="preserve">                "errorCode": "1002401",</w:t>
      </w:r>
    </w:p>
    <w:p>
      <w:r>
        <w:rPr>
          <w:rFonts w:ascii="Courier New" w:hAnsi="Courier New"/>
          <w:sz w:val="15"/>
        </w:rPr>
        <w:t xml:space="preserve">                "errorMessage": "csv has no data rows; if file has no header please provide columns",</w:t>
      </w:r>
    </w:p>
    <w:p>
      <w:r>
        <w:rPr>
          <w:rFonts w:ascii="Courier New" w:hAnsi="Courier New"/>
          <w:sz w:val="15"/>
        </w:rPr>
        <w:t xml:space="preserve">                "phase": "execute",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  return err(1002401, "csv has no data rows; if file has no header please provide columns", trace_id)</w:t>
      </w:r>
    </w:p>
    <w:p/>
    <w:p>
      <w:r>
        <w:rPr>
          <w:rFonts w:ascii="Courier New" w:hAnsi="Courier New"/>
          <w:sz w:val="15"/>
        </w:rPr>
        <w:t xml:space="preserve">        if rows:</w:t>
      </w:r>
    </w:p>
    <w:p>
      <w:r>
        <w:rPr>
          <w:rFonts w:ascii="Courier New" w:hAnsi="Courier New"/>
          <w:sz w:val="15"/>
        </w:rPr>
        <w:t xml:space="preserve">            convert = (convertType or "csv_to_json").lower()</w:t>
      </w:r>
    </w:p>
    <w:p>
      <w:r>
        <w:rPr>
          <w:rFonts w:ascii="Courier New" w:hAnsi="Courier New"/>
          <w:sz w:val="15"/>
        </w:rPr>
        <w:t xml:space="preserve">            extra = {"sourceType": "upload"}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if failedTag:</w:t>
      </w:r>
    </w:p>
    <w:p>
      <w:r>
        <w:rPr>
          <w:rFonts w:ascii="Courier New" w:hAnsi="Courier New"/>
          <w:sz w:val="15"/>
        </w:rPr>
        <w:t xml:space="preserve">                extra["failedTag"] = _coerce_tag_list(failedTag)</w:t>
      </w:r>
    </w:p>
    <w:p>
      <w:r>
        <w:rPr>
          <w:rFonts w:ascii="Courier New" w:hAnsi="Courier New"/>
          <w:sz w:val="15"/>
        </w:rPr>
        <w:t xml:space="preserve">            if categoryId:</w:t>
      </w:r>
    </w:p>
    <w:p>
      <w:r>
        <w:rPr>
          <w:rFonts w:ascii="Courier New" w:hAnsi="Courier New"/>
          <w:sz w:val="15"/>
        </w:rPr>
        <w:t xml:space="preserve">                extra["categoryId"] = categoryId</w:t>
      </w:r>
    </w:p>
    <w:p>
      <w:r>
        <w:rPr>
          <w:rFonts w:ascii="Courier New" w:hAnsi="Courier New"/>
          <w:sz w:val="15"/>
        </w:rPr>
        <w:t xml:space="preserve">            if categoryName:</w:t>
      </w:r>
    </w:p>
    <w:p>
      <w:r>
        <w:rPr>
          <w:rFonts w:ascii="Courier New" w:hAnsi="Courier New"/>
          <w:sz w:val="15"/>
        </w:rPr>
        <w:t xml:space="preserve">                extra["categoryName"] = categoryName</w:t>
      </w:r>
    </w:p>
    <w:p>
      <w:r>
        <w:rPr>
          <w:rFonts w:ascii="Courier New" w:hAnsi="Courier New"/>
          <w:sz w:val="15"/>
        </w:rPr>
        <w:t xml:space="preserve">            if description:</w:t>
      </w:r>
    </w:p>
    <w:p>
      <w:r>
        <w:rPr>
          <w:rFonts w:ascii="Courier New" w:hAnsi="Courier New"/>
          <w:sz w:val="15"/>
        </w:rPr>
        <w:t xml:space="preserve">                extra["description"] = description</w:t>
      </w:r>
    </w:p>
    <w:p/>
    <w:p>
      <w:r>
        <w:rPr>
          <w:rFonts w:ascii="Courier New" w:hAnsi="Courier New"/>
          <w:sz w:val="15"/>
        </w:rPr>
        <w:t xml:space="preserve">            if convert == "csv_to_tsv":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f"xform_{owner_id}_{stem}_{now_ts()}_csv2tsv.tsv"</w:t>
      </w:r>
    </w:p>
    <w:p>
      <w:r>
        <w:rPr>
          <w:rFonts w:ascii="Courier New" w:hAnsi="Courier New"/>
          <w:sz w:val="15"/>
        </w:rPr>
        <w:t xml:space="preserve">                out_path = udirs["csv_to_tsv"] / out_name</w:t>
      </w:r>
    </w:p>
    <w:p>
      <w:r>
        <w:rPr>
          <w:rFonts w:ascii="Courier New" w:hAnsi="Courier New"/>
          <w:sz w:val="15"/>
        </w:rPr>
        <w:t xml:space="preserve">                _write_tsv(out_path, cols, rows)</w:t>
      </w:r>
    </w:p>
    <w:p>
      <w:r>
        <w:rPr>
          <w:rFonts w:ascii="Courier New" w:hAnsi="Courier New"/>
          <w:sz w:val="15"/>
        </w:rPr>
        <w:t xml:space="preserve">                meta2 = _register_and_return_meta(out_path, "tsv")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f"xform_{owner_id}_{stem}_{now_ts()}_csv2json.json"</w:t>
      </w:r>
    </w:p>
    <w:p>
      <w:r>
        <w:rPr>
          <w:rFonts w:ascii="Courier New" w:hAnsi="Courier New"/>
          <w:sz w:val="15"/>
        </w:rPr>
        <w:t xml:space="preserve">                out_path = udirs["csv_to_json"] / out_name</w:t>
      </w:r>
    </w:p>
    <w:p>
      <w:r>
        <w:rPr>
          <w:rFonts w:ascii="Courier New" w:hAnsi="Courier New"/>
          <w:sz w:val="15"/>
        </w:rPr>
        <w:t xml:space="preserve">                _write_ndjson(out_path, cols, rows)</w:t>
      </w:r>
    </w:p>
    <w:p>
      <w:r>
        <w:rPr>
          <w:rFonts w:ascii="Courier New" w:hAnsi="Courier New"/>
          <w:sz w:val="15"/>
        </w:rPr>
        <w:t xml:space="preserve">                meta2 = _register_and_return_meta(out_path, "json")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except Exception as ex: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f"upload_{(convertType or 'csv_to_json').lower()}",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"sourcePath": str(dest),</w:t>
      </w:r>
    </w:p>
    <w:p>
      <w:r>
        <w:rPr>
          <w:rFonts w:ascii="Courier New" w:hAnsi="Courier New"/>
          <w:sz w:val="15"/>
        </w:rPr>
        <w:t xml:space="preserve">            "targetPath": target_path,</w:t>
      </w:r>
    </w:p>
    <w:p>
      <w:r>
        <w:rPr>
          <w:rFonts w:ascii="Courier New" w:hAnsi="Courier New"/>
          <w:sz w:val="15"/>
        </w:rPr>
        <w:t xml:space="preserve">            "errorCode": "1002500",</w:t>
      </w:r>
    </w:p>
    <w:p>
      <w:r>
        <w:rPr>
          <w:rFonts w:ascii="Courier New" w:hAnsi="Courier New"/>
          <w:sz w:val="15"/>
        </w:rPr>
        <w:t xml:space="preserve">            "errorMessage": f"csv convert failed: {str(ex)}",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err(1002500, f"csv convert failed: {str(ex)}", trace_id)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f"upload_{(convertType or 'csv_to_json').lower()}",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str(dest),</w:t>
      </w:r>
    </w:p>
    <w:p>
      <w:r>
        <w:rPr>
          <w:rFonts w:ascii="Courier New" w:hAnsi="Courier New"/>
          <w:sz w:val="15"/>
        </w:rPr>
        <w:t xml:space="preserve">        "targetPath": target_path,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payload = _with_observation(</w:t>
      </w:r>
    </w:p>
    <w:p>
      <w:r>
        <w:rPr>
          <w:rFonts w:ascii="Courier New" w:hAnsi="Courier New"/>
          <w:sz w:val="15"/>
        </w:rPr>
        <w:t xml:space="preserve">        meta,</w:t>
      </w:r>
    </w:p>
    <w:p>
      <w:r>
        <w:rPr>
          <w:rFonts w:ascii="Courier New" w:hAnsi="Courier New"/>
          <w:sz w:val="15"/>
        </w:rPr>
        <w:t xml:space="preserve">        operation=f"upload_{(convertType or 'csv_to_json').lower()}",</w:t>
      </w:r>
    </w:p>
    <w:p>
      <w:r>
        <w:rPr>
          <w:rFonts w:ascii="Courier New" w:hAnsi="Courier New"/>
          <w:sz w:val="15"/>
        </w:rPr>
        <w:t xml:space="preserve">        source_path=str(dest),</w:t>
      </w:r>
    </w:p>
    <w:p>
      <w:r>
        <w:rPr>
          <w:rFonts w:ascii="Courier New" w:hAnsi="Courier New"/>
          <w:sz w:val="15"/>
        </w:rPr>
        <w:t xml:space="preserve">        target_path=target_path,</w:t>
      </w:r>
    </w:p>
    <w:p>
      <w:r>
        <w:rPr>
          <w:rFonts w:ascii="Courier New" w:hAnsi="Courier New"/>
          <w:sz w:val="15"/>
        </w:rPr>
        <w:t xml:space="preserve">        status="SUCCEEDED",</w:t>
      </w:r>
    </w:p>
    <w:p>
      <w:r>
        <w:rPr>
          <w:rFonts w:ascii="Courier New" w:hAnsi="Courier New"/>
          <w:sz w:val="15"/>
        </w:rPr>
        <w:t xml:space="preserve">        duration_ms=0,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return ok(payload, trace_id)</w:t>
      </w:r>
    </w:p>
    <w:p/>
    <w:p/>
    <w:p>
      <w:r>
        <w:rPr>
          <w:rFonts w:ascii="Courier New" w:hAnsi="Courier New"/>
          <w:sz w:val="15"/>
        </w:rPr>
        <w:t>@app.post("/api/v1/upload/inbox_json")</w:t>
      </w:r>
    </w:p>
    <w:p>
      <w:r>
        <w:rPr>
          <w:rFonts w:ascii="Courier New" w:hAnsi="Courier New"/>
          <w:sz w:val="15"/>
        </w:rPr>
        <w:t>async def upload_inbox_json(</w:t>
      </w:r>
    </w:p>
    <w:p>
      <w:r>
        <w:rPr>
          <w:rFonts w:ascii="Courier New" w:hAnsi="Courier New"/>
          <w:sz w:val="15"/>
        </w:rPr>
        <w:t xml:space="preserve">    request: Request,</w:t>
      </w:r>
    </w:p>
    <w:p>
      <w:r>
        <w:rPr>
          <w:rFonts w:ascii="Courier New" w:hAnsi="Courier New"/>
          <w:sz w:val="15"/>
        </w:rPr>
        <w:t xml:space="preserve">    file: UploadFile = UploadFileField(...),</w:t>
      </w:r>
    </w:p>
    <w:p>
      <w:r>
        <w:rPr>
          <w:rFonts w:ascii="Courier New" w:hAnsi="Courier New"/>
          <w:sz w:val="15"/>
        </w:rPr>
        <w:t xml:space="preserve">    username: Optional[str] = Query(default="user"),</w:t>
      </w:r>
    </w:p>
    <w:p>
      <w:r>
        <w:rPr>
          <w:rFonts w:ascii="Courier New" w:hAnsi="Courier New"/>
          <w:sz w:val="15"/>
        </w:rPr>
        <w:t xml:space="preserve">    convertType: Optional[str] = Query(default="json_to_csv"),</w:t>
      </w:r>
    </w:p>
    <w:p>
      <w:r>
        <w:rPr>
          <w:rFonts w:ascii="Courier New" w:hAnsi="Courier New"/>
          <w:sz w:val="15"/>
        </w:rPr>
        <w:t xml:space="preserve">    hasTag: Optional[bool] = Query(default=None),</w:t>
      </w:r>
    </w:p>
    <w:p>
      <w:r>
        <w:rPr>
          <w:rFonts w:ascii="Courier New" w:hAnsi="Courier New"/>
          <w:sz w:val="15"/>
        </w:rPr>
        <w:t xml:space="preserve">    tagColumn: Optional[str] = Query(default=None),</w:t>
      </w:r>
    </w:p>
    <w:p>
      <w:r>
        <w:rPr>
          <w:rFonts w:ascii="Courier New" w:hAnsi="Courier New"/>
          <w:sz w:val="15"/>
        </w:rPr>
        <w:t xml:space="preserve">    tagName: Optional[str] = Query(default=None),</w:t>
      </w:r>
    </w:p>
    <w:p>
      <w:r>
        <w:rPr>
          <w:rFonts w:ascii="Courier New" w:hAnsi="Courier New"/>
          <w:sz w:val="15"/>
        </w:rPr>
        <w:t xml:space="preserve">    tagRange: Optional[str] = Query(default=None),</w:t>
      </w:r>
    </w:p>
    <w:p>
      <w:r>
        <w:rPr>
          <w:rFonts w:ascii="Courier New" w:hAnsi="Courier New"/>
          <w:sz w:val="15"/>
        </w:rPr>
        <w:t xml:space="preserve">    failedTag: Optional[str] = Query(default=None),</w:t>
      </w:r>
    </w:p>
    <w:p>
      <w:r>
        <w:rPr>
          <w:rFonts w:ascii="Courier New" w:hAnsi="Courier New"/>
          <w:sz w:val="15"/>
        </w:rPr>
        <w:t xml:space="preserve">    categoryId: Optional[str] = Query(default=None),</w:t>
      </w:r>
    </w:p>
    <w:p>
      <w:r>
        <w:rPr>
          <w:rFonts w:ascii="Courier New" w:hAnsi="Courier New"/>
          <w:sz w:val="15"/>
        </w:rPr>
        <w:t xml:space="preserve">    categoryName: Optional[str] = Query(default=None),</w:t>
      </w:r>
    </w:p>
    <w:p>
      <w:r>
        <w:rPr>
          <w:rFonts w:ascii="Courier New" w:hAnsi="Courier New"/>
          <w:sz w:val="15"/>
        </w:rPr>
        <w:t xml:space="preserve">    description: Optional[str] = Query(default=None),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owner_id = _resolve_upload_username(request, username)</w:t>
      </w:r>
    </w:p>
    <w:p>
      <w:r>
        <w:rPr>
          <w:rFonts w:ascii="Courier New" w:hAnsi="Courier New"/>
          <w:sz w:val="15"/>
        </w:rPr>
        <w:t xml:space="preserve">    stem = _sanitize_filename_component(Path(file.filename).stem)</w:t>
      </w:r>
    </w:p>
    <w:p>
      <w:r>
        <w:rPr>
          <w:rFonts w:ascii="Courier New" w:hAnsi="Courier New"/>
          <w:sz w:val="15"/>
        </w:rPr>
        <w:t xml:space="preserve">    content_raw = await file.read()</w:t>
      </w:r>
    </w:p>
    <w:p>
      <w:r>
        <w:rPr>
          <w:rFonts w:ascii="Courier New" w:hAnsi="Courier New"/>
          <w:sz w:val="15"/>
        </w:rPr>
        <w:t xml:space="preserve">    suffix = Path(file.filename or "").suffix.lower()</w:t>
      </w:r>
    </w:p>
    <w:p>
      <w:r>
        <w:rPr>
          <w:rFonts w:ascii="Courier New" w:hAnsi="Courier New"/>
          <w:sz w:val="15"/>
        </w:rPr>
        <w:t xml:space="preserve">    filename = f"raw_{owner_id}_{stem}_{ts}.{suffix.lstrip('.')}"</w:t>
      </w:r>
    </w:p>
    <w:p>
      <w:r>
        <w:rPr>
          <w:rFonts w:ascii="Courier New" w:hAnsi="Courier New"/>
          <w:sz w:val="15"/>
        </w:rPr>
        <w:t xml:space="preserve">    if _current_backend_mode() == "nifi":</w:t>
      </w:r>
    </w:p>
    <w:p>
      <w:r>
        <w:rPr>
          <w:rFonts w:ascii="Courier New" w:hAnsi="Courier New"/>
          <w:sz w:val="15"/>
        </w:rPr>
        <w:t xml:space="preserve">        dest = _export_output_root("nifi") / "inbox_json" / filename</w:t>
      </w:r>
    </w:p>
    <w:p>
      <w:r>
        <w:rPr>
          <w:rFonts w:ascii="Courier New" w:hAnsi="Courier New"/>
          <w:sz w:val="15"/>
        </w:rPr>
        <w:t xml:space="preserve">        dest.parent.mkdir(parents=True, exist_ok=True)</w:t>
      </w:r>
    </w:p>
    <w:p>
      <w:r>
        <w:rPr>
          <w:rFonts w:ascii="Courier New" w:hAnsi="Courier New"/>
          <w:sz w:val="15"/>
        </w:rPr>
        <w:t xml:space="preserve">        dest.write_bytes(content_raw)</w:t>
      </w:r>
    </w:p>
    <w:p>
      <w:r>
        <w:rPr>
          <w:rFonts w:ascii="Courier New" w:hAnsi="Courier New"/>
          <w:sz w:val="15"/>
        </w:rPr>
        <w:t xml:space="preserve">        target_formats = ["CSV"]</w:t>
      </w:r>
    </w:p>
    <w:p>
      <w:r>
        <w:rPr>
          <w:rFonts w:ascii="Courier New" w:hAnsi="Courier New"/>
          <w:sz w:val="15"/>
        </w:rPr>
        <w:t xml:space="preserve">        if convertType == "json_to_tsv":</w:t>
      </w:r>
    </w:p>
    <w:p>
      <w:r>
        <w:rPr>
          <w:rFonts w:ascii="Courier New" w:hAnsi="Courier New"/>
          <w:sz w:val="15"/>
        </w:rPr>
        <w:t xml:space="preserve">            target_formats = ["TSV"]</w:t>
      </w:r>
    </w:p>
    <w:p>
      <w:r>
        <w:rPr>
          <w:rFonts w:ascii="Courier New" w:hAnsi="Courier New"/>
          <w:sz w:val="15"/>
        </w:rPr>
        <w:t xml:space="preserve">        submitted = _submit_nifi_upload_convert_task(</w:t>
      </w:r>
    </w:p>
    <w:p>
      <w:r>
        <w:rPr>
          <w:rFonts w:ascii="Courier New" w:hAnsi="Courier New"/>
          <w:sz w:val="15"/>
        </w:rPr>
        <w:t xml:space="preserve">            source_path=str(dest),</w:t>
      </w:r>
    </w:p>
    <w:p>
      <w:r>
        <w:rPr>
          <w:rFonts w:ascii="Courier New" w:hAnsi="Courier New"/>
          <w:sz w:val="15"/>
        </w:rPr>
        <w:t xml:space="preserve">            source_format="JSON",</w:t>
      </w:r>
    </w:p>
    <w:p>
      <w:r>
        <w:rPr>
          <w:rFonts w:ascii="Courier New" w:hAnsi="Courier New"/>
          <w:sz w:val="15"/>
        </w:rPr>
        <w:t xml:space="preserve">            target_formats=target_formats,</w:t>
      </w:r>
    </w:p>
    <w:p>
      <w:r>
        <w:rPr>
          <w:rFonts w:ascii="Courier New" w:hAnsi="Courier New"/>
          <w:sz w:val="15"/>
        </w:rPr>
        <w:t xml:space="preserve">            file_name=filename,</w:t>
      </w:r>
    </w:p>
    <w:p>
      <w:r>
        <w:rPr>
          <w:rFonts w:ascii="Courier New" w:hAnsi="Courier New"/>
          <w:sz w:val="15"/>
        </w:rPr>
        <w:t xml:space="preserve">            owner_id=owner_id,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meta = register_existing_file(dest, "json")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"fileId": meta.get("fileId", ""),</w:t>
      </w:r>
    </w:p>
    <w:p>
      <w:r>
        <w:rPr>
          <w:rFonts w:ascii="Courier New" w:hAnsi="Courier New"/>
          <w:sz w:val="15"/>
        </w:rPr>
        <w:t xml:space="preserve">            "jobId": submitted["task"]["jobId"],</w:t>
      </w:r>
    </w:p>
    <w:p>
      <w:r>
        <w:rPr>
          <w:rFonts w:ascii="Courier New" w:hAnsi="Courier New"/>
          <w:sz w:val="15"/>
        </w:rPr>
        <w:t xml:space="preserve">            "status": "PENDING",</w:t>
      </w:r>
    </w:p>
    <w:p>
      <w:r>
        <w:rPr>
          <w:rFonts w:ascii="Courier New" w:hAnsi="Courier New"/>
          <w:sz w:val="15"/>
        </w:rPr>
        <w:t xml:space="preserve">            "mode": "nifi",</w:t>
      </w:r>
    </w:p>
    <w:p>
      <w:r>
        <w:rPr>
          <w:rFonts w:ascii="Courier New" w:hAnsi="Courier New"/>
          <w:sz w:val="15"/>
        </w:rPr>
        <w:t xml:space="preserve">            "sourcePath": str(dest),</w:t>
      </w:r>
    </w:p>
    <w:p>
      <w:r>
        <w:rPr>
          <w:rFonts w:ascii="Courier New" w:hAnsi="Courier New"/>
          <w:sz w:val="15"/>
        </w:rPr>
        <w:t xml:space="preserve">            "sourceFormat": "JSON",</w:t>
      </w:r>
    </w:p>
    <w:p>
      <w:r>
        <w:rPr>
          <w:rFonts w:ascii="Courier New" w:hAnsi="Courier New"/>
          <w:sz w:val="15"/>
        </w:rPr>
        <w:t xml:space="preserve">            "targetFormats": target_formats,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udirs = _get_user_upload_dirs(username)</w:t>
      </w:r>
    </w:p>
    <w:p>
      <w:r>
        <w:rPr>
          <w:rFonts w:ascii="Courier New" w:hAnsi="Courier New"/>
          <w:sz w:val="15"/>
        </w:rPr>
        <w:t xml:space="preserve">    dest = udirs["inbox_json"] / filename</w:t>
      </w:r>
    </w:p>
    <w:p>
      <w:r>
        <w:rPr>
          <w:rFonts w:ascii="Courier New" w:hAnsi="Courier New"/>
          <w:sz w:val="15"/>
        </w:rPr>
        <w:t xml:space="preserve">    dest.write_bytes(content_raw)</w:t>
      </w:r>
    </w:p>
    <w:p>
      <w:r>
        <w:rPr>
          <w:rFonts w:ascii="Courier New" w:hAnsi="Courier New"/>
          <w:sz w:val="15"/>
        </w:rPr>
        <w:t xml:space="preserve">    meta = register_existing_file(dest, "json")</w:t>
      </w:r>
    </w:p>
    <w:p>
      <w:r>
        <w:rPr>
          <w:rFonts w:ascii="Courier New" w:hAnsi="Courier New"/>
          <w:sz w:val="15"/>
        </w:rPr>
        <w:t xml:space="preserve">    # 始终为源上传文件写入 meta，确保标签等配置信息落到 inbox_json 文件的 .meta.json</w:t>
      </w:r>
    </w:p>
    <w:p>
      <w:r>
        <w:rPr>
          <w:rFonts w:ascii="Courier New" w:hAnsi="Courier New"/>
          <w:sz w:val="15"/>
        </w:rPr>
        <w:t xml:space="preserve">    extra_source = {"sourceType": "upload"}</w:t>
      </w:r>
    </w:p>
    <w:p>
      <w:r>
        <w:rPr>
          <w:rFonts w:ascii="Courier New" w:hAnsi="Courier New"/>
          <w:sz w:val="15"/>
        </w:rPr>
        <w:t xml:space="preserve">    if hasTag is not None:</w:t>
      </w:r>
    </w:p>
    <w:p>
      <w:r>
        <w:rPr>
          <w:rFonts w:ascii="Courier New" w:hAnsi="Courier New"/>
          <w:sz w:val="15"/>
        </w:rPr>
        <w:t xml:space="preserve">        extra_source["hasTag"] = bool(hasTag)</w:t>
      </w:r>
    </w:p>
    <w:p>
      <w:r>
        <w:rPr>
          <w:rFonts w:ascii="Courier New" w:hAnsi="Courier New"/>
          <w:sz w:val="15"/>
        </w:rPr>
        <w:t xml:space="preserve">    if tagColumn:</w:t>
      </w:r>
    </w:p>
    <w:p>
      <w:r>
        <w:rPr>
          <w:rFonts w:ascii="Courier New" w:hAnsi="Courier New"/>
          <w:sz w:val="15"/>
        </w:rPr>
        <w:t xml:space="preserve">        extra_source["tagColumn"] = tagColumn</w:t>
      </w:r>
    </w:p>
    <w:p>
      <w:r>
        <w:rPr>
          <w:rFonts w:ascii="Courier New" w:hAnsi="Courier New"/>
          <w:sz w:val="15"/>
        </w:rPr>
        <w:t xml:space="preserve">    if tagName:</w:t>
      </w:r>
    </w:p>
    <w:p>
      <w:r>
        <w:rPr>
          <w:rFonts w:ascii="Courier New" w:hAnsi="Courier New"/>
          <w:sz w:val="15"/>
        </w:rPr>
        <w:t xml:space="preserve">        extra_source["tagName"] = tagName</w:t>
      </w:r>
    </w:p>
    <w:p>
      <w:r>
        <w:rPr>
          <w:rFonts w:ascii="Courier New" w:hAnsi="Courier New"/>
          <w:sz w:val="15"/>
        </w:rPr>
        <w:t xml:space="preserve">    if tagRange: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extra_source["tagRange"] = json.loads(tagRange)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extra_source["tagRange"]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if failedTag:</w:t>
      </w:r>
    </w:p>
    <w:p>
      <w:r>
        <w:rPr>
          <w:rFonts w:ascii="Courier New" w:hAnsi="Courier New"/>
          <w:sz w:val="15"/>
        </w:rPr>
        <w:t xml:space="preserve">        extra_source["failedTag"] = _coerce_tag_list(failedTag)</w:t>
      </w:r>
    </w:p>
    <w:p>
      <w:r>
        <w:rPr>
          <w:rFonts w:ascii="Courier New" w:hAnsi="Courier New"/>
          <w:sz w:val="15"/>
        </w:rPr>
        <w:t xml:space="preserve">    if categoryId:</w:t>
      </w:r>
    </w:p>
    <w:p>
      <w:r>
        <w:rPr>
          <w:rFonts w:ascii="Courier New" w:hAnsi="Courier New"/>
          <w:sz w:val="15"/>
        </w:rPr>
        <w:t xml:space="preserve">        extra_source["categoryId"] = categoryId</w:t>
      </w:r>
    </w:p>
    <w:p>
      <w:r>
        <w:rPr>
          <w:rFonts w:ascii="Courier New" w:hAnsi="Courier New"/>
          <w:sz w:val="15"/>
        </w:rPr>
        <w:t xml:space="preserve">    if categoryName:</w:t>
      </w:r>
    </w:p>
    <w:p>
      <w:r>
        <w:rPr>
          <w:rFonts w:ascii="Courier New" w:hAnsi="Courier New"/>
          <w:sz w:val="15"/>
        </w:rPr>
        <w:t xml:space="preserve">        extra_source["categoryName"] = categoryName</w:t>
      </w:r>
    </w:p>
    <w:p>
      <w:r>
        <w:rPr>
          <w:rFonts w:ascii="Courier New" w:hAnsi="Courier New"/>
          <w:sz w:val="15"/>
        </w:rPr>
        <w:t xml:space="preserve">    if description:</w:t>
      </w:r>
    </w:p>
    <w:p>
      <w:r>
        <w:rPr>
          <w:rFonts w:ascii="Courier New" w:hAnsi="Courier New"/>
          <w:sz w:val="15"/>
        </w:rPr>
        <w:t xml:space="preserve">        extra_source["description"] = description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_write_meta_file(meta, extra_source)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# single conversion route: json_to_csv or json_to_tsv</w:t>
      </w:r>
    </w:p>
    <w:p>
      <w:r>
        <w:rPr>
          <w:rFonts w:ascii="Courier New" w:hAnsi="Courier New"/>
          <w:sz w:val="15"/>
        </w:rPr>
        <w:t xml:space="preserve">    target_path = ""</w:t>
      </w:r>
    </w:p>
    <w:p>
      <w:r>
        <w:rPr>
          <w:rFonts w:ascii="Courier New" w:hAnsi="Courier New"/>
          <w:sz w:val="15"/>
        </w:rPr>
        <w:t xml:space="preserve">    converted_file_id = 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raw = dest.read_bytes()</w:t>
      </w:r>
    </w:p>
    <w:p>
      <w:r>
        <w:rPr>
          <w:rFonts w:ascii="Courier New" w:hAnsi="Courier New"/>
          <w:sz w:val="15"/>
        </w:rPr>
        <w:t xml:space="preserve">        # 去 BOM</w:t>
      </w:r>
    </w:p>
    <w:p>
      <w:r>
        <w:rPr>
          <w:rFonts w:ascii="Courier New" w:hAnsi="Courier New"/>
          <w:sz w:val="15"/>
        </w:rPr>
        <w:t xml:space="preserve">        if raw.startswith(b"\xef\xbb\xbf"):</w:t>
      </w:r>
    </w:p>
    <w:p>
      <w:r>
        <w:rPr>
          <w:rFonts w:ascii="Courier New" w:hAnsi="Courier New"/>
          <w:sz w:val="15"/>
        </w:rPr>
        <w:t xml:space="preserve">            raw = raw[3:]</w:t>
      </w:r>
    </w:p>
    <w:p>
      <w:r>
        <w:rPr>
          <w:rFonts w:ascii="Courier New" w:hAnsi="Courier New"/>
          <w:sz w:val="15"/>
        </w:rPr>
        <w:t xml:space="preserve">        text = raw.decode("utf-8", errors="replace")</w:t>
      </w:r>
    </w:p>
    <w:p>
      <w:r>
        <w:rPr>
          <w:rFonts w:ascii="Courier New" w:hAnsi="Courier New"/>
          <w:sz w:val="15"/>
        </w:rPr>
        <w:t xml:space="preserve">        lines = text.splitlines()</w:t>
      </w:r>
    </w:p>
    <w:p>
      <w:r>
        <w:rPr>
          <w:rFonts w:ascii="Courier New" w:hAnsi="Courier New"/>
          <w:sz w:val="15"/>
        </w:rPr>
        <w:t xml:space="preserve">        objs = []</w:t>
      </w:r>
    </w:p>
    <w:p>
      <w:r>
        <w:rPr>
          <w:rFonts w:ascii="Courier New" w:hAnsi="Courier New"/>
          <w:sz w:val="15"/>
        </w:rPr>
        <w:t xml:space="preserve">        if lines:</w:t>
      </w:r>
    </w:p>
    <w:p>
      <w:r>
        <w:rPr>
          <w:rFonts w:ascii="Courier New" w:hAnsi="Courier New"/>
          <w:sz w:val="15"/>
        </w:rPr>
        <w:t xml:space="preserve">            first = lines[0].lstrip()</w:t>
      </w:r>
    </w:p>
    <w:p>
      <w:r>
        <w:rPr>
          <w:rFonts w:ascii="Courier New" w:hAnsi="Courier New"/>
          <w:sz w:val="15"/>
        </w:rPr>
        <w:t xml:space="preserve">            if first.startswith("{") or first.startswith("["):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data = json.loads(text)</w:t>
      </w:r>
    </w:p>
    <w:p>
      <w:r>
        <w:rPr>
          <w:rFonts w:ascii="Courier New" w:hAnsi="Courier New"/>
          <w:sz w:val="15"/>
        </w:rPr>
        <w:t xml:space="preserve">                    if isinstance(data, list):</w:t>
      </w:r>
    </w:p>
    <w:p>
      <w:r>
        <w:rPr>
          <w:rFonts w:ascii="Courier New" w:hAnsi="Courier New"/>
          <w:sz w:val="15"/>
        </w:rPr>
        <w:t xml:space="preserve">                        objs = data</w:t>
      </w:r>
    </w:p>
    <w:p>
      <w:r>
        <w:rPr>
          <w:rFonts w:ascii="Courier New" w:hAnsi="Courier New"/>
          <w:sz w:val="15"/>
        </w:rPr>
        <w:t xml:space="preserve">                    elif isinstance(data, dict):</w:t>
      </w:r>
    </w:p>
    <w:p>
      <w:r>
        <w:rPr>
          <w:rFonts w:ascii="Courier New" w:hAnsi="Courier New"/>
          <w:sz w:val="15"/>
        </w:rPr>
        <w:t xml:space="preserve">                        # 单对象：包成数组处理</w:t>
      </w:r>
    </w:p>
    <w:p>
      <w:r>
        <w:rPr>
          <w:rFonts w:ascii="Courier New" w:hAnsi="Courier New"/>
          <w:sz w:val="15"/>
        </w:rPr>
        <w:t xml:space="preserve">                        objs = [data]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# fallback to ndjson</w:t>
      </w:r>
    </w:p>
    <w:p>
      <w:r>
        <w:rPr>
          <w:rFonts w:ascii="Courier New" w:hAnsi="Courier New"/>
          <w:sz w:val="15"/>
        </w:rPr>
        <w:t xml:space="preserve">                    for ln in lines:</w:t>
      </w:r>
    </w:p>
    <w:p>
      <w:r>
        <w:rPr>
          <w:rFonts w:ascii="Courier New" w:hAnsi="Courier New"/>
          <w:sz w:val="15"/>
        </w:rPr>
        <w:t xml:space="preserve">                        if ln.strip():</w:t>
      </w:r>
    </w:p>
    <w:p>
      <w:r>
        <w:rPr>
          <w:rFonts w:ascii="Courier New" w:hAnsi="Courier New"/>
          <w:sz w:val="15"/>
        </w:rPr>
        <w:t xml:space="preserve">                            try:</w:t>
      </w:r>
    </w:p>
    <w:p>
      <w:r>
        <w:rPr>
          <w:rFonts w:ascii="Courier New" w:hAnsi="Courier New"/>
          <w:sz w:val="15"/>
        </w:rPr>
        <w:t xml:space="preserve">                                objs.append(json.loads(ln))</w:t>
      </w:r>
    </w:p>
    <w:p>
      <w:r>
        <w:rPr>
          <w:rFonts w:ascii="Courier New" w:hAnsi="Courier New"/>
          <w:sz w:val="15"/>
        </w:rPr>
        <w:t xml:space="preserve">    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    pass</w:t>
      </w:r>
    </w:p>
    <w:p>
      <w:r>
        <w:rPr>
          <w:rFonts w:ascii="Courier New" w:hAnsi="Courier New"/>
          <w:sz w:val="15"/>
        </w:rPr>
        <w:t xml:space="preserve">        if objs:</w:t>
      </w:r>
    </w:p>
    <w:p>
      <w:r>
        <w:rPr>
          <w:rFonts w:ascii="Courier New" w:hAnsi="Courier New"/>
          <w:sz w:val="15"/>
        </w:rPr>
        <w:t xml:space="preserve">            cols = sorted({k for o in objs for k in o.keys()})</w:t>
      </w:r>
    </w:p>
    <w:p>
      <w:r>
        <w:rPr>
          <w:rFonts w:ascii="Courier New" w:hAnsi="Courier New"/>
          <w:sz w:val="15"/>
        </w:rPr>
        <w:t xml:space="preserve">            convert = (convertType or "json_to_csv").lower()</w:t>
      </w:r>
    </w:p>
    <w:p>
      <w:r>
        <w:rPr>
          <w:rFonts w:ascii="Courier New" w:hAnsi="Courier New"/>
          <w:sz w:val="15"/>
        </w:rPr>
        <w:t xml:space="preserve">            extra = {"sourceType": "upload"}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if failedTag:</w:t>
      </w:r>
    </w:p>
    <w:p>
      <w:r>
        <w:rPr>
          <w:rFonts w:ascii="Courier New" w:hAnsi="Courier New"/>
          <w:sz w:val="15"/>
        </w:rPr>
        <w:t xml:space="preserve">                extra["failedTag"] = _coerce_tag_list(failedTag)</w:t>
      </w:r>
    </w:p>
    <w:p>
      <w:r>
        <w:rPr>
          <w:rFonts w:ascii="Courier New" w:hAnsi="Courier New"/>
          <w:sz w:val="15"/>
        </w:rPr>
        <w:t xml:space="preserve">            if categoryId:</w:t>
      </w:r>
    </w:p>
    <w:p>
      <w:r>
        <w:rPr>
          <w:rFonts w:ascii="Courier New" w:hAnsi="Courier New"/>
          <w:sz w:val="15"/>
        </w:rPr>
        <w:t xml:space="preserve">                extra["categoryId"] = categoryId</w:t>
      </w:r>
    </w:p>
    <w:p>
      <w:r>
        <w:rPr>
          <w:rFonts w:ascii="Courier New" w:hAnsi="Courier New"/>
          <w:sz w:val="15"/>
        </w:rPr>
        <w:t xml:space="preserve">            if categoryName:</w:t>
      </w:r>
    </w:p>
    <w:p>
      <w:r>
        <w:rPr>
          <w:rFonts w:ascii="Courier New" w:hAnsi="Courier New"/>
          <w:sz w:val="15"/>
        </w:rPr>
        <w:t xml:space="preserve">                extra["categoryName"] = categoryName</w:t>
      </w:r>
    </w:p>
    <w:p>
      <w:r>
        <w:rPr>
          <w:rFonts w:ascii="Courier New" w:hAnsi="Courier New"/>
          <w:sz w:val="15"/>
        </w:rPr>
        <w:t xml:space="preserve">            if description:</w:t>
      </w:r>
    </w:p>
    <w:p>
      <w:r>
        <w:rPr>
          <w:rFonts w:ascii="Courier New" w:hAnsi="Courier New"/>
          <w:sz w:val="15"/>
        </w:rPr>
        <w:t xml:space="preserve">                extra["description"] = description</w:t>
      </w:r>
    </w:p>
    <w:p/>
    <w:p>
      <w:r>
        <w:rPr>
          <w:rFonts w:ascii="Courier New" w:hAnsi="Courier New"/>
          <w:sz w:val="15"/>
        </w:rPr>
        <w:t xml:space="preserve">            if convert == "json_to_tsv":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f"xform_{owner_id}_{stem}_{now_ts()}_json2tsv.tsv"</w:t>
      </w:r>
    </w:p>
    <w:p>
      <w:r>
        <w:rPr>
          <w:rFonts w:ascii="Courier New" w:hAnsi="Courier New"/>
          <w:sz w:val="15"/>
        </w:rPr>
        <w:t xml:space="preserve">                out_path = udirs["json_to_tsv"] / out_name</w:t>
      </w:r>
    </w:p>
    <w:p>
      <w:r>
        <w:rPr>
          <w:rFonts w:ascii="Courier New" w:hAnsi="Courier New"/>
          <w:sz w:val="15"/>
        </w:rPr>
        <w:t xml:space="preserve">                _write_tsv(out_path, cols, objs)</w:t>
      </w:r>
    </w:p>
    <w:p>
      <w:r>
        <w:rPr>
          <w:rFonts w:ascii="Courier New" w:hAnsi="Courier New"/>
          <w:sz w:val="15"/>
        </w:rPr>
        <w:t xml:space="preserve">                meta2 = _register_and_return_meta(out_path, "tsv")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            converted_file_id = meta2.get("fileId", "")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f"xform_{owner_id}_{stem}_{now_ts()}_json2csv.csv"</w:t>
      </w:r>
    </w:p>
    <w:p>
      <w:r>
        <w:rPr>
          <w:rFonts w:ascii="Courier New" w:hAnsi="Courier New"/>
          <w:sz w:val="15"/>
        </w:rPr>
        <w:t xml:space="preserve">                out_path = udirs["json_to_csv"] / out_name</w:t>
      </w:r>
    </w:p>
    <w:p>
      <w:r>
        <w:rPr>
          <w:rFonts w:ascii="Courier New" w:hAnsi="Courier New"/>
          <w:sz w:val="15"/>
        </w:rPr>
        <w:t xml:space="preserve">                _write_csv(out_path, cols, objs)</w:t>
      </w:r>
    </w:p>
    <w:p>
      <w:r>
        <w:rPr>
          <w:rFonts w:ascii="Courier New" w:hAnsi="Courier New"/>
          <w:sz w:val="15"/>
        </w:rPr>
        <w:t xml:space="preserve">                meta2 = _register_and_return_meta(out_path, "csv")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            converted_file_id = meta2.get("fileId", "")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# JSON 解析失败时也写一个空 CSV，方便用户在文件中心看到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f"xform_{owner_id}_{stem}_{now_ts()}_json2csv.empty.csv"</w:t>
      </w:r>
    </w:p>
    <w:p>
      <w:r>
        <w:rPr>
          <w:rFonts w:ascii="Courier New" w:hAnsi="Courier New"/>
          <w:sz w:val="15"/>
        </w:rPr>
        <w:t xml:space="preserve">                out_path = udirs["json_to_csv"] / out_name</w:t>
      </w:r>
    </w:p>
    <w:p>
      <w:r>
        <w:rPr>
          <w:rFonts w:ascii="Courier New" w:hAnsi="Courier New"/>
          <w:sz w:val="15"/>
        </w:rPr>
        <w:t xml:space="preserve">                if (convertType or "").lower() == "json_to_tsv":</w:t>
      </w:r>
    </w:p>
    <w:p>
      <w:r>
        <w:rPr>
          <w:rFonts w:ascii="Courier New" w:hAnsi="Courier New"/>
          <w:sz w:val="15"/>
        </w:rPr>
        <w:t xml:space="preserve">                    out_name = f"xform_{owner_id}_{stem}_{now_ts()}_json2tsv.empty.tsv"</w:t>
      </w:r>
    </w:p>
    <w:p>
      <w:r>
        <w:rPr>
          <w:rFonts w:ascii="Courier New" w:hAnsi="Courier New"/>
          <w:sz w:val="15"/>
        </w:rPr>
        <w:t xml:space="preserve">                    out_path = udirs["json_to_tsv"] / out_name</w:t>
      </w:r>
    </w:p>
    <w:p>
      <w:r>
        <w:rPr>
          <w:rFonts w:ascii="Courier New" w:hAnsi="Courier New"/>
          <w:sz w:val="15"/>
        </w:rPr>
        <w:t xml:space="preserve">                out_path.parent.mkdir(parents=True, exist_ok=True)</w:t>
      </w:r>
    </w:p>
    <w:p>
      <w:r>
        <w:rPr>
          <w:rFonts w:ascii="Courier New" w:hAnsi="Courier New"/>
          <w:sz w:val="15"/>
        </w:rPr>
        <w:t xml:space="preserve">                out_path.write_text("", encoding="utf-8")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except Exception as ex: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f"upload_{(convertType or 'json_to_csv').lower()}",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"sourcePath": str(dest),</w:t>
      </w:r>
    </w:p>
    <w:p>
      <w:r>
        <w:rPr>
          <w:rFonts w:ascii="Courier New" w:hAnsi="Courier New"/>
          <w:sz w:val="15"/>
        </w:rPr>
        <w:t xml:space="preserve">            "targetPath": target_path,</w:t>
      </w:r>
    </w:p>
    <w:p>
      <w:r>
        <w:rPr>
          <w:rFonts w:ascii="Courier New" w:hAnsi="Courier New"/>
          <w:sz w:val="15"/>
        </w:rPr>
        <w:t xml:space="preserve">            "errorCode": "1002500",</w:t>
      </w:r>
    </w:p>
    <w:p>
      <w:r>
        <w:rPr>
          <w:rFonts w:ascii="Courier New" w:hAnsi="Courier New"/>
          <w:sz w:val="15"/>
        </w:rPr>
        <w:t xml:space="preserve">            "errorMessage": f"json convert failed: {str(ex)}",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err(1002500, f"json convert failed: {str(ex)}", trace_id)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f"upload_{(convertType or 'json_to_csv').lower()}",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str(dest),</w:t>
      </w:r>
    </w:p>
    <w:p>
      <w:r>
        <w:rPr>
          <w:rFonts w:ascii="Courier New" w:hAnsi="Courier New"/>
          <w:sz w:val="15"/>
        </w:rPr>
        <w:t xml:space="preserve">        "targetPath": target_path,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payload = _with_observation(</w:t>
      </w:r>
    </w:p>
    <w:p>
      <w:r>
        <w:rPr>
          <w:rFonts w:ascii="Courier New" w:hAnsi="Courier New"/>
          <w:sz w:val="15"/>
        </w:rPr>
        <w:t xml:space="preserve">        meta,</w:t>
      </w:r>
    </w:p>
    <w:p>
      <w:r>
        <w:rPr>
          <w:rFonts w:ascii="Courier New" w:hAnsi="Courier New"/>
          <w:sz w:val="15"/>
        </w:rPr>
        <w:t xml:space="preserve">        operation=f"upload_{(convertType or 'json_to_csv').lower()}",</w:t>
      </w:r>
    </w:p>
    <w:p>
      <w:r>
        <w:rPr>
          <w:rFonts w:ascii="Courier New" w:hAnsi="Courier New"/>
          <w:sz w:val="15"/>
        </w:rPr>
        <w:t xml:space="preserve">        source_path=str(dest),</w:t>
      </w:r>
    </w:p>
    <w:p>
      <w:r>
        <w:rPr>
          <w:rFonts w:ascii="Courier New" w:hAnsi="Courier New"/>
          <w:sz w:val="15"/>
        </w:rPr>
        <w:t xml:space="preserve">        target_path=target_path,</w:t>
      </w:r>
    </w:p>
    <w:p>
      <w:r>
        <w:rPr>
          <w:rFonts w:ascii="Courier New" w:hAnsi="Courier New"/>
          <w:sz w:val="15"/>
        </w:rPr>
        <w:t xml:space="preserve">        status="SUCCEEDED",</w:t>
      </w:r>
    </w:p>
    <w:p>
      <w:r>
        <w:rPr>
          <w:rFonts w:ascii="Courier New" w:hAnsi="Courier New"/>
          <w:sz w:val="15"/>
        </w:rPr>
        <w:t xml:space="preserve">        duration_ms=0,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if converted_file_id:</w:t>
      </w:r>
    </w:p>
    <w:p>
      <w:r>
        <w:rPr>
          <w:rFonts w:ascii="Courier New" w:hAnsi="Courier New"/>
          <w:sz w:val="15"/>
        </w:rPr>
        <w:t xml:space="preserve">        payload["convertedFileId"] = converted_file_id</w:t>
      </w:r>
    </w:p>
    <w:p>
      <w:r>
        <w:rPr>
          <w:rFonts w:ascii="Courier New" w:hAnsi="Courier New"/>
          <w:sz w:val="15"/>
        </w:rPr>
        <w:t xml:space="preserve">    return ok(payload, trace_id)</w:t>
      </w:r>
    </w:p>
    <w:p/>
    <w:p/>
    <w:p>
      <w:r>
        <w:rPr>
          <w:rFonts w:ascii="Courier New" w:hAnsi="Courier New"/>
          <w:sz w:val="15"/>
        </w:rPr>
        <w:t>@app.post("/api/v1/upload/inbox_tsv")</w:t>
      </w:r>
    </w:p>
    <w:p>
      <w:r>
        <w:rPr>
          <w:rFonts w:ascii="Courier New" w:hAnsi="Courier New"/>
          <w:sz w:val="15"/>
        </w:rPr>
        <w:t>async def upload_inbox_tsv(</w:t>
      </w:r>
    </w:p>
    <w:p>
      <w:r>
        <w:rPr>
          <w:rFonts w:ascii="Courier New" w:hAnsi="Courier New"/>
          <w:sz w:val="15"/>
        </w:rPr>
        <w:t xml:space="preserve">    request: Request,</w:t>
      </w:r>
    </w:p>
    <w:p>
      <w:r>
        <w:rPr>
          <w:rFonts w:ascii="Courier New" w:hAnsi="Courier New"/>
          <w:sz w:val="15"/>
        </w:rPr>
        <w:t xml:space="preserve">    file: UploadFile = UploadFileField(...),</w:t>
      </w:r>
    </w:p>
    <w:p>
      <w:r>
        <w:rPr>
          <w:rFonts w:ascii="Courier New" w:hAnsi="Courier New"/>
          <w:sz w:val="15"/>
        </w:rPr>
        <w:t xml:space="preserve">    username: Optional[str] = Query(default="user"),</w:t>
      </w:r>
    </w:p>
    <w:p>
      <w:r>
        <w:rPr>
          <w:rFonts w:ascii="Courier New" w:hAnsi="Courier New"/>
          <w:sz w:val="15"/>
        </w:rPr>
        <w:t xml:space="preserve">    convertType: Optional[str] = Query(default="tsv_to_json"),</w:t>
      </w:r>
    </w:p>
    <w:p>
      <w:r>
        <w:rPr>
          <w:rFonts w:ascii="Courier New" w:hAnsi="Courier New"/>
          <w:sz w:val="15"/>
        </w:rPr>
        <w:t xml:space="preserve">    columns: Optional[str] = Query(default=None),</w:t>
      </w:r>
    </w:p>
    <w:p>
      <w:r>
        <w:rPr>
          <w:rFonts w:ascii="Courier New" w:hAnsi="Courier New"/>
          <w:sz w:val="15"/>
        </w:rPr>
        <w:t xml:space="preserve">    hasTag: Optional[bool] = Query(default=None),</w:t>
      </w:r>
    </w:p>
    <w:p>
      <w:r>
        <w:rPr>
          <w:rFonts w:ascii="Courier New" w:hAnsi="Courier New"/>
          <w:sz w:val="15"/>
        </w:rPr>
        <w:t xml:space="preserve">    tagColumn: Optional[str] = Query(default=None),</w:t>
      </w:r>
    </w:p>
    <w:p>
      <w:r>
        <w:rPr>
          <w:rFonts w:ascii="Courier New" w:hAnsi="Courier New"/>
          <w:sz w:val="15"/>
        </w:rPr>
        <w:t xml:space="preserve">    tagName: Optional[str] = Query(default=None),</w:t>
      </w:r>
    </w:p>
    <w:p>
      <w:r>
        <w:rPr>
          <w:rFonts w:ascii="Courier New" w:hAnsi="Courier New"/>
          <w:sz w:val="15"/>
        </w:rPr>
        <w:t xml:space="preserve">    tagRange: Optional[str] = Query(default=None),</w:t>
      </w:r>
    </w:p>
    <w:p>
      <w:r>
        <w:rPr>
          <w:rFonts w:ascii="Courier New" w:hAnsi="Courier New"/>
          <w:sz w:val="15"/>
        </w:rPr>
        <w:t xml:space="preserve">    failedTag: Optional[str] = Query(default=None),</w:t>
      </w:r>
    </w:p>
    <w:p>
      <w:r>
        <w:rPr>
          <w:rFonts w:ascii="Courier New" w:hAnsi="Courier New"/>
          <w:sz w:val="15"/>
        </w:rPr>
        <w:t xml:space="preserve">    categoryId: Optional[str] = Query(default=None),</w:t>
      </w:r>
    </w:p>
    <w:p>
      <w:r>
        <w:rPr>
          <w:rFonts w:ascii="Courier New" w:hAnsi="Courier New"/>
          <w:sz w:val="15"/>
        </w:rPr>
        <w:t xml:space="preserve">    categoryName: Optional[str] = Query(default=None),</w:t>
      </w:r>
    </w:p>
    <w:p>
      <w:r>
        <w:rPr>
          <w:rFonts w:ascii="Courier New" w:hAnsi="Courier New"/>
          <w:sz w:val="15"/>
        </w:rPr>
        <w:t xml:space="preserve">    description: Optional[str] = Query(default=None),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owner_id = _resolve_upload_username(request, username)</w:t>
      </w:r>
    </w:p>
    <w:p>
      <w:r>
        <w:rPr>
          <w:rFonts w:ascii="Courier New" w:hAnsi="Courier New"/>
          <w:sz w:val="15"/>
        </w:rPr>
        <w:t xml:space="preserve">    stem = _sanitize_filename_component(Path(file.filename).stem)</w:t>
      </w:r>
    </w:p>
    <w:p>
      <w:r>
        <w:rPr>
          <w:rFonts w:ascii="Courier New" w:hAnsi="Courier New"/>
          <w:sz w:val="15"/>
        </w:rPr>
        <w:t xml:space="preserve">    content_raw = await file.read()</w:t>
      </w:r>
    </w:p>
    <w:p>
      <w:r>
        <w:rPr>
          <w:rFonts w:ascii="Courier New" w:hAnsi="Courier New"/>
          <w:sz w:val="15"/>
        </w:rPr>
        <w:t xml:space="preserve">    suffix = Path(file.filename or "").suffix.lower()</w:t>
      </w:r>
    </w:p>
    <w:p>
      <w:r>
        <w:rPr>
          <w:rFonts w:ascii="Courier New" w:hAnsi="Courier New"/>
          <w:sz w:val="15"/>
        </w:rPr>
        <w:t xml:space="preserve">    filename = f"raw_{owner_id}_{stem}_{ts}.{suffix.lstrip('.')}"</w:t>
      </w:r>
    </w:p>
    <w:p>
      <w:r>
        <w:rPr>
          <w:rFonts w:ascii="Courier New" w:hAnsi="Courier New"/>
          <w:sz w:val="15"/>
        </w:rPr>
        <w:t xml:space="preserve">    if _current_backend_mode() == "nifi":</w:t>
      </w:r>
    </w:p>
    <w:p>
      <w:r>
        <w:rPr>
          <w:rFonts w:ascii="Courier New" w:hAnsi="Courier New"/>
          <w:sz w:val="15"/>
        </w:rPr>
        <w:t xml:space="preserve">        dest = _export_output_root("nifi") / "inbox_tsv" / filename</w:t>
      </w:r>
    </w:p>
    <w:p>
      <w:r>
        <w:rPr>
          <w:rFonts w:ascii="Courier New" w:hAnsi="Courier New"/>
          <w:sz w:val="15"/>
        </w:rPr>
        <w:t xml:space="preserve">        dest.parent.mkdir(parents=True, exist_ok=True)</w:t>
      </w:r>
    </w:p>
    <w:p>
      <w:r>
        <w:rPr>
          <w:rFonts w:ascii="Courier New" w:hAnsi="Courier New"/>
          <w:sz w:val="15"/>
        </w:rPr>
        <w:t xml:space="preserve">        dest.write_bytes(content_raw)</w:t>
      </w:r>
    </w:p>
    <w:p>
      <w:r>
        <w:rPr>
          <w:rFonts w:ascii="Courier New" w:hAnsi="Courier New"/>
          <w:sz w:val="15"/>
        </w:rPr>
        <w:t xml:space="preserve">        target_formats = ["JSON"]</w:t>
      </w:r>
    </w:p>
    <w:p>
      <w:r>
        <w:rPr>
          <w:rFonts w:ascii="Courier New" w:hAnsi="Courier New"/>
          <w:sz w:val="15"/>
        </w:rPr>
        <w:t xml:space="preserve">        if convertType == "tsv_to_csv":</w:t>
      </w:r>
    </w:p>
    <w:p>
      <w:r>
        <w:rPr>
          <w:rFonts w:ascii="Courier New" w:hAnsi="Courier New"/>
          <w:sz w:val="15"/>
        </w:rPr>
        <w:t xml:space="preserve">            target_formats = ["CSV"]</w:t>
      </w:r>
    </w:p>
    <w:p>
      <w:r>
        <w:rPr>
          <w:rFonts w:ascii="Courier New" w:hAnsi="Courier New"/>
          <w:sz w:val="15"/>
        </w:rPr>
        <w:t xml:space="preserve">        submitted = _submit_nifi_upload_convert_task(</w:t>
      </w:r>
    </w:p>
    <w:p>
      <w:r>
        <w:rPr>
          <w:rFonts w:ascii="Courier New" w:hAnsi="Courier New"/>
          <w:sz w:val="15"/>
        </w:rPr>
        <w:t xml:space="preserve">            source_path=str(dest),</w:t>
      </w:r>
    </w:p>
    <w:p>
      <w:r>
        <w:rPr>
          <w:rFonts w:ascii="Courier New" w:hAnsi="Courier New"/>
          <w:sz w:val="15"/>
        </w:rPr>
        <w:t xml:space="preserve">            source_format="TSV",</w:t>
      </w:r>
    </w:p>
    <w:p>
      <w:r>
        <w:rPr>
          <w:rFonts w:ascii="Courier New" w:hAnsi="Courier New"/>
          <w:sz w:val="15"/>
        </w:rPr>
        <w:t xml:space="preserve">            target_formats=target_formats,</w:t>
      </w:r>
    </w:p>
    <w:p>
      <w:r>
        <w:rPr>
          <w:rFonts w:ascii="Courier New" w:hAnsi="Courier New"/>
          <w:sz w:val="15"/>
        </w:rPr>
        <w:t xml:space="preserve">            file_name=filename,</w:t>
      </w:r>
    </w:p>
    <w:p>
      <w:r>
        <w:rPr>
          <w:rFonts w:ascii="Courier New" w:hAnsi="Courier New"/>
          <w:sz w:val="15"/>
        </w:rPr>
        <w:t xml:space="preserve">            owner_id=owner_id,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meta = register_existing_file(dest, "tsv")</w:t>
      </w:r>
    </w:p>
    <w:p>
      <w:r>
        <w:rPr>
          <w:rFonts w:ascii="Courier New" w:hAnsi="Courier New"/>
          <w:sz w:val="15"/>
        </w:rPr>
        <w:t xml:space="preserve">        return ok({</w:t>
      </w:r>
    </w:p>
    <w:p>
      <w:r>
        <w:rPr>
          <w:rFonts w:ascii="Courier New" w:hAnsi="Courier New"/>
          <w:sz w:val="15"/>
        </w:rPr>
        <w:t xml:space="preserve">            "fileId": meta.get("fileId", ""),</w:t>
      </w:r>
    </w:p>
    <w:p>
      <w:r>
        <w:rPr>
          <w:rFonts w:ascii="Courier New" w:hAnsi="Courier New"/>
          <w:sz w:val="15"/>
        </w:rPr>
        <w:t xml:space="preserve">            "jobId": submitted["task"]["jobId"],</w:t>
      </w:r>
    </w:p>
    <w:p>
      <w:r>
        <w:rPr>
          <w:rFonts w:ascii="Courier New" w:hAnsi="Courier New"/>
          <w:sz w:val="15"/>
        </w:rPr>
        <w:t xml:space="preserve">            "status": "PENDING",</w:t>
      </w:r>
    </w:p>
    <w:p>
      <w:r>
        <w:rPr>
          <w:rFonts w:ascii="Courier New" w:hAnsi="Courier New"/>
          <w:sz w:val="15"/>
        </w:rPr>
        <w:t xml:space="preserve">            "mode": "nifi",</w:t>
      </w:r>
    </w:p>
    <w:p>
      <w:r>
        <w:rPr>
          <w:rFonts w:ascii="Courier New" w:hAnsi="Courier New"/>
          <w:sz w:val="15"/>
        </w:rPr>
        <w:t xml:space="preserve">            "sourcePath": str(dest),</w:t>
      </w:r>
    </w:p>
    <w:p>
      <w:r>
        <w:rPr>
          <w:rFonts w:ascii="Courier New" w:hAnsi="Courier New"/>
          <w:sz w:val="15"/>
        </w:rPr>
        <w:t xml:space="preserve">            "sourceFormat": "TSV",</w:t>
      </w:r>
    </w:p>
    <w:p>
      <w:r>
        <w:rPr>
          <w:rFonts w:ascii="Courier New" w:hAnsi="Courier New"/>
          <w:sz w:val="15"/>
        </w:rPr>
        <w:t xml:space="preserve">            "targetFormats": target_formats,</w:t>
      </w:r>
    </w:p>
    <w:p>
      <w:r>
        <w:rPr>
          <w:rFonts w:ascii="Courier New" w:hAnsi="Courier New"/>
          <w:sz w:val="15"/>
        </w:rPr>
        <w:t xml:space="preserve">        }, trace_id)</w:t>
      </w:r>
    </w:p>
    <w:p>
      <w:r>
        <w:rPr>
          <w:rFonts w:ascii="Courier New" w:hAnsi="Courier New"/>
          <w:sz w:val="15"/>
        </w:rPr>
        <w:t xml:space="preserve">    udirs = _get_user_upload_dirs(username)</w:t>
      </w:r>
    </w:p>
    <w:p>
      <w:r>
        <w:rPr>
          <w:rFonts w:ascii="Courier New" w:hAnsi="Courier New"/>
          <w:sz w:val="15"/>
        </w:rPr>
        <w:t xml:space="preserve">    dest = udirs["inbox_tsv"] / filename</w:t>
      </w:r>
    </w:p>
    <w:p>
      <w:r>
        <w:rPr>
          <w:rFonts w:ascii="Courier New" w:hAnsi="Courier New"/>
          <w:sz w:val="15"/>
        </w:rPr>
        <w:t xml:space="preserve">    dest.write_bytes(content_raw)</w:t>
      </w:r>
    </w:p>
    <w:p>
      <w:r>
        <w:rPr>
          <w:rFonts w:ascii="Courier New" w:hAnsi="Courier New"/>
          <w:sz w:val="15"/>
        </w:rPr>
        <w:t xml:space="preserve">    meta = register_existing_file(dest, "tsv")</w:t>
      </w:r>
    </w:p>
    <w:p>
      <w:r>
        <w:rPr>
          <w:rFonts w:ascii="Courier New" w:hAnsi="Courier New"/>
          <w:sz w:val="15"/>
        </w:rPr>
        <w:t xml:space="preserve">    # 始终为源上传文件写入 meta，确保标签等配置信息落到 inbox_tsv 文件的 .meta.json</w:t>
      </w:r>
    </w:p>
    <w:p>
      <w:r>
        <w:rPr>
          <w:rFonts w:ascii="Courier New" w:hAnsi="Courier New"/>
          <w:sz w:val="15"/>
        </w:rPr>
        <w:t xml:space="preserve">    extra_source = {"sourceType": "upload"}</w:t>
      </w:r>
    </w:p>
    <w:p>
      <w:r>
        <w:rPr>
          <w:rFonts w:ascii="Courier New" w:hAnsi="Courier New"/>
          <w:sz w:val="15"/>
        </w:rPr>
        <w:t xml:space="preserve">    if hasTag is not None:</w:t>
      </w:r>
    </w:p>
    <w:p>
      <w:r>
        <w:rPr>
          <w:rFonts w:ascii="Courier New" w:hAnsi="Courier New"/>
          <w:sz w:val="15"/>
        </w:rPr>
        <w:t xml:space="preserve">        extra_source["hasTag"] = bool(hasTag)</w:t>
      </w:r>
    </w:p>
    <w:p>
      <w:r>
        <w:rPr>
          <w:rFonts w:ascii="Courier New" w:hAnsi="Courier New"/>
          <w:sz w:val="15"/>
        </w:rPr>
        <w:t xml:space="preserve">    if tagColumn:</w:t>
      </w:r>
    </w:p>
    <w:p>
      <w:r>
        <w:rPr>
          <w:rFonts w:ascii="Courier New" w:hAnsi="Courier New"/>
          <w:sz w:val="15"/>
        </w:rPr>
        <w:t xml:space="preserve">        extra_source["tagColumn"] = tagColumn</w:t>
      </w:r>
    </w:p>
    <w:p>
      <w:r>
        <w:rPr>
          <w:rFonts w:ascii="Courier New" w:hAnsi="Courier New"/>
          <w:sz w:val="15"/>
        </w:rPr>
        <w:t xml:space="preserve">    if tagName:</w:t>
      </w:r>
    </w:p>
    <w:p>
      <w:r>
        <w:rPr>
          <w:rFonts w:ascii="Courier New" w:hAnsi="Courier New"/>
          <w:sz w:val="15"/>
        </w:rPr>
        <w:t xml:space="preserve">        extra_source["tagName"] = tagName</w:t>
      </w:r>
    </w:p>
    <w:p>
      <w:r>
        <w:rPr>
          <w:rFonts w:ascii="Courier New" w:hAnsi="Courier New"/>
          <w:sz w:val="15"/>
        </w:rPr>
        <w:t xml:space="preserve">    if tagRange: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extra_source["tagRange"] = json.loads(tagRange)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extra_source["tagRange"]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if failedTag:</w:t>
      </w:r>
    </w:p>
    <w:p>
      <w:r>
        <w:rPr>
          <w:rFonts w:ascii="Courier New" w:hAnsi="Courier New"/>
          <w:sz w:val="15"/>
        </w:rPr>
        <w:t xml:space="preserve">        extra_source["failedTag"] = _coerce_tag_list(failedTag)</w:t>
      </w:r>
    </w:p>
    <w:p>
      <w:r>
        <w:rPr>
          <w:rFonts w:ascii="Courier New" w:hAnsi="Courier New"/>
          <w:sz w:val="15"/>
        </w:rPr>
        <w:t xml:space="preserve">    if categoryId:</w:t>
      </w:r>
    </w:p>
    <w:p>
      <w:r>
        <w:rPr>
          <w:rFonts w:ascii="Courier New" w:hAnsi="Courier New"/>
          <w:sz w:val="15"/>
        </w:rPr>
        <w:t xml:space="preserve">        extra_source["categoryId"] = categoryId</w:t>
      </w:r>
    </w:p>
    <w:p>
      <w:r>
        <w:rPr>
          <w:rFonts w:ascii="Courier New" w:hAnsi="Courier New"/>
          <w:sz w:val="15"/>
        </w:rPr>
        <w:t xml:space="preserve">    if categoryName:</w:t>
      </w:r>
    </w:p>
    <w:p>
      <w:r>
        <w:rPr>
          <w:rFonts w:ascii="Courier New" w:hAnsi="Courier New"/>
          <w:sz w:val="15"/>
        </w:rPr>
        <w:t xml:space="preserve">        extra_source["categoryName"] = categoryName</w:t>
      </w:r>
    </w:p>
    <w:p>
      <w:r>
        <w:rPr>
          <w:rFonts w:ascii="Courier New" w:hAnsi="Courier New"/>
          <w:sz w:val="15"/>
        </w:rPr>
        <w:t xml:space="preserve">    if description:</w:t>
      </w:r>
    </w:p>
    <w:p>
      <w:r>
        <w:rPr>
          <w:rFonts w:ascii="Courier New" w:hAnsi="Courier New"/>
          <w:sz w:val="15"/>
        </w:rPr>
        <w:t xml:space="preserve">        extra_source["description"] = description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_write_meta_file(meta, extra_source)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# single conversion route: tsv_to_json or tsv_to_csv</w:t>
      </w:r>
    </w:p>
    <w:p>
      <w:r>
        <w:rPr>
          <w:rFonts w:ascii="Courier New" w:hAnsi="Courier New"/>
          <w:sz w:val="15"/>
        </w:rPr>
        <w:t xml:space="preserve">    target_path = 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lines = dest.read_text(encoding="utf-8").splitlines()</w:t>
      </w:r>
    </w:p>
    <w:p>
      <w:r>
        <w:rPr>
          <w:rFonts w:ascii="Courier New" w:hAnsi="Courier New"/>
          <w:sz w:val="15"/>
        </w:rPr>
        <w:t xml:space="preserve">        header = _parse_columns_arg(columns)</w:t>
      </w:r>
    </w:p>
    <w:p>
      <w:r>
        <w:rPr>
          <w:rFonts w:ascii="Courier New" w:hAnsi="Courier New"/>
          <w:sz w:val="15"/>
        </w:rPr>
        <w:t xml:space="preserve">        data_lines = lines</w:t>
      </w:r>
    </w:p>
    <w:p>
      <w:r>
        <w:rPr>
          <w:rFonts w:ascii="Courier New" w:hAnsi="Courier New"/>
          <w:sz w:val="15"/>
        </w:rPr>
        <w:t xml:space="preserve">        if not header and lines:</w:t>
      </w:r>
    </w:p>
    <w:p>
      <w:r>
        <w:rPr>
          <w:rFonts w:ascii="Courier New" w:hAnsi="Courier New"/>
          <w:sz w:val="15"/>
        </w:rPr>
        <w:t xml:space="preserve">            header = lines[0].split("\t")</w:t>
      </w:r>
    </w:p>
    <w:p>
      <w:r>
        <w:rPr>
          <w:rFonts w:ascii="Courier New" w:hAnsi="Courier New"/>
          <w:sz w:val="15"/>
        </w:rPr>
        <w:t xml:space="preserve">            data_lines = lines[1:]</w:t>
      </w:r>
    </w:p>
    <w:p>
      <w:r>
        <w:rPr>
          <w:rFonts w:ascii="Courier New" w:hAnsi="Courier New"/>
          <w:sz w:val="15"/>
        </w:rPr>
        <w:t xml:space="preserve">        if header:</w:t>
      </w:r>
    </w:p>
    <w:p>
      <w:r>
        <w:rPr>
          <w:rFonts w:ascii="Courier New" w:hAnsi="Courier New"/>
          <w:sz w:val="15"/>
        </w:rPr>
        <w:t xml:space="preserve">            rows: List[Dict[str, Any]] = []</w:t>
      </w:r>
    </w:p>
    <w:p>
      <w:r>
        <w:rPr>
          <w:rFonts w:ascii="Courier New" w:hAnsi="Courier New"/>
          <w:sz w:val="15"/>
        </w:rPr>
        <w:t xml:space="preserve">            for ln in data_lines:</w:t>
      </w:r>
    </w:p>
    <w:p>
      <w:r>
        <w:rPr>
          <w:rFonts w:ascii="Courier New" w:hAnsi="Courier New"/>
          <w:sz w:val="15"/>
        </w:rPr>
        <w:t xml:space="preserve">                if not ln.strip():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vals = ln.split("\t")</w:t>
      </w:r>
    </w:p>
    <w:p>
      <w:r>
        <w:rPr>
          <w:rFonts w:ascii="Courier New" w:hAnsi="Courier New"/>
          <w:sz w:val="15"/>
        </w:rPr>
        <w:t xml:space="preserve">                rows.append({header[i]: (vals[i] if i &lt; len(vals) else "") for i in range(len(header))})</w:t>
      </w:r>
    </w:p>
    <w:p>
      <w:r>
        <w:rPr>
          <w:rFonts w:ascii="Courier New" w:hAnsi="Courier New"/>
          <w:sz w:val="15"/>
        </w:rPr>
        <w:t xml:space="preserve">            if not rows:</w:t>
      </w:r>
    </w:p>
    <w:p>
      <w:r>
        <w:rPr>
          <w:rFonts w:ascii="Courier New" w:hAnsi="Courier New"/>
          <w:sz w:val="15"/>
        </w:rPr>
        <w:t xml:space="preserve">                request.state.observation = {</w:t>
      </w:r>
    </w:p>
    <w:p>
      <w:r>
        <w:rPr>
          <w:rFonts w:ascii="Courier New" w:hAnsi="Courier New"/>
          <w:sz w:val="15"/>
        </w:rPr>
        <w:t xml:space="preserve">                    "operation": "upload_tsv",</w:t>
      </w:r>
    </w:p>
    <w:p>
      <w:r>
        <w:rPr>
          <w:rFonts w:ascii="Courier New" w:hAnsi="Courier New"/>
          <w:sz w:val="15"/>
        </w:rPr>
        <w:t xml:space="preserve">                    "status": "FAILED",</w:t>
      </w:r>
    </w:p>
    <w:p>
      <w:r>
        <w:rPr>
          <w:rFonts w:ascii="Courier New" w:hAnsi="Courier New"/>
          <w:sz w:val="15"/>
        </w:rPr>
        <w:t xml:space="preserve">                    "sourcePath": str(dest),</w:t>
      </w:r>
    </w:p>
    <w:p>
      <w:r>
        <w:rPr>
          <w:rFonts w:ascii="Courier New" w:hAnsi="Courier New"/>
          <w:sz w:val="15"/>
        </w:rPr>
        <w:t xml:space="preserve">                    "targetPath": "",</w:t>
      </w:r>
    </w:p>
    <w:p>
      <w:r>
        <w:rPr>
          <w:rFonts w:ascii="Courier New" w:hAnsi="Courier New"/>
          <w:sz w:val="15"/>
        </w:rPr>
        <w:t xml:space="preserve">                    "errorCode": "1002401",</w:t>
      </w:r>
    </w:p>
    <w:p>
      <w:r>
        <w:rPr>
          <w:rFonts w:ascii="Courier New" w:hAnsi="Courier New"/>
          <w:sz w:val="15"/>
        </w:rPr>
        <w:t xml:space="preserve">                    "errorMessage": "tsv has no data rows; if file has no header please provide columns",</w:t>
      </w:r>
    </w:p>
    <w:p>
      <w:r>
        <w:rPr>
          <w:rFonts w:ascii="Courier New" w:hAnsi="Courier New"/>
          <w:sz w:val="15"/>
        </w:rPr>
        <w:t xml:space="preserve">                    "phase": "execute",</w:t>
      </w:r>
    </w:p>
    <w:p>
      <w:r>
        <w:rPr>
          <w:rFonts w:ascii="Courier New" w:hAnsi="Courier New"/>
          <w:sz w:val="15"/>
        </w:rPr>
        <w:t xml:space="preserve">                }</w:t>
      </w:r>
    </w:p>
    <w:p>
      <w:r>
        <w:rPr>
          <w:rFonts w:ascii="Courier New" w:hAnsi="Courier New"/>
          <w:sz w:val="15"/>
        </w:rPr>
        <w:t xml:space="preserve">                return err(1002401, "tsv has no data rows; if file has no header please provide columns", trace_id)</w:t>
      </w:r>
    </w:p>
    <w:p>
      <w:r>
        <w:rPr>
          <w:rFonts w:ascii="Courier New" w:hAnsi="Courier New"/>
          <w:sz w:val="15"/>
        </w:rPr>
        <w:t xml:space="preserve">            convert = (convertType or "tsv_to_json").lower()</w:t>
      </w:r>
    </w:p>
    <w:p>
      <w:r>
        <w:rPr>
          <w:rFonts w:ascii="Courier New" w:hAnsi="Courier New"/>
          <w:sz w:val="15"/>
        </w:rPr>
        <w:t xml:space="preserve">            extra = {"sourceType": "upload"}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if failedTag:</w:t>
      </w:r>
    </w:p>
    <w:p>
      <w:r>
        <w:rPr>
          <w:rFonts w:ascii="Courier New" w:hAnsi="Courier New"/>
          <w:sz w:val="15"/>
        </w:rPr>
        <w:t xml:space="preserve">                extra["failedTag"] = _coerce_tag_list(failedTag)</w:t>
      </w:r>
    </w:p>
    <w:p>
      <w:r>
        <w:rPr>
          <w:rFonts w:ascii="Courier New" w:hAnsi="Courier New"/>
          <w:sz w:val="15"/>
        </w:rPr>
        <w:t xml:space="preserve">            if categoryId:</w:t>
      </w:r>
    </w:p>
    <w:p>
      <w:r>
        <w:rPr>
          <w:rFonts w:ascii="Courier New" w:hAnsi="Courier New"/>
          <w:sz w:val="15"/>
        </w:rPr>
        <w:t xml:space="preserve">                extra["categoryId"] = categoryId</w:t>
      </w:r>
    </w:p>
    <w:p>
      <w:r>
        <w:rPr>
          <w:rFonts w:ascii="Courier New" w:hAnsi="Courier New"/>
          <w:sz w:val="15"/>
        </w:rPr>
        <w:t xml:space="preserve">            if categoryName:</w:t>
      </w:r>
    </w:p>
    <w:p>
      <w:r>
        <w:rPr>
          <w:rFonts w:ascii="Courier New" w:hAnsi="Courier New"/>
          <w:sz w:val="15"/>
        </w:rPr>
        <w:t xml:space="preserve">                extra["categoryName"] = categoryName</w:t>
      </w:r>
    </w:p>
    <w:p>
      <w:r>
        <w:rPr>
          <w:rFonts w:ascii="Courier New" w:hAnsi="Courier New"/>
          <w:sz w:val="15"/>
        </w:rPr>
        <w:t xml:space="preserve">            if description:</w:t>
      </w:r>
    </w:p>
    <w:p>
      <w:r>
        <w:rPr>
          <w:rFonts w:ascii="Courier New" w:hAnsi="Courier New"/>
          <w:sz w:val="15"/>
        </w:rPr>
        <w:t xml:space="preserve">                extra["description"] = description</w:t>
      </w:r>
    </w:p>
    <w:p/>
    <w:p>
      <w:r>
        <w:rPr>
          <w:rFonts w:ascii="Courier New" w:hAnsi="Courier New"/>
          <w:sz w:val="15"/>
        </w:rPr>
        <w:t xml:space="preserve">            if convert == "tsv_to_csv":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f"xform_{owner_id}_{stem}_{now_ts()}_tsv2csv.csv"</w:t>
      </w:r>
    </w:p>
    <w:p>
      <w:r>
        <w:rPr>
          <w:rFonts w:ascii="Courier New" w:hAnsi="Courier New"/>
          <w:sz w:val="15"/>
        </w:rPr>
        <w:t xml:space="preserve">                out_path = udirs["tsv_to_csv"] / out_name</w:t>
      </w:r>
    </w:p>
    <w:p>
      <w:r>
        <w:rPr>
          <w:rFonts w:ascii="Courier New" w:hAnsi="Courier New"/>
          <w:sz w:val="15"/>
        </w:rPr>
        <w:t xml:space="preserve">                _write_csv(out_path, header, rows)</w:t>
      </w:r>
    </w:p>
    <w:p>
      <w:r>
        <w:rPr>
          <w:rFonts w:ascii="Courier New" w:hAnsi="Courier New"/>
          <w:sz w:val="15"/>
        </w:rPr>
        <w:t xml:space="preserve">                meta2 = _register_and_return_meta(out_path, "csv")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        else:</w:t>
      </w:r>
    </w:p>
    <w:p>
      <w:r>
        <w:rPr>
          <w:rFonts w:ascii="Courier New" w:hAnsi="Courier New"/>
          <w:sz w:val="15"/>
        </w:rPr>
        <w:t xml:space="preserve">                out_name = f"xform_{owner_id}_{stem}_{now_ts()}_tsv2json.json"</w:t>
      </w:r>
    </w:p>
    <w:p>
      <w:r>
        <w:rPr>
          <w:rFonts w:ascii="Courier New" w:hAnsi="Courier New"/>
          <w:sz w:val="15"/>
        </w:rPr>
        <w:t xml:space="preserve">                out_path = udirs["tsv_to_json"] / out_name</w:t>
      </w:r>
    </w:p>
    <w:p>
      <w:r>
        <w:rPr>
          <w:rFonts w:ascii="Courier New" w:hAnsi="Courier New"/>
          <w:sz w:val="15"/>
        </w:rPr>
        <w:t xml:space="preserve">                _write_ndjson(out_path, header, rows)</w:t>
      </w:r>
    </w:p>
    <w:p>
      <w:r>
        <w:rPr>
          <w:rFonts w:ascii="Courier New" w:hAnsi="Courier New"/>
          <w:sz w:val="15"/>
        </w:rPr>
        <w:t xml:space="preserve">                meta2 = _register_and_return_meta(out_path, "json")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_write_meta_file(meta2,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target_path = str(out_path)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return err(1002401, "tsv header is empty; please provide columns", trace_id)</w:t>
      </w:r>
    </w:p>
    <w:p>
      <w:r>
        <w:rPr>
          <w:rFonts w:ascii="Courier New" w:hAnsi="Courier New"/>
          <w:sz w:val="15"/>
        </w:rPr>
        <w:t xml:space="preserve">    except Exception as ex: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f"upload_{(convertType or 'tsv_to_json').lower()}",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"sourcePath": str(dest),</w:t>
      </w:r>
    </w:p>
    <w:p>
      <w:r>
        <w:rPr>
          <w:rFonts w:ascii="Courier New" w:hAnsi="Courier New"/>
          <w:sz w:val="15"/>
        </w:rPr>
        <w:t xml:space="preserve">            "targetPath": target_path,</w:t>
      </w:r>
    </w:p>
    <w:p>
      <w:r>
        <w:rPr>
          <w:rFonts w:ascii="Courier New" w:hAnsi="Courier New"/>
          <w:sz w:val="15"/>
        </w:rPr>
        <w:t xml:space="preserve">            "errorCode": "1002500",</w:t>
      </w:r>
    </w:p>
    <w:p>
      <w:r>
        <w:rPr>
          <w:rFonts w:ascii="Courier New" w:hAnsi="Courier New"/>
          <w:sz w:val="15"/>
        </w:rPr>
        <w:t xml:space="preserve">            "errorMessage": f"tsv convert failed: {str(ex)}",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err(1002500, f"tsv convert failed: {str(ex)}", trace_id)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f"upload_{(convertType or 'tsv_to_json').lower()}",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str(dest),</w:t>
      </w:r>
    </w:p>
    <w:p>
      <w:r>
        <w:rPr>
          <w:rFonts w:ascii="Courier New" w:hAnsi="Courier New"/>
          <w:sz w:val="15"/>
        </w:rPr>
        <w:t xml:space="preserve">        "targetPath": target_path,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payload = _with_observation(</w:t>
      </w:r>
    </w:p>
    <w:p>
      <w:r>
        <w:rPr>
          <w:rFonts w:ascii="Courier New" w:hAnsi="Courier New"/>
          <w:sz w:val="15"/>
        </w:rPr>
        <w:t xml:space="preserve">        meta,</w:t>
      </w:r>
    </w:p>
    <w:p>
      <w:r>
        <w:rPr>
          <w:rFonts w:ascii="Courier New" w:hAnsi="Courier New"/>
          <w:sz w:val="15"/>
        </w:rPr>
        <w:t xml:space="preserve">        operation=f"upload_{(convertType or 'tsv_to_json').lower()}",</w:t>
      </w:r>
    </w:p>
    <w:p>
      <w:r>
        <w:rPr>
          <w:rFonts w:ascii="Courier New" w:hAnsi="Courier New"/>
          <w:sz w:val="15"/>
        </w:rPr>
        <w:t xml:space="preserve">        source_path=str(dest),</w:t>
      </w:r>
    </w:p>
    <w:p>
      <w:r>
        <w:rPr>
          <w:rFonts w:ascii="Courier New" w:hAnsi="Courier New"/>
          <w:sz w:val="15"/>
        </w:rPr>
        <w:t xml:space="preserve">        target_path=target_path,</w:t>
      </w:r>
    </w:p>
    <w:p>
      <w:r>
        <w:rPr>
          <w:rFonts w:ascii="Courier New" w:hAnsi="Courier New"/>
          <w:sz w:val="15"/>
        </w:rPr>
        <w:t xml:space="preserve">        status="SUCCEEDED",</w:t>
      </w:r>
    </w:p>
    <w:p>
      <w:r>
        <w:rPr>
          <w:rFonts w:ascii="Courier New" w:hAnsi="Courier New"/>
          <w:sz w:val="15"/>
        </w:rPr>
        <w:t xml:space="preserve">        duration_ms=0,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return ok(payload, trace_id)</w:t>
      </w:r>
    </w:p>
    <w:p/>
    <w:p/>
    <w:p>
      <w:r>
        <w:rPr>
          <w:rFonts w:ascii="Courier New" w:hAnsi="Courier New"/>
          <w:sz w:val="15"/>
        </w:rPr>
        <w:t>class MySQLExportReq(BaseModel):</w:t>
      </w:r>
    </w:p>
    <w:p>
      <w:r>
        <w:rPr>
          <w:rFonts w:ascii="Courier New" w:hAnsi="Courier New"/>
          <w:sz w:val="15"/>
        </w:rPr>
        <w:t xml:space="preserve">    host: str = Field(default="127.0.0.1")</w:t>
      </w:r>
    </w:p>
    <w:p>
      <w:r>
        <w:rPr>
          <w:rFonts w:ascii="Courier New" w:hAnsi="Courier New"/>
          <w:sz w:val="15"/>
        </w:rPr>
        <w:t xml:space="preserve">    port: int = Field(default=3306)</w:t>
      </w:r>
    </w:p>
    <w:p>
      <w:r>
        <w:rPr>
          <w:rFonts w:ascii="Courier New" w:hAnsi="Courier New"/>
          <w:sz w:val="15"/>
        </w:rPr>
        <w:t xml:space="preserve">    user: str = Field(default="root")</w:t>
      </w:r>
    </w:p>
    <w:p>
      <w:r>
        <w:rPr>
          <w:rFonts w:ascii="Courier New" w:hAnsi="Courier New"/>
          <w:sz w:val="15"/>
        </w:rPr>
        <w:t xml:space="preserve">    password: str = Field(default="root")</w:t>
      </w:r>
    </w:p>
    <w:p>
      <w:r>
        <w:rPr>
          <w:rFonts w:ascii="Courier New" w:hAnsi="Courier New"/>
          <w:sz w:val="15"/>
        </w:rPr>
        <w:t xml:space="preserve">    db: str = Field(default="test")</w:t>
      </w:r>
    </w:p>
    <w:p>
      <w:r>
        <w:rPr>
          <w:rFonts w:ascii="Courier New" w:hAnsi="Courier New"/>
          <w:sz w:val="15"/>
        </w:rPr>
        <w:t xml:space="preserve">    table: str = Field(default="sensor")</w:t>
      </w:r>
    </w:p>
    <w:p>
      <w:r>
        <w:rPr>
          <w:rFonts w:ascii="Courier New" w:hAnsi="Courier New"/>
          <w:sz w:val="15"/>
        </w:rPr>
        <w:t xml:space="preserve">    where: Optional[str] = Field(default="")</w:t>
      </w:r>
    </w:p>
    <w:p>
      <w:r>
        <w:rPr>
          <w:rFonts w:ascii="Courier New" w:hAnsi="Courier New"/>
          <w:sz w:val="15"/>
        </w:rPr>
        <w:t xml:space="preserve">    format: str = Field(default="CSV")</w:t>
      </w:r>
    </w:p>
    <w:p>
      <w:r>
        <w:rPr>
          <w:rFonts w:ascii="Courier New" w:hAnsi="Courier New"/>
          <w:sz w:val="15"/>
        </w:rPr>
        <w:t xml:space="preserve">    append_to_latest: bool = Field(default=False)</w:t>
      </w:r>
    </w:p>
    <w:p/>
    <w:p/>
    <w:p>
      <w:r>
        <w:rPr>
          <w:rFonts w:ascii="Courier New" w:hAnsi="Courier New"/>
          <w:sz w:val="15"/>
        </w:rPr>
        <w:t>@app.post("/api/v1/export/mysql")</w:t>
      </w:r>
    </w:p>
    <w:p>
      <w:r>
        <w:rPr>
          <w:rFonts w:ascii="Courier New" w:hAnsi="Courier New"/>
          <w:sz w:val="15"/>
        </w:rPr>
        <w:t>def export_mysql(req: MySQLExportReq, request: Request, x_trace_id: Optional[str] = Header(default=None),</w:t>
      </w:r>
    </w:p>
    <w:p>
      <w:r>
        <w:rPr>
          <w:rFonts w:ascii="Courier New" w:hAnsi="Courier New"/>
          <w:sz w:val="15"/>
        </w:rPr>
        <w:t xml:space="preserve">                 hasTag: Optional[bool] = Query(default=None),</w:t>
      </w:r>
    </w:p>
    <w:p>
      <w:r>
        <w:rPr>
          <w:rFonts w:ascii="Courier New" w:hAnsi="Courier New"/>
          <w:sz w:val="15"/>
        </w:rPr>
        <w:t xml:space="preserve">                 tagColumn: Optional[str] = Query(default=None),</w:t>
      </w:r>
    </w:p>
    <w:p>
      <w:r>
        <w:rPr>
          <w:rFonts w:ascii="Courier New" w:hAnsi="Courier New"/>
          <w:sz w:val="15"/>
        </w:rPr>
        <w:t xml:space="preserve">                 tagName: Optional[str] = Query(default=None),</w:t>
      </w:r>
    </w:p>
    <w:p>
      <w:r>
        <w:rPr>
          <w:rFonts w:ascii="Courier New" w:hAnsi="Courier New"/>
          <w:sz w:val="15"/>
        </w:rPr>
        <w:t xml:space="preserve">                 tagRange: Optional[str] = Query(default=None)):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mode = _current_backend_mode()</w:t>
      </w:r>
    </w:p>
    <w:p>
      <w:r>
        <w:rPr>
          <w:rFonts w:ascii="Courier New" w:hAnsi="Courier New"/>
          <w:sz w:val="15"/>
        </w:rPr>
        <w:t xml:space="preserve">    cookie = request.cookies.get("access_token")</w:t>
      </w:r>
    </w:p>
    <w:p>
      <w:r>
        <w:rPr>
          <w:rFonts w:ascii="Courier New" w:hAnsi="Courier New"/>
          <w:sz w:val="15"/>
        </w:rPr>
        <w:t xml:space="preserve">    user = _get_current_user_from_token(cookie)</w:t>
      </w:r>
    </w:p>
    <w:p>
      <w:r>
        <w:rPr>
          <w:rFonts w:ascii="Courier New" w:hAnsi="Courier New"/>
          <w:sz w:val="15"/>
        </w:rPr>
        <w:t xml:space="preserve">    username = _sanitize_filename_component((user or {}).get("username") or (user or {}).get("user") or (user or {}).get("name") or "manual")</w:t>
      </w:r>
    </w:p>
    <w:p>
      <w:r>
        <w:rPr>
          <w:rFonts w:ascii="Courier New" w:hAnsi="Courier New"/>
          <w:sz w:val="15"/>
        </w:rPr>
        <w:t xml:space="preserve">    if mode == "nifi":</w:t>
      </w:r>
    </w:p>
    <w:p>
      <w:r>
        <w:rPr>
          <w:rFonts w:ascii="Courier New" w:hAnsi="Courier New"/>
          <w:sz w:val="15"/>
        </w:rPr>
        <w:t xml:space="preserve">        job = {</w:t>
      </w:r>
    </w:p>
    <w:p>
      <w:r>
        <w:rPr>
          <w:rFonts w:ascii="Courier New" w:hAnsi="Courier New"/>
          <w:sz w:val="15"/>
        </w:rPr>
        <w:t xml:space="preserve">            "id": f"export_{now_ts()}_{uuid.uuid4().hex[:6]}",</w:t>
      </w:r>
    </w:p>
    <w:p>
      <w:r>
        <w:rPr>
          <w:rFonts w:ascii="Courier New" w:hAnsi="Courier New"/>
          <w:sz w:val="15"/>
        </w:rPr>
        <w:t xml:space="preserve">            "job_name": f"mysql_export_{req.table}_{now_ts()}",</w:t>
      </w:r>
    </w:p>
    <w:p>
      <w:r>
        <w:rPr>
          <w:rFonts w:ascii="Courier New" w:hAnsi="Courier New"/>
          <w:sz w:val="15"/>
        </w:rPr>
        <w:t xml:space="preserve">            "username": _normalize_username(None),</w:t>
      </w:r>
    </w:p>
    <w:p>
      <w:r>
        <w:rPr>
          <w:rFonts w:ascii="Courier New" w:hAnsi="Courier New"/>
          <w:sz w:val="15"/>
        </w:rPr>
        <w:t xml:space="preserve">            "owner_id": username,</w:t>
      </w:r>
    </w:p>
    <w:p>
      <w:r>
        <w:rPr>
          <w:rFonts w:ascii="Courier New" w:hAnsi="Courier New"/>
          <w:sz w:val="15"/>
        </w:rPr>
        <w:t xml:space="preserve">            "file_format": req.format.lower(),</w:t>
      </w:r>
    </w:p>
    <w:p>
      <w:r>
        <w:rPr>
          <w:rFonts w:ascii="Courier New" w:hAnsi="Courier New"/>
          <w:sz w:val="15"/>
        </w:rPr>
        <w:t xml:space="preserve">            "append_to_latest": req.append_to_latest,</w:t>
      </w:r>
    </w:p>
    <w:p>
      <w:r>
        <w:rPr>
          <w:rFonts w:ascii="Courier New" w:hAnsi="Courier New"/>
          <w:sz w:val="15"/>
        </w:rPr>
        <w:t xml:space="preserve">            "db_config": {</w:t>
      </w:r>
    </w:p>
    <w:p>
      <w:r>
        <w:rPr>
          <w:rFonts w:ascii="Courier New" w:hAnsi="Courier New"/>
          <w:sz w:val="15"/>
        </w:rPr>
        <w:t xml:space="preserve">                "db_type": "mysql",</w:t>
      </w:r>
    </w:p>
    <w:p>
      <w:r>
        <w:rPr>
          <w:rFonts w:ascii="Courier New" w:hAnsi="Courier New"/>
          <w:sz w:val="15"/>
        </w:rPr>
        <w:t xml:space="preserve">                "host": req.host,</w:t>
      </w:r>
    </w:p>
    <w:p>
      <w:r>
        <w:rPr>
          <w:rFonts w:ascii="Courier New" w:hAnsi="Courier New"/>
          <w:sz w:val="15"/>
        </w:rPr>
        <w:t xml:space="preserve">                "port": req.port,</w:t>
      </w:r>
    </w:p>
    <w:p>
      <w:r>
        <w:rPr>
          <w:rFonts w:ascii="Courier New" w:hAnsi="Courier New"/>
          <w:sz w:val="15"/>
        </w:rPr>
        <w:t xml:space="preserve">                "user": req.user,</w:t>
      </w:r>
    </w:p>
    <w:p>
      <w:r>
        <w:rPr>
          <w:rFonts w:ascii="Courier New" w:hAnsi="Courier New"/>
          <w:sz w:val="15"/>
        </w:rPr>
        <w:t xml:space="preserve">                "password": req.password,</w:t>
      </w:r>
    </w:p>
    <w:p>
      <w:r>
        <w:rPr>
          <w:rFonts w:ascii="Courier New" w:hAnsi="Courier New"/>
          <w:sz w:val="15"/>
        </w:rPr>
        <w:t xml:space="preserve">                "database": req.db,</w:t>
      </w:r>
    </w:p>
    <w:p>
      <w:r>
        <w:rPr>
          <w:rFonts w:ascii="Courier New" w:hAnsi="Courier New"/>
          <w:sz w:val="15"/>
        </w:rPr>
        <w:t xml:space="preserve">                "table": req.table,</w:t>
      </w:r>
    </w:p>
    <w:p>
      <w:r>
        <w:rPr>
          <w:rFonts w:ascii="Courier New" w:hAnsi="Courier New"/>
          <w:sz w:val="15"/>
        </w:rPr>
        <w:t xml:space="preserve">                "where": req.where or "",</w:t>
      </w:r>
    </w:p>
    <w:p>
      <w:r>
        <w:rPr>
          <w:rFonts w:ascii="Courier New" w:hAnsi="Courier New"/>
          <w:sz w:val="15"/>
        </w:rPr>
        <w:t xml:space="preserve">            },</w:t>
      </w:r>
    </w:p>
    <w:p>
      <w:r>
        <w:rPr>
          <w:rFonts w:ascii="Courier New" w:hAnsi="Courier New"/>
          <w:sz w:val="15"/>
        </w:rPr>
        <w:t xml:space="preserve">            "payload": {"table": req.table},</w:t>
      </w:r>
    </w:p>
    <w:p>
      <w:r>
        <w:rPr>
          <w:rFonts w:ascii="Courier New" w:hAnsi="Courier New"/>
          <w:sz w:val="15"/>
        </w:rPr>
        <w:t xml:space="preserve">            "where": req.where or "",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submitted = _submit_nifi_export_task(job)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"export_mysql",</w:t>
      </w:r>
    </w:p>
    <w:p>
      <w:r>
        <w:rPr>
          <w:rFonts w:ascii="Courier New" w:hAnsi="Courier New"/>
          <w:sz w:val="15"/>
        </w:rPr>
        <w:t xml:space="preserve">            "status": "SUCCEEDED",</w:t>
      </w:r>
    </w:p>
    <w:p>
      <w:r>
        <w:rPr>
          <w:rFonts w:ascii="Courier New" w:hAnsi="Courier New"/>
          <w:sz w:val="15"/>
        </w:rPr>
        <w:t xml:space="preserve">            "sourcePath": f"mysql://{req.host}:{req.port}/{req.db}.{req.table}",</w:t>
      </w:r>
    </w:p>
    <w:p>
      <w:r>
        <w:rPr>
          <w:rFonts w:ascii="Courier New" w:hAnsi="Courier New"/>
          <w:sz w:val="15"/>
        </w:rPr>
        <w:t xml:space="preserve">            "targetPath": submitted.get("taskPath", ""),</w:t>
      </w:r>
    </w:p>
    <w:p>
      <w:r>
        <w:rPr>
          <w:rFonts w:ascii="Courier New" w:hAnsi="Courier New"/>
          <w:sz w:val="15"/>
        </w:rPr>
        <w:t xml:space="preserve">            "errorCode": "",</w:t>
      </w:r>
    </w:p>
    <w:p>
      <w:r>
        <w:rPr>
          <w:rFonts w:ascii="Courier New" w:hAnsi="Courier New"/>
          <w:sz w:val="15"/>
        </w:rPr>
        <w:t xml:space="preserve">            "errorMessage": "submitted to nifi",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payload = {</w:t>
      </w:r>
    </w:p>
    <w:p>
      <w:r>
        <w:rPr>
          <w:rFonts w:ascii="Courier New" w:hAnsi="Courier New"/>
          <w:sz w:val="15"/>
        </w:rPr>
        <w:t xml:space="preserve">            "jobId": job["id"],</w:t>
      </w:r>
    </w:p>
    <w:p>
      <w:r>
        <w:rPr>
          <w:rFonts w:ascii="Courier New" w:hAnsi="Courier New"/>
          <w:sz w:val="15"/>
        </w:rPr>
        <w:t xml:space="preserve">            "status": "PENDING",</w:t>
      </w:r>
    </w:p>
    <w:p>
      <w:r>
        <w:rPr>
          <w:rFonts w:ascii="Courier New" w:hAnsi="Courier New"/>
          <w:sz w:val="15"/>
        </w:rPr>
        <w:t xml:space="preserve">            "mode": "nifi",</w:t>
      </w:r>
    </w:p>
    <w:p>
      <w:r>
        <w:rPr>
          <w:rFonts w:ascii="Courier New" w:hAnsi="Courier New"/>
          <w:sz w:val="15"/>
        </w:rPr>
        <w:t xml:space="preserve">            "path": str(_export_output_root("nifi") / f"output_{job['file_format']}"),</w:t>
      </w:r>
    </w:p>
    <w:p>
      <w:r>
        <w:rPr>
          <w:rFonts w:ascii="Courier New" w:hAnsi="Courier New"/>
          <w:sz w:val="15"/>
        </w:rPr>
        <w:t xml:space="preserve">            "taskPath": submitted.get("taskPath"),</w:t>
      </w:r>
    </w:p>
    <w:p>
      <w:r>
        <w:rPr>
          <w:rFonts w:ascii="Courier New" w:hAnsi="Courier New"/>
          <w:sz w:val="15"/>
        </w:rPr>
        <w:t xml:space="preserve">            "task": submitted.get("task"),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ok(payload, trace_id)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conn = _connect_mysql(req.host, req.port, req.user, req.password, req.db)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request.state.observation = {</w:t>
      </w:r>
    </w:p>
    <w:p>
      <w:r>
        <w:rPr>
          <w:rFonts w:ascii="Courier New" w:hAnsi="Courier New"/>
          <w:sz w:val="15"/>
        </w:rPr>
        <w:t xml:space="preserve">            "operation": "export_mysql",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"sourcePath": f"mysql://{req.host}:{req.port}/{req.db}.{req.table}",</w:t>
      </w:r>
    </w:p>
    <w:p>
      <w:r>
        <w:rPr>
          <w:rFonts w:ascii="Courier New" w:hAnsi="Courier New"/>
          <w:sz w:val="15"/>
        </w:rPr>
        <w:t xml:space="preserve">            "targetPath": "",</w:t>
      </w:r>
    </w:p>
    <w:p>
      <w:r>
        <w:rPr>
          <w:rFonts w:ascii="Courier New" w:hAnsi="Courier New"/>
          <w:sz w:val="15"/>
        </w:rPr>
        <w:t xml:space="preserve">            "errorCode": "1005001",</w:t>
      </w:r>
    </w:p>
    <w:p>
      <w:r>
        <w:rPr>
          <w:rFonts w:ascii="Courier New" w:hAnsi="Courier New"/>
          <w:sz w:val="15"/>
        </w:rPr>
        <w:t xml:space="preserve">            "errorMessage": f"mysql connect failed: {e}",</w:t>
      </w:r>
    </w:p>
    <w:p>
      <w:r>
        <w:rPr>
          <w:rFonts w:ascii="Courier New" w:hAnsi="Courier New"/>
          <w:sz w:val="15"/>
        </w:rPr>
        <w:t xml:space="preserve">            "phase": "execute",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err(1005001, f"mysql connect failed: {e}", trace_id)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cols, rows = _export_table_to_rows(conn, req.table, req.where or "")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conn.close()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ts = now_ts()</w:t>
      </w:r>
    </w:p>
    <w:p>
      <w:r>
        <w:rPr>
          <w:rFonts w:ascii="Courier New" w:hAnsi="Courier New"/>
          <w:sz w:val="15"/>
        </w:rPr>
        <w:t xml:space="preserve">    fmt = (req.format or "csv").lower()</w:t>
      </w:r>
    </w:p>
    <w:p>
      <w:r>
        <w:rPr>
          <w:rFonts w:ascii="Courier New" w:hAnsi="Courier New"/>
          <w:sz w:val="15"/>
        </w:rPr>
        <w:t xml:space="preserve">    table_safe = _sanitize_filename_component(req.table)</w:t>
      </w:r>
    </w:p>
    <w:p>
      <w:r>
        <w:rPr>
          <w:rFonts w:ascii="Courier New" w:hAnsi="Courier New"/>
          <w:sz w:val="15"/>
        </w:rPr>
        <w:t xml:space="preserve">    base_name = f"export_{username}_{table_safe}_{ts}"</w:t>
      </w:r>
    </w:p>
    <w:p/>
    <w:p>
      <w:r>
        <w:rPr>
          <w:rFonts w:ascii="Courier New" w:hAnsi="Courier New"/>
          <w:sz w:val="15"/>
        </w:rPr>
        <w:t xml:space="preserve">    primary_root = _export_output_root()</w:t>
      </w:r>
    </w:p>
    <w:p>
      <w:r>
        <w:rPr>
          <w:rFonts w:ascii="Courier New" w:hAnsi="Courier New"/>
          <w:sz w:val="15"/>
        </w:rPr>
        <w:t xml:space="preserve">    primary_dir = primary_root / f"output_{fmt}"</w:t>
      </w:r>
    </w:p>
    <w:p>
      <w:r>
        <w:rPr>
          <w:rFonts w:ascii="Courier New" w:hAnsi="Courier New"/>
          <w:sz w:val="15"/>
        </w:rPr>
        <w:t xml:space="preserve">    primary_dir.mkdir(parents=True, exist_ok=True)</w:t>
      </w:r>
    </w:p>
    <w:p/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out_path = primary_dir / f"{base_name}.csv"</w:t>
      </w:r>
    </w:p>
    <w:p>
      <w:r>
        <w:rPr>
          <w:rFonts w:ascii="Courier New" w:hAnsi="Courier New"/>
          <w:sz w:val="15"/>
        </w:rPr>
        <w:t xml:space="preserve">        _write_csv(out_path, cols, rows, append=False)</w:t>
      </w:r>
    </w:p>
    <w:p>
      <w:r>
        <w:rPr>
          <w:rFonts w:ascii="Courier New" w:hAnsi="Courier New"/>
          <w:sz w:val="15"/>
        </w:rPr>
        <w:t xml:space="preserve">        latest_path = primary_dir / f"export_{username}_{table_safe}_latest.csv"</w:t>
      </w:r>
    </w:p>
    <w:p>
      <w:r>
        <w:rPr>
          <w:rFonts w:ascii="Courier New" w:hAnsi="Courier New"/>
          <w:sz w:val="15"/>
        </w:rPr>
        <w:t xml:space="preserve">        if req.append_to_latest and latest_path.exists():</w:t>
      </w:r>
    </w:p>
    <w:p>
      <w:r>
        <w:rPr>
          <w:rFonts w:ascii="Courier New" w:hAnsi="Courier New"/>
          <w:sz w:val="15"/>
        </w:rPr>
        <w:t xml:space="preserve">            _write_csv(latest_path, cols, rows, append=True)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out_path.replace(latest_path)</w:t>
      </w:r>
    </w:p>
    <w:p>
      <w:r>
        <w:rPr>
          <w:rFonts w:ascii="Courier New" w:hAnsi="Courier New"/>
          <w:sz w:val="15"/>
        </w:rPr>
        <w:t xml:space="preserve">        reg_path = out_path if out_path.exists() else latest_path</w:t>
      </w:r>
    </w:p>
    <w:p>
      <w:r>
        <w:rPr>
          <w:rFonts w:ascii="Courier New" w:hAnsi="Courier New"/>
          <w:sz w:val="15"/>
        </w:rPr>
        <w:t xml:space="preserve">        meta = _register_and_return_meta(reg_path, "csv")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 = {"sourceType": "db_export"}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elif fmt == "tsv":</w:t>
      </w:r>
    </w:p>
    <w:p>
      <w:r>
        <w:rPr>
          <w:rFonts w:ascii="Courier New" w:hAnsi="Courier New"/>
          <w:sz w:val="15"/>
        </w:rPr>
        <w:t xml:space="preserve">        out_path = primary_dir / f"{base_name}.tsv"</w:t>
      </w:r>
    </w:p>
    <w:p>
      <w:r>
        <w:rPr>
          <w:rFonts w:ascii="Courier New" w:hAnsi="Courier New"/>
          <w:sz w:val="15"/>
        </w:rPr>
        <w:t xml:space="preserve">        _write_tsv(out_path, cols, rows, append=False)</w:t>
      </w:r>
    </w:p>
    <w:p>
      <w:r>
        <w:rPr>
          <w:rFonts w:ascii="Courier New" w:hAnsi="Courier New"/>
          <w:sz w:val="15"/>
        </w:rPr>
        <w:t xml:space="preserve">        latest_path = primary_dir / f"export_{username}_{table_safe}_latest.tsv"</w:t>
      </w:r>
    </w:p>
    <w:p>
      <w:r>
        <w:rPr>
          <w:rFonts w:ascii="Courier New" w:hAnsi="Courier New"/>
          <w:sz w:val="15"/>
        </w:rPr>
        <w:t xml:space="preserve">        if req.append_to_latest and latest_path.exists():</w:t>
      </w:r>
    </w:p>
    <w:p>
      <w:r>
        <w:rPr>
          <w:rFonts w:ascii="Courier New" w:hAnsi="Courier New"/>
          <w:sz w:val="15"/>
        </w:rPr>
        <w:t xml:space="preserve">            _write_tsv(latest_path, cols, rows, append=True)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out_path.replace(latest_path)</w:t>
      </w:r>
    </w:p>
    <w:p>
      <w:r>
        <w:rPr>
          <w:rFonts w:ascii="Courier New" w:hAnsi="Courier New"/>
          <w:sz w:val="15"/>
        </w:rPr>
        <w:t xml:space="preserve">        reg_path = out_path if out_path.exists() else latest_path</w:t>
      </w:r>
    </w:p>
    <w:p>
      <w:r>
        <w:rPr>
          <w:rFonts w:ascii="Courier New" w:hAnsi="Courier New"/>
          <w:sz w:val="15"/>
        </w:rPr>
        <w:t xml:space="preserve">        meta = _register_and_return_meta(reg_path, "tsv")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 = {"sourceType": "db_export"}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elif fmt == "json":</w:t>
      </w:r>
    </w:p>
    <w:p>
      <w:r>
        <w:rPr>
          <w:rFonts w:ascii="Courier New" w:hAnsi="Courier New"/>
          <w:sz w:val="15"/>
        </w:rPr>
        <w:t xml:space="preserve">        out_path = primary_dir / f"{base_name}.json"</w:t>
      </w:r>
    </w:p>
    <w:p>
      <w:r>
        <w:rPr>
          <w:rFonts w:ascii="Courier New" w:hAnsi="Courier New"/>
          <w:sz w:val="15"/>
        </w:rPr>
        <w:t xml:space="preserve">        _write_ndjson(out_path, cols, rows, append=False)</w:t>
      </w:r>
    </w:p>
    <w:p>
      <w:r>
        <w:rPr>
          <w:rFonts w:ascii="Courier New" w:hAnsi="Courier New"/>
          <w:sz w:val="15"/>
        </w:rPr>
        <w:t xml:space="preserve">        latest_path = primary_dir / f"export_{username}_{table_safe}_latest.json"</w:t>
      </w:r>
    </w:p>
    <w:p>
      <w:r>
        <w:rPr>
          <w:rFonts w:ascii="Courier New" w:hAnsi="Courier New"/>
          <w:sz w:val="15"/>
        </w:rPr>
        <w:t xml:space="preserve">        if req.append_to_latest and latest_path.exists():</w:t>
      </w:r>
    </w:p>
    <w:p>
      <w:r>
        <w:rPr>
          <w:rFonts w:ascii="Courier New" w:hAnsi="Courier New"/>
          <w:sz w:val="15"/>
        </w:rPr>
        <w:t xml:space="preserve">            _write_ndjson(latest_path, cols, rows, append=True)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out_path.replace(latest_path)</w:t>
      </w:r>
    </w:p>
    <w:p>
      <w:r>
        <w:rPr>
          <w:rFonts w:ascii="Courier New" w:hAnsi="Courier New"/>
          <w:sz w:val="15"/>
        </w:rPr>
        <w:t xml:space="preserve">        reg_path = out_path if out_path.exists() else latest_path</w:t>
      </w:r>
    </w:p>
    <w:p>
      <w:r>
        <w:rPr>
          <w:rFonts w:ascii="Courier New" w:hAnsi="Courier New"/>
          <w:sz w:val="15"/>
        </w:rPr>
        <w:t xml:space="preserve">        meta = _register_and_return_meta(reg_path, "json")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extra = {"sourceType": "db_export"}</w:t>
      </w:r>
    </w:p>
    <w:p>
      <w:r>
        <w:rPr>
          <w:rFonts w:ascii="Courier New" w:hAnsi="Courier New"/>
          <w:sz w:val="15"/>
        </w:rPr>
        <w:t xml:space="preserve">            if hasTag is not None:</w:t>
      </w:r>
    </w:p>
    <w:p>
      <w:r>
        <w:rPr>
          <w:rFonts w:ascii="Courier New" w:hAnsi="Courier New"/>
          <w:sz w:val="15"/>
        </w:rPr>
        <w:t xml:space="preserve">                extra["hasTag"] = bool(hasTag)</w:t>
      </w:r>
    </w:p>
    <w:p>
      <w:r>
        <w:rPr>
          <w:rFonts w:ascii="Courier New" w:hAnsi="Courier New"/>
          <w:sz w:val="15"/>
        </w:rPr>
        <w:t xml:space="preserve">            if tagColumn:</w:t>
      </w:r>
    </w:p>
    <w:p>
      <w:r>
        <w:rPr>
          <w:rFonts w:ascii="Courier New" w:hAnsi="Courier New"/>
          <w:sz w:val="15"/>
        </w:rPr>
        <w:t xml:space="preserve">                extra["tagColumn"] = tagColumn</w:t>
      </w:r>
    </w:p>
    <w:p>
      <w:r>
        <w:rPr>
          <w:rFonts w:ascii="Courier New" w:hAnsi="Courier New"/>
          <w:sz w:val="15"/>
        </w:rPr>
        <w:t xml:space="preserve">            if tagName:</w:t>
      </w:r>
    </w:p>
    <w:p>
      <w:r>
        <w:rPr>
          <w:rFonts w:ascii="Courier New" w:hAnsi="Courier New"/>
          <w:sz w:val="15"/>
        </w:rPr>
        <w:t xml:space="preserve">                extra["tagName"] = tagName</w:t>
      </w:r>
    </w:p>
    <w:p>
      <w:r>
        <w:rPr>
          <w:rFonts w:ascii="Courier New" w:hAnsi="Courier New"/>
          <w:sz w:val="15"/>
        </w:rPr>
        <w:t xml:space="preserve">            if tagRange: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extra["tagRange"] = json.loads(tagRange)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extra["tagRange"] = [t.strip() for t in str(tagRange).split(",") if t.strip()]</w:t>
      </w:r>
    </w:p>
    <w:p>
      <w:r>
        <w:rPr>
          <w:rFonts w:ascii="Courier New" w:hAnsi="Courier New"/>
          <w:sz w:val="15"/>
        </w:rPr>
        <w:t xml:space="preserve">            _write_meta_file(meta, extra)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>
      <w:r>
        <w:rPr>
          <w:rFonts w:ascii="Courier New" w:hAnsi="Courier New"/>
          <w:sz w:val="15"/>
        </w:rPr>
        <w:t xml:space="preserve">    payload = {"file": meta}</w:t>
      </w:r>
    </w:p>
    <w:p>
      <w:r>
        <w:rPr>
          <w:rFonts w:ascii="Courier New" w:hAnsi="Courier New"/>
          <w:sz w:val="15"/>
        </w:rPr>
        <w:t xml:space="preserve">    payload = _with_observation(</w:t>
      </w:r>
    </w:p>
    <w:p>
      <w:r>
        <w:rPr>
          <w:rFonts w:ascii="Courier New" w:hAnsi="Courier New"/>
          <w:sz w:val="15"/>
        </w:rPr>
        <w:t xml:space="preserve">        payload,</w:t>
      </w:r>
    </w:p>
    <w:p>
      <w:r>
        <w:rPr>
          <w:rFonts w:ascii="Courier New" w:hAnsi="Courier New"/>
          <w:sz w:val="15"/>
        </w:rPr>
        <w:t xml:space="preserve">        operation="export_mysql",</w:t>
      </w:r>
    </w:p>
    <w:p>
      <w:r>
        <w:rPr>
          <w:rFonts w:ascii="Courier New" w:hAnsi="Courier New"/>
          <w:sz w:val="15"/>
        </w:rPr>
        <w:t xml:space="preserve">        source_path=f"mysql://{req.host}:{req.port}/{req.db}.{req.table}",</w:t>
      </w:r>
    </w:p>
    <w:p>
      <w:r>
        <w:rPr>
          <w:rFonts w:ascii="Courier New" w:hAnsi="Courier New"/>
          <w:sz w:val="15"/>
        </w:rPr>
        <w:t xml:space="preserve">        target_path=meta.get("storagePath", ""),</w:t>
      </w:r>
    </w:p>
    <w:p>
      <w:r>
        <w:rPr>
          <w:rFonts w:ascii="Courier New" w:hAnsi="Courier New"/>
          <w:sz w:val="15"/>
        </w:rPr>
        <w:t xml:space="preserve">        status="SUCCEEDED",</w:t>
      </w:r>
    </w:p>
    <w:p>
      <w:r>
        <w:rPr>
          <w:rFonts w:ascii="Courier New" w:hAnsi="Courier New"/>
          <w:sz w:val="15"/>
        </w:rPr>
        <w:t xml:space="preserve">        duration_ms=0,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request.state.observation = {</w:t>
      </w:r>
    </w:p>
    <w:p>
      <w:r>
        <w:rPr>
          <w:rFonts w:ascii="Courier New" w:hAnsi="Courier New"/>
          <w:sz w:val="15"/>
        </w:rPr>
        <w:t xml:space="preserve">        "operation": "export_mysql",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"sourcePath": f"mysql://{req.host}:{req.port}/{req.db}.{req.table}",</w:t>
      </w:r>
    </w:p>
    <w:p>
      <w:r>
        <w:rPr>
          <w:rFonts w:ascii="Courier New" w:hAnsi="Courier New"/>
          <w:sz w:val="15"/>
        </w:rPr>
        <w:t xml:space="preserve">        "targetPath": meta.get("storagePath", ""),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"phase": "execute",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ok(payload, trace_id)</w:t>
      </w:r>
    </w:p>
    <w:p/>
    <w:p/>
    <w:p>
      <w:r>
        <w:rPr>
          <w:rFonts w:ascii="Courier New" w:hAnsi="Courier New"/>
          <w:sz w:val="15"/>
        </w:rPr>
        <w:t>@app.post("/api/v1/export")</w:t>
      </w:r>
    </w:p>
    <w:p>
      <w:r>
        <w:rPr>
          <w:rFonts w:ascii="Courier New" w:hAnsi="Courier New"/>
          <w:sz w:val="15"/>
        </w:rPr>
        <w:t>def export_generic(body: Dict[str, Any], request: Request):</w:t>
      </w:r>
    </w:p>
    <w:p>
      <w:r>
        <w:rPr>
          <w:rFonts w:ascii="Courier New" w:hAnsi="Courier New"/>
          <w:sz w:val="15"/>
        </w:rPr>
        <w:t xml:space="preserve">    """Generic export endpoint that accepts `db_config` or inline connection params.</w:t>
      </w:r>
    </w:p>
    <w:p/>
    <w:p>
      <w:r>
        <w:rPr>
          <w:rFonts w:ascii="Courier New" w:hAnsi="Courier New"/>
          <w:sz w:val="15"/>
        </w:rPr>
        <w:t xml:space="preserve">    Expected body examples:</w:t>
      </w:r>
    </w:p>
    <w:p>
      <w:r>
        <w:rPr>
          <w:rFonts w:ascii="Courier New" w:hAnsi="Courier New"/>
          <w:sz w:val="15"/>
        </w:rPr>
        <w:t xml:space="preserve">    - { "db_config": {..}, "format": "CSV", "where":"..." }</w:t>
      </w:r>
    </w:p>
    <w:p>
      <w:r>
        <w:rPr>
          <w:rFonts w:ascii="Courier New" w:hAnsi="Courier New"/>
          <w:sz w:val="15"/>
        </w:rPr>
        <w:t xml:space="preserve">    - { "db_type": "mysql", "host":..., "user":..., "password":..., "database":..., "table": "t" }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trace_id = request.state.trace_id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mode = _current_backend_mode()</w:t>
      </w:r>
    </w:p>
    <w:p>
      <w:r>
        <w:rPr>
          <w:rFonts w:ascii="Courier New" w:hAnsi="Courier New"/>
          <w:sz w:val="15"/>
        </w:rPr>
        <w:t xml:space="preserve">        # normalize db_config</w:t>
      </w:r>
    </w:p>
    <w:p>
      <w:r>
        <w:rPr>
          <w:rFonts w:ascii="Courier New" w:hAnsi="Courier New"/>
          <w:sz w:val="15"/>
        </w:rPr>
        <w:t xml:space="preserve">        db_conf = body.get("db_config") or {}</w:t>
      </w:r>
    </w:p>
    <w:p>
      <w:r>
        <w:rPr>
          <w:rFonts w:ascii="Courier New" w:hAnsi="Courier New"/>
          <w:sz w:val="15"/>
        </w:rPr>
        <w:t xml:space="preserve">        if not db_conf:</w:t>
      </w:r>
    </w:p>
    <w:p>
      <w:r>
        <w:rPr>
          <w:rFonts w:ascii="Courier New" w:hAnsi="Courier New"/>
          <w:sz w:val="15"/>
        </w:rPr>
        <w:t xml:space="preserve">            db_type = body.get("db_type") or body.get("type") or "mysql"</w:t>
      </w:r>
    </w:p>
    <w:p>
      <w:r>
        <w:rPr>
          <w:rFonts w:ascii="Courier New" w:hAnsi="Courier New"/>
          <w:sz w:val="15"/>
        </w:rPr>
        <w:t xml:space="preserve">            db_conf = {</w:t>
      </w:r>
    </w:p>
    <w:p>
      <w:r>
        <w:rPr>
          <w:rFonts w:ascii="Courier New" w:hAnsi="Courier New"/>
          <w:sz w:val="15"/>
        </w:rPr>
        <w:t xml:space="preserve">                "db_type": db_type,</w:t>
      </w:r>
    </w:p>
    <w:p>
      <w:r>
        <w:rPr>
          <w:rFonts w:ascii="Courier New" w:hAnsi="Courier New"/>
          <w:sz w:val="15"/>
        </w:rPr>
        <w:t xml:space="preserve">                "user": body.get("user") or body.get("username"),</w:t>
      </w:r>
    </w:p>
    <w:p>
      <w:r>
        <w:rPr>
          <w:rFonts w:ascii="Courier New" w:hAnsi="Courier New"/>
          <w:sz w:val="15"/>
        </w:rPr>
        <w:t xml:space="preserve">                "password": body.get("password"),</w:t>
      </w:r>
    </w:p>
    <w:p>
      <w:r>
        <w:rPr>
          <w:rFonts w:ascii="Courier New" w:hAnsi="Courier New"/>
          <w:sz w:val="15"/>
        </w:rPr>
        <w:t xml:space="preserve">                "host": body.get("host"),</w:t>
      </w:r>
    </w:p>
    <w:p>
      <w:r>
        <w:rPr>
          <w:rFonts w:ascii="Courier New" w:hAnsi="Courier New"/>
          <w:sz w:val="15"/>
        </w:rPr>
        <w:t xml:space="preserve">                "port": body.get("port"),</w:t>
      </w:r>
    </w:p>
    <w:p>
      <w:r>
        <w:rPr>
          <w:rFonts w:ascii="Courier New" w:hAnsi="Courier New"/>
          <w:sz w:val="15"/>
        </w:rPr>
        <w:t xml:space="preserve">                "database": body.get("database") or body.get("db") or None,</w:t>
      </w:r>
    </w:p>
    <w:p>
      <w:r>
        <w:rPr>
          <w:rFonts w:ascii="Courier New" w:hAnsi="Courier New"/>
          <w:sz w:val="15"/>
        </w:rPr>
        <w:t xml:space="preserve">                "dsn": body.get("dsn"),</w:t>
      </w:r>
    </w:p>
    <w:p>
      <w:r>
        <w:rPr>
          <w:rFonts w:ascii="Courier New" w:hAnsi="Courier New"/>
          <w:sz w:val="15"/>
        </w:rPr>
        <w:t xml:space="preserve">                "path": body.get("path"),</w:t>
      </w:r>
    </w:p>
    <w:p>
      <w:r>
        <w:rPr>
          <w:rFonts w:ascii="Courier New" w:hAnsi="Courier New"/>
          <w:sz w:val="15"/>
        </w:rPr>
        <w:t xml:space="preserve">            }</w:t>
      </w:r>
    </w:p>
    <w:p/>
    <w:p>
      <w:r>
        <w:rPr>
          <w:rFonts w:ascii="Courier New" w:hAnsi="Courier New"/>
          <w:sz w:val="15"/>
        </w:rPr>
        <w:t xml:space="preserve">        table = body.get("table") or (body.get("payload") or {}).get("table") or db_conf.get("table")</w:t>
      </w:r>
    </w:p>
    <w:p>
      <w:r>
        <w:rPr>
          <w:rFonts w:ascii="Courier New" w:hAnsi="Courier New"/>
          <w:sz w:val="15"/>
        </w:rPr>
        <w:t xml:space="preserve">        fmt = (body.get("format") or body.get("file_format") or "csv").lower()</w:t>
      </w:r>
    </w:p>
    <w:p/>
    <w:p>
      <w:r>
        <w:rPr>
          <w:rFonts w:ascii="Courier New" w:hAnsi="Courier New"/>
          <w:sz w:val="15"/>
        </w:rPr>
        <w:t xml:space="preserve">        cookie = request.cookies.get("access_token")</w:t>
      </w:r>
    </w:p>
    <w:p>
      <w:r>
        <w:rPr>
          <w:rFonts w:ascii="Courier New" w:hAnsi="Courier New"/>
          <w:sz w:val="15"/>
        </w:rPr>
        <w:t xml:space="preserve">        cookie_user = _get_current_user_from_token(cookie)</w:t>
      </w:r>
    </w:p>
    <w:p>
      <w:r>
        <w:rPr>
          <w:rFonts w:ascii="Courier New" w:hAnsi="Courier New"/>
          <w:sz w:val="15"/>
        </w:rPr>
        <w:t xml:space="preserve">        owner_from_cookie = (cookie_user or {}).get("username") if cookie_user else None</w:t>
      </w:r>
    </w:p>
    <w:p>
      <w:r>
        <w:rPr>
          <w:rFonts w:ascii="Courier New" w:hAnsi="Courier New"/>
          <w:sz w:val="15"/>
        </w:rPr>
        <w:t xml:space="preserve">        owner_id = owner_from_cookie or body.get("owner_id") or "unknown"</w:t>
      </w:r>
    </w:p>
    <w:p/>
    <w:p>
      <w:r>
        <w:rPr>
          <w:rFonts w:ascii="Courier New" w:hAnsi="Courier New"/>
          <w:sz w:val="15"/>
        </w:rPr>
        <w:t xml:space="preserve">        job = {</w:t>
      </w:r>
    </w:p>
    <w:p>
      <w:r>
        <w:rPr>
          <w:rFonts w:ascii="Courier New" w:hAnsi="Courier New"/>
          <w:sz w:val="15"/>
        </w:rPr>
        <w:t xml:space="preserve">            "id": body.get("id") or f"manual_{uuid.uuid4().hex[:8]}",</w:t>
      </w:r>
    </w:p>
    <w:p>
      <w:r>
        <w:rPr>
          <w:rFonts w:ascii="Courier New" w:hAnsi="Courier New"/>
          <w:sz w:val="15"/>
        </w:rPr>
        <w:t xml:space="preserve">            "job_name": body.get("job_name") or f"manual_export_{now_ts()}",</w:t>
      </w:r>
    </w:p>
    <w:p>
      <w:r>
        <w:rPr>
          <w:rFonts w:ascii="Courier New" w:hAnsi="Courier New"/>
          <w:sz w:val="15"/>
        </w:rPr>
        <w:t xml:space="preserve">            "username": _normalize_username(body.get("username") or body.get("factory_id")),</w:t>
      </w:r>
    </w:p>
    <w:p>
      <w:r>
        <w:rPr>
          <w:rFonts w:ascii="Courier New" w:hAnsi="Courier New"/>
          <w:sz w:val="15"/>
        </w:rPr>
        <w:t xml:space="preserve">            "owner_id": owner_id,</w:t>
      </w:r>
    </w:p>
    <w:p>
      <w:r>
        <w:rPr>
          <w:rFonts w:ascii="Courier New" w:hAnsi="Courier New"/>
          <w:sz w:val="15"/>
        </w:rPr>
        <w:t xml:space="preserve">            "db_config": db_conf,</w:t>
      </w:r>
    </w:p>
    <w:p>
      <w:r>
        <w:rPr>
          <w:rFonts w:ascii="Courier New" w:hAnsi="Courier New"/>
          <w:sz w:val="15"/>
        </w:rPr>
        <w:t xml:space="preserve">            "file_format": fmt,</w:t>
      </w:r>
    </w:p>
    <w:p>
      <w:r>
        <w:rPr>
          <w:rFonts w:ascii="Courier New" w:hAnsi="Courier New"/>
          <w:sz w:val="15"/>
        </w:rPr>
        <w:t xml:space="preserve">            "payload": {"table": table} if table else {},</w:t>
      </w:r>
    </w:p>
    <w:p>
      <w:r>
        <w:rPr>
          <w:rFonts w:ascii="Courier New" w:hAnsi="Courier New"/>
          <w:sz w:val="15"/>
        </w:rPr>
        <w:t xml:space="preserve">            "append_to_latest": bool(body.get("append_to_latest") or False),</w:t>
      </w:r>
    </w:p>
    <w:p>
      <w:r>
        <w:rPr>
          <w:rFonts w:ascii="Courier New" w:hAnsi="Courier New"/>
          <w:sz w:val="15"/>
        </w:rPr>
        <w:t xml:space="preserve">            "where": body.get("where") or "",</w:t>
      </w:r>
    </w:p>
    <w:p>
      <w:r>
        <w:rPr>
          <w:rFonts w:ascii="Courier New" w:hAnsi="Courier New"/>
          <w:sz w:val="15"/>
        </w:rPr>
        <w:t xml:space="preserve">        }</w:t>
      </w:r>
    </w:p>
    <w:p/>
    <w:p>
      <w:r>
        <w:rPr>
          <w:rFonts w:ascii="Courier New" w:hAnsi="Courier New"/>
          <w:sz w:val="15"/>
        </w:rPr>
        <w:t xml:space="preserve">        if mode == "nifi":</w:t>
      </w:r>
    </w:p>
    <w:p>
      <w:r>
        <w:rPr>
          <w:rFonts w:ascii="Courier New" w:hAnsi="Courier New"/>
          <w:sz w:val="15"/>
        </w:rPr>
        <w:t xml:space="preserve">            submitted = _submit_nifi_export_task(job)</w:t>
      </w:r>
    </w:p>
    <w:p>
      <w:r>
        <w:rPr>
          <w:rFonts w:ascii="Courier New" w:hAnsi="Courier New"/>
          <w:sz w:val="15"/>
        </w:rPr>
        <w:t xml:space="preserve">            return ok({</w:t>
      </w:r>
    </w:p>
    <w:p>
      <w:r>
        <w:rPr>
          <w:rFonts w:ascii="Courier New" w:hAnsi="Courier New"/>
          <w:sz w:val="15"/>
        </w:rPr>
        <w:t xml:space="preserve">                "status": "PENDING",</w:t>
      </w:r>
    </w:p>
    <w:p>
      <w:r>
        <w:rPr>
          <w:rFonts w:ascii="Courier New" w:hAnsi="Courier New"/>
          <w:sz w:val="15"/>
        </w:rPr>
        <w:t xml:space="preserve">                "mode": "nifi",</w:t>
      </w:r>
    </w:p>
    <w:p>
      <w:r>
        <w:rPr>
          <w:rFonts w:ascii="Courier New" w:hAnsi="Courier New"/>
          <w:sz w:val="15"/>
        </w:rPr>
        <w:t xml:space="preserve">                "path": str(_export_output_root("nifi") / f"output_{fmt}"),</w:t>
      </w:r>
    </w:p>
    <w:p>
      <w:r>
        <w:rPr>
          <w:rFonts w:ascii="Courier New" w:hAnsi="Courier New"/>
          <w:sz w:val="15"/>
        </w:rPr>
        <w:t xml:space="preserve">                "taskPath": submitted.get("taskPath"),</w:t>
      </w:r>
    </w:p>
    <w:p>
      <w:r>
        <w:rPr>
          <w:rFonts w:ascii="Courier New" w:hAnsi="Courier New"/>
          <w:sz w:val="15"/>
        </w:rPr>
        <w:t xml:space="preserve">                "task": submitted.get("task"),</w:t>
      </w:r>
    </w:p>
    <w:p>
      <w:r>
        <w:rPr>
          <w:rFonts w:ascii="Courier New" w:hAnsi="Courier New"/>
          <w:sz w:val="15"/>
        </w:rPr>
        <w:t xml:space="preserve">            }, trace_id)</w:t>
      </w:r>
    </w:p>
    <w:p/>
    <w:p>
      <w:r>
        <w:rPr>
          <w:rFonts w:ascii="Courier New" w:hAnsi="Courier New"/>
          <w:sz w:val="15"/>
        </w:rPr>
        <w:t xml:space="preserve">        res = run_export_job(job)</w:t>
      </w:r>
    </w:p>
    <w:p>
      <w:r>
        <w:rPr>
          <w:rFonts w:ascii="Courier New" w:hAnsi="Courier New"/>
          <w:sz w:val="15"/>
        </w:rPr>
        <w:t xml:space="preserve">        # if run_export_job returns a path or status</w:t>
      </w:r>
    </w:p>
    <w:p>
      <w:r>
        <w:rPr>
          <w:rFonts w:ascii="Courier New" w:hAnsi="Courier New"/>
          <w:sz w:val="15"/>
        </w:rPr>
        <w:t xml:space="preserve">        if res.get("status") in ("ok", "demo_written") and res.get("path"):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# normalize filename for manual-triggered jobs to export_{owner}_{table}_{ts}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p = Path(res.get("path"))</w:t>
      </w:r>
    </w:p>
    <w:p>
      <w:r>
        <w:rPr>
          <w:rFonts w:ascii="Courier New" w:hAnsi="Courier New"/>
          <w:sz w:val="15"/>
        </w:rPr>
        <w:t xml:space="preserve">                    if str(job.get("id") or "").startswith("manual_") and p.exists():</w:t>
      </w:r>
    </w:p>
    <w:p>
      <w:r>
        <w:rPr>
          <w:rFonts w:ascii="Courier New" w:hAnsi="Courier New"/>
          <w:sz w:val="15"/>
        </w:rPr>
        <w:t xml:space="preserve">                        owner = _sanitize_filename_component(job.get("owner_id") or "manual")</w:t>
      </w:r>
    </w:p>
    <w:p>
      <w:r>
        <w:rPr>
          <w:rFonts w:ascii="Courier New" w:hAnsi="Courier New"/>
          <w:sz w:val="15"/>
        </w:rPr>
        <w:t xml:space="preserve">                        payload = job.get("payload") or {}</w:t>
      </w:r>
    </w:p>
    <w:p>
      <w:r>
        <w:rPr>
          <w:rFonts w:ascii="Courier New" w:hAnsi="Courier New"/>
          <w:sz w:val="15"/>
        </w:rPr>
        <w:t xml:space="preserve">                        table = payload.get("table") or (job.get("db_config") or {}).get("table") or "data"</w:t>
      </w:r>
    </w:p>
    <w:p>
      <w:r>
        <w:rPr>
          <w:rFonts w:ascii="Courier New" w:hAnsi="Courier New"/>
          <w:sz w:val="15"/>
        </w:rPr>
        <w:t xml:space="preserve">                        table_safe = _sanitize_filename_component(table)</w:t>
      </w:r>
    </w:p>
    <w:p>
      <w:r>
        <w:rPr>
          <w:rFonts w:ascii="Courier New" w:hAnsi="Courier New"/>
          <w:sz w:val="15"/>
        </w:rPr>
        <w:t xml:space="preserve">                        ts = now_ts()</w:t>
      </w:r>
    </w:p>
    <w:p>
      <w:r>
        <w:rPr>
          <w:rFonts w:ascii="Courier New" w:hAnsi="Courier New"/>
          <w:sz w:val="15"/>
        </w:rPr>
        <w:t xml:space="preserve">                        # place manual export into format-specific output dir under the active backend root</w:t>
      </w:r>
    </w:p>
    <w:p>
      <w:r>
        <w:rPr>
          <w:rFonts w:ascii="Courier New" w:hAnsi="Courier New"/>
          <w:sz w:val="15"/>
        </w:rPr>
        <w:t xml:space="preserve">                        desired_dir = _export_output_root() / f"output_{fmt}"</w:t>
      </w:r>
    </w:p>
    <w:p>
      <w:r>
        <w:rPr>
          <w:rFonts w:ascii="Courier New" w:hAnsi="Courier New"/>
          <w:sz w:val="15"/>
        </w:rPr>
        <w:t xml:space="preserve">                        try:</w:t>
      </w:r>
    </w:p>
    <w:p>
      <w:r>
        <w:rPr>
          <w:rFonts w:ascii="Courier New" w:hAnsi="Courier New"/>
          <w:sz w:val="15"/>
        </w:rPr>
        <w:t xml:space="preserve">                            desired_dir.mkdir(parents=True, exist_ok=True)</w:t>
      </w:r>
    </w:p>
    <w:p>
      <w:r>
        <w:rPr>
          <w:rFonts w:ascii="Courier New" w:hAnsi="Courier New"/>
          <w:sz w:val="15"/>
        </w:rPr>
        <w:t xml:space="preserve">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pass</w:t>
      </w:r>
    </w:p>
    <w:p>
      <w:r>
        <w:rPr>
          <w:rFonts w:ascii="Courier New" w:hAnsi="Courier New"/>
          <w:sz w:val="15"/>
        </w:rPr>
        <w:t xml:space="preserve">                        desired = desired_dir / f"export_{owner}_{table_safe}_{ts}.{fmt}"</w:t>
      </w:r>
    </w:p>
    <w:p>
      <w:r>
        <w:rPr>
          <w:rFonts w:ascii="Courier New" w:hAnsi="Courier New"/>
          <w:sz w:val="15"/>
        </w:rPr>
        <w:t xml:space="preserve">                        try:</w:t>
      </w:r>
    </w:p>
    <w:p>
      <w:r>
        <w:rPr>
          <w:rFonts w:ascii="Courier New" w:hAnsi="Courier New"/>
          <w:sz w:val="15"/>
        </w:rPr>
        <w:t xml:space="preserve">                            # move/rename primary output to desired name</w:t>
      </w:r>
    </w:p>
    <w:p>
      <w:r>
        <w:rPr>
          <w:rFonts w:ascii="Courier New" w:hAnsi="Courier New"/>
          <w:sz w:val="15"/>
        </w:rPr>
        <w:t xml:space="preserve">                            p.replace(desired)</w:t>
      </w:r>
    </w:p>
    <w:p>
      <w:r>
        <w:rPr>
          <w:rFonts w:ascii="Courier New" w:hAnsi="Courier New"/>
          <w:sz w:val="15"/>
        </w:rPr>
        <w:t xml:space="preserve">                            res["path"] = str(desired)</w:t>
      </w:r>
    </w:p>
    <w:p>
      <w:r>
        <w:rPr>
          <w:rFonts w:ascii="Courier New" w:hAnsi="Courier New"/>
          <w:sz w:val="15"/>
        </w:rPr>
        <w:t xml:space="preserve">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# fallback: leave as-is</w:t>
      </w:r>
    </w:p>
    <w:p>
      <w:r>
        <w:rPr>
          <w:rFonts w:ascii="Courier New" w:hAnsi="Courier New"/>
          <w:sz w:val="15"/>
        </w:rPr>
        <w:t xml:space="preserve">                            pass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/>
    <w:p>
      <w:r>
        <w:rPr>
          <w:rFonts w:ascii="Courier New" w:hAnsi="Courier New"/>
          <w:sz w:val="15"/>
        </w:rPr>
        <w:t xml:space="preserve">                # support append_to_latest for generic export when requested by caller</w:t>
      </w:r>
    </w:p>
    <w:p>
      <w:r>
        <w:rPr>
          <w:rFonts w:ascii="Courier New" w:hAnsi="Courier New"/>
          <w:sz w:val="15"/>
        </w:rPr>
        <w:t xml:space="preserve">                append_flag = bool(body.get("append_to_latest") or False)</w:t>
      </w:r>
    </w:p>
    <w:p>
      <w:r>
        <w:rPr>
          <w:rFonts w:ascii="Courier New" w:hAnsi="Courier New"/>
          <w:sz w:val="15"/>
        </w:rPr>
        <w:t xml:space="preserve">                res_path = Path(res.get("path"))</w:t>
      </w:r>
    </w:p>
    <w:p>
      <w:r>
        <w:rPr>
          <w:rFonts w:ascii="Courier New" w:hAnsi="Courier New"/>
          <w:sz w:val="15"/>
        </w:rPr>
        <w:t xml:space="preserve">                reg_path = res_path</w:t>
      </w:r>
    </w:p>
    <w:p>
      <w:r>
        <w:rPr>
          <w:rFonts w:ascii="Courier New" w:hAnsi="Courier New"/>
          <w:sz w:val="15"/>
        </w:rPr>
        <w:t xml:space="preserve">                if append_flag and res_path.exists():</w:t>
      </w:r>
    </w:p>
    <w:p>
      <w:r>
        <w:rPr>
          <w:rFonts w:ascii="Courier New" w:hAnsi="Courier New"/>
          <w:sz w:val="15"/>
        </w:rPr>
        <w:t xml:space="preserve">                    # try to infer table name for latest filename</w:t>
      </w:r>
    </w:p>
    <w:p>
      <w:r>
        <w:rPr>
          <w:rFonts w:ascii="Courier New" w:hAnsi="Courier New"/>
          <w:sz w:val="15"/>
        </w:rPr>
        <w:t xml:space="preserve">                    payload = job.get("payload") or {}</w:t>
      </w:r>
    </w:p>
    <w:p>
      <w:r>
        <w:rPr>
          <w:rFonts w:ascii="Courier New" w:hAnsi="Courier New"/>
          <w:sz w:val="15"/>
        </w:rPr>
        <w:t xml:space="preserve">                    table_name = payload.get("table") or (job.get("db_config") or {}).get("table")</w:t>
      </w:r>
    </w:p>
    <w:p>
      <w:r>
        <w:rPr>
          <w:rFonts w:ascii="Courier New" w:hAnsi="Courier New"/>
          <w:sz w:val="15"/>
        </w:rPr>
        <w:t xml:space="preserve">                    if table_name:</w:t>
      </w:r>
    </w:p>
    <w:p>
      <w:r>
        <w:rPr>
          <w:rFonts w:ascii="Courier New" w:hAnsi="Courier New"/>
          <w:sz w:val="15"/>
        </w:rPr>
        <w:t xml:space="preserve">                        latest_name = f"export_{owner}_{table_name}_latest.{fmt}"</w:t>
      </w:r>
    </w:p>
    <w:p>
      <w:r>
        <w:rPr>
          <w:rFonts w:ascii="Courier New" w:hAnsi="Courier New"/>
          <w:sz w:val="15"/>
        </w:rPr>
        <w:t xml:space="preserve">                        latest_path = res_path.parent / latest_name</w:t>
      </w:r>
    </w:p>
    <w:p>
      <w:r>
        <w:rPr>
          <w:rFonts w:ascii="Courier New" w:hAnsi="Courier New"/>
          <w:sz w:val="15"/>
        </w:rPr>
        <w:t xml:space="preserve">                        try:</w:t>
      </w:r>
    </w:p>
    <w:p>
      <w:r>
        <w:rPr>
          <w:rFonts w:ascii="Courier New" w:hAnsi="Courier New"/>
          <w:sz w:val="15"/>
        </w:rPr>
        <w:t xml:space="preserve">                            if latest_path.exists():</w:t>
      </w:r>
    </w:p>
    <w:p>
      <w:r>
        <w:rPr>
          <w:rFonts w:ascii="Courier New" w:hAnsi="Courier New"/>
          <w:sz w:val="15"/>
        </w:rPr>
        <w:t xml:space="preserve">                                # read newly produced records and append to latest</w:t>
      </w:r>
    </w:p>
    <w:p>
      <w:r>
        <w:rPr>
          <w:rFonts w:ascii="Courier New" w:hAnsi="Courier New"/>
          <w:sz w:val="15"/>
        </w:rPr>
        <w:t xml:space="preserve">                                cols, rows = _read_file_records(res_path, fmt.upper())</w:t>
      </w:r>
    </w:p>
    <w:p>
      <w:r>
        <w:rPr>
          <w:rFonts w:ascii="Courier New" w:hAnsi="Courier New"/>
          <w:sz w:val="15"/>
        </w:rPr>
        <w:t xml:space="preserve">                                if fmt == "csv":</w:t>
      </w:r>
    </w:p>
    <w:p>
      <w:r>
        <w:rPr>
          <w:rFonts w:ascii="Courier New" w:hAnsi="Courier New"/>
          <w:sz w:val="15"/>
        </w:rPr>
        <w:t xml:space="preserve">                                    _write_csv(latest_path, cols, rows, append=True)</w:t>
      </w:r>
    </w:p>
    <w:p>
      <w:r>
        <w:rPr>
          <w:rFonts w:ascii="Courier New" w:hAnsi="Courier New"/>
          <w:sz w:val="15"/>
        </w:rPr>
        <w:t xml:space="preserve">                                elif fmt == "tsv":</w:t>
      </w:r>
    </w:p>
    <w:p>
      <w:r>
        <w:rPr>
          <w:rFonts w:ascii="Courier New" w:hAnsi="Courier New"/>
          <w:sz w:val="15"/>
        </w:rPr>
        <w:t xml:space="preserve">                                    _write_tsv(latest_path, cols, rows, append=True)</w:t>
      </w:r>
    </w:p>
    <w:p>
      <w:r>
        <w:rPr>
          <w:rFonts w:ascii="Courier New" w:hAnsi="Courier New"/>
          <w:sz w:val="15"/>
        </w:rPr>
        <w:t xml:space="preserve">                                else:</w:t>
      </w:r>
    </w:p>
    <w:p>
      <w:r>
        <w:rPr>
          <w:rFonts w:ascii="Courier New" w:hAnsi="Courier New"/>
          <w:sz w:val="15"/>
        </w:rPr>
        <w:t xml:space="preserve">                                    _write_ndjson(latest_path, cols, rows, append=True)</w:t>
      </w:r>
    </w:p>
    <w:p>
      <w:r>
        <w:rPr>
          <w:rFonts w:ascii="Courier New" w:hAnsi="Courier New"/>
          <w:sz w:val="15"/>
        </w:rPr>
        <w:t xml:space="preserve">                                reg_path = latest_path</w:t>
      </w:r>
    </w:p>
    <w:p>
      <w:r>
        <w:rPr>
          <w:rFonts w:ascii="Courier New" w:hAnsi="Courier New"/>
          <w:sz w:val="15"/>
        </w:rPr>
        <w:t xml:space="preserve">                            else:</w:t>
      </w:r>
    </w:p>
    <w:p>
      <w:r>
        <w:rPr>
          <w:rFonts w:ascii="Courier New" w:hAnsi="Courier New"/>
          <w:sz w:val="15"/>
        </w:rPr>
        <w:t xml:space="preserve">                                # move produced file to latest path</w:t>
      </w:r>
    </w:p>
    <w:p>
      <w:r>
        <w:rPr>
          <w:rFonts w:ascii="Courier New" w:hAnsi="Courier New"/>
          <w:sz w:val="15"/>
        </w:rPr>
        <w:t xml:space="preserve">                                try:</w:t>
      </w:r>
    </w:p>
    <w:p>
      <w:r>
        <w:rPr>
          <w:rFonts w:ascii="Courier New" w:hAnsi="Courier New"/>
          <w:sz w:val="15"/>
        </w:rPr>
        <w:t xml:space="preserve">                                    res_path.replace(latest_path)</w:t>
      </w:r>
    </w:p>
    <w:p>
      <w:r>
        <w:rPr>
          <w:rFonts w:ascii="Courier New" w:hAnsi="Courier New"/>
          <w:sz w:val="15"/>
        </w:rPr>
        <w:t xml:space="preserve">                                    reg_path = latest_path</w:t>
      </w:r>
    </w:p>
    <w:p>
      <w:r>
        <w:rPr>
          <w:rFonts w:ascii="Courier New" w:hAnsi="Courier New"/>
          <w:sz w:val="15"/>
        </w:rPr>
        <w:t xml:space="preserve">        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        reg_path = res_path</w:t>
      </w:r>
    </w:p>
    <w:p>
      <w:r>
        <w:rPr>
          <w:rFonts w:ascii="Courier New" w:hAnsi="Courier New"/>
          <w:sz w:val="15"/>
        </w:rPr>
        <w:t xml:space="preserve">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# on any failure, fall back to registering original path</w:t>
      </w:r>
    </w:p>
    <w:p>
      <w:r>
        <w:rPr>
          <w:rFonts w:ascii="Courier New" w:hAnsi="Courier New"/>
          <w:sz w:val="15"/>
        </w:rPr>
        <w:t xml:space="preserve">                            reg_path = res_path</w:t>
      </w:r>
    </w:p>
    <w:p/>
    <w:p>
      <w:r>
        <w:rPr>
          <w:rFonts w:ascii="Courier New" w:hAnsi="Courier New"/>
          <w:sz w:val="15"/>
        </w:rPr>
        <w:t xml:space="preserve">                meta = _register_and_return_meta(reg_path, fmt)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extra = {"sourceType": body.get("sourceType") or "db_export"}</w:t>
      </w:r>
    </w:p>
    <w:p>
      <w:r>
        <w:rPr>
          <w:rFonts w:ascii="Courier New" w:hAnsi="Courier New"/>
          <w:sz w:val="15"/>
        </w:rPr>
        <w:t xml:space="preserve">                    if "hasTag" in body:</w:t>
      </w:r>
    </w:p>
    <w:p>
      <w:r>
        <w:rPr>
          <w:rFonts w:ascii="Courier New" w:hAnsi="Courier New"/>
          <w:sz w:val="15"/>
        </w:rPr>
        <w:t xml:space="preserve">                        extra["hasTag"] = bool(body.get("hasTag"))</w:t>
      </w:r>
    </w:p>
    <w:p>
      <w:r>
        <w:rPr>
          <w:rFonts w:ascii="Courier New" w:hAnsi="Courier New"/>
          <w:sz w:val="15"/>
        </w:rPr>
        <w:t xml:space="preserve">                    if body.get("tagColumn"):</w:t>
      </w:r>
    </w:p>
    <w:p>
      <w:r>
        <w:rPr>
          <w:rFonts w:ascii="Courier New" w:hAnsi="Courier New"/>
          <w:sz w:val="15"/>
        </w:rPr>
        <w:t xml:space="preserve">                        extra["tagColumn"] = body.get("tagColumn")</w:t>
      </w:r>
    </w:p>
    <w:p>
      <w:r>
        <w:rPr>
          <w:rFonts w:ascii="Courier New" w:hAnsi="Courier New"/>
          <w:sz w:val="15"/>
        </w:rPr>
        <w:t xml:space="preserve">                    if body.get("tagName"):</w:t>
      </w:r>
    </w:p>
    <w:p>
      <w:r>
        <w:rPr>
          <w:rFonts w:ascii="Courier New" w:hAnsi="Courier New"/>
          <w:sz w:val="15"/>
        </w:rPr>
        <w:t xml:space="preserve">                        extra["tagName"] = body.get("tagName")</w:t>
      </w:r>
    </w:p>
    <w:p>
      <w:r>
        <w:rPr>
          <w:rFonts w:ascii="Courier New" w:hAnsi="Courier New"/>
          <w:sz w:val="15"/>
        </w:rPr>
        <w:t xml:space="preserve">                    if body.get("tagRange"):</w:t>
      </w:r>
    </w:p>
    <w:p>
      <w:r>
        <w:rPr>
          <w:rFonts w:ascii="Courier New" w:hAnsi="Courier New"/>
          <w:sz w:val="15"/>
        </w:rPr>
        <w:t xml:space="preserve">                        tr = body.get("tagRange")</w:t>
      </w:r>
    </w:p>
    <w:p>
      <w:r>
        <w:rPr>
          <w:rFonts w:ascii="Courier New" w:hAnsi="Courier New"/>
          <w:sz w:val="15"/>
        </w:rPr>
        <w:t xml:space="preserve">                        if isinstance(tr, str):</w:t>
      </w:r>
    </w:p>
    <w:p>
      <w:r>
        <w:rPr>
          <w:rFonts w:ascii="Courier New" w:hAnsi="Courier New"/>
          <w:sz w:val="15"/>
        </w:rPr>
        <w:t xml:space="preserve">                            try:</w:t>
      </w:r>
    </w:p>
    <w:p>
      <w:r>
        <w:rPr>
          <w:rFonts w:ascii="Courier New" w:hAnsi="Courier New"/>
          <w:sz w:val="15"/>
        </w:rPr>
        <w:t xml:space="preserve">                                extra["tagRange"] = json.loads(tr)</w:t>
      </w:r>
    </w:p>
    <w:p>
      <w:r>
        <w:rPr>
          <w:rFonts w:ascii="Courier New" w:hAnsi="Courier New"/>
          <w:sz w:val="15"/>
        </w:rPr>
        <w:t xml:space="preserve">                            except Exception:</w:t>
      </w:r>
    </w:p>
    <w:p>
      <w:r>
        <w:rPr>
          <w:rFonts w:ascii="Courier New" w:hAnsi="Courier New"/>
          <w:sz w:val="15"/>
        </w:rPr>
        <w:t xml:space="preserve">                                extra["tagRange"] = [t.strip() for t in tr.split(",") if t.strip()]</w:t>
      </w:r>
    </w:p>
    <w:p>
      <w:r>
        <w:rPr>
          <w:rFonts w:ascii="Courier New" w:hAnsi="Courier New"/>
          <w:sz w:val="15"/>
        </w:rPr>
        <w:t xml:space="preserve">                        else:</w:t>
      </w:r>
    </w:p>
    <w:p>
      <w:r>
        <w:rPr>
          <w:rFonts w:ascii="Courier New" w:hAnsi="Courier New"/>
          <w:sz w:val="15"/>
        </w:rPr>
        <w:t xml:space="preserve">                            extra["tagRange"] = tr</w:t>
      </w:r>
    </w:p>
    <w:p>
      <w:r>
        <w:rPr>
          <w:rFonts w:ascii="Courier New" w:hAnsi="Courier New"/>
          <w:sz w:val="15"/>
        </w:rPr>
        <w:t xml:space="preserve">                    if body.get("failedTag") is not None:</w:t>
      </w:r>
    </w:p>
    <w:p>
      <w:r>
        <w:rPr>
          <w:rFonts w:ascii="Courier New" w:hAnsi="Courier New"/>
          <w:sz w:val="15"/>
        </w:rPr>
        <w:t xml:space="preserve">                        extra["failedTag"] = _coerce_tag_list(body.get("failedTag"))</w:t>
      </w:r>
    </w:p>
    <w:p>
      <w:r>
        <w:rPr>
          <w:rFonts w:ascii="Courier New" w:hAnsi="Courier New"/>
          <w:sz w:val="15"/>
        </w:rPr>
        <w:t xml:space="preserve">                    if body.get("categoryId"):</w:t>
      </w:r>
    </w:p>
    <w:p>
      <w:r>
        <w:rPr>
          <w:rFonts w:ascii="Courier New" w:hAnsi="Courier New"/>
          <w:sz w:val="15"/>
        </w:rPr>
        <w:t xml:space="preserve">                        extra["categoryId"] = body.get("categoryId")</w:t>
      </w:r>
    </w:p>
    <w:p>
      <w:r>
        <w:rPr>
          <w:rFonts w:ascii="Courier New" w:hAnsi="Courier New"/>
          <w:sz w:val="15"/>
        </w:rPr>
        <w:t xml:space="preserve">                    if body.get("categoryName"):</w:t>
      </w:r>
    </w:p>
    <w:p>
      <w:r>
        <w:rPr>
          <w:rFonts w:ascii="Courier New" w:hAnsi="Courier New"/>
          <w:sz w:val="15"/>
        </w:rPr>
        <w:t xml:space="preserve">                        extra["categoryName"] = body.get("categoryName")</w:t>
      </w:r>
    </w:p>
    <w:p>
      <w:r>
        <w:rPr>
          <w:rFonts w:ascii="Courier New" w:hAnsi="Courier New"/>
          <w:sz w:val="15"/>
        </w:rPr>
        <w:t xml:space="preserve">                    if body.get("description"):</w:t>
      </w:r>
    </w:p>
    <w:p>
      <w:r>
        <w:rPr>
          <w:rFonts w:ascii="Courier New" w:hAnsi="Courier New"/>
          <w:sz w:val="15"/>
        </w:rPr>
        <w:t xml:space="preserve">                        extra["description"] = body.get("description")</w:t>
      </w:r>
    </w:p>
    <w:p>
      <w:r>
        <w:rPr>
          <w:rFonts w:ascii="Courier New" w:hAnsi="Courier New"/>
          <w:sz w:val="15"/>
        </w:rPr>
        <w:t xml:space="preserve">                    _write_meta_file(meta, extra)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# register table for silent export if enabled</w:t>
      </w:r>
    </w:p>
    <w:p>
      <w:r>
        <w:rPr>
          <w:rFonts w:ascii="Courier New" w:hAnsi="Courier New"/>
          <w:sz w:val="15"/>
        </w:rPr>
        <w:t xml:space="preserve">                try:</w:t>
      </w:r>
    </w:p>
    <w:p>
      <w:r>
        <w:rPr>
          <w:rFonts w:ascii="Courier New" w:hAnsi="Courier New"/>
          <w:sz w:val="15"/>
        </w:rPr>
        <w:t xml:space="preserve">                    if table and db_conf:</w:t>
      </w:r>
    </w:p>
    <w:p>
      <w:r>
        <w:rPr>
          <w:rFonts w:ascii="Courier New" w:hAnsi="Courier New"/>
          <w:sz w:val="15"/>
        </w:rPr>
        <w:t xml:space="preserve">                        from .silent_export_worker import register_table</w:t>
      </w:r>
    </w:p>
    <w:p>
      <w:r>
        <w:rPr>
          <w:rFonts w:ascii="Courier New" w:hAnsi="Courier New"/>
          <w:sz w:val="15"/>
        </w:rPr>
        <w:t xml:space="preserve">                        factory_id = job.get("username") or job.get("factory_id") or DEFAULT_USERNAME</w:t>
      </w:r>
    </w:p>
    <w:p>
      <w:r>
        <w:rPr>
          <w:rFonts w:ascii="Courier New" w:hAnsi="Courier New"/>
          <w:sz w:val="15"/>
        </w:rPr>
        <w:t xml:space="preserve">                        register_table(db_conf, table, factory_id)</w:t>
      </w:r>
    </w:p>
    <w:p>
      <w:r>
        <w:rPr>
          <w:rFonts w:ascii="Courier New" w:hAnsi="Courier New"/>
          <w:sz w:val="15"/>
        </w:rPr>
        <w:t xml:space="preserve">                except Exception:</w:t>
      </w:r>
    </w:p>
    <w:p>
      <w:r>
        <w:rPr>
          <w:rFonts w:ascii="Courier New" w:hAnsi="Courier New"/>
          <w:sz w:val="15"/>
        </w:rPr>
        <w:t xml:space="preserve">                    pass</w:t>
      </w:r>
    </w:p>
    <w:p>
      <w:r>
        <w:rPr>
          <w:rFonts w:ascii="Courier New" w:hAnsi="Courier New"/>
          <w:sz w:val="15"/>
        </w:rPr>
        <w:t xml:space="preserve">                return ok({"file": meta}, trace_id)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return ok({"path": res.get("path"), "status": res.get("status")}, trace_id)</w:t>
      </w:r>
    </w:p>
    <w:p>
      <w:r>
        <w:rPr>
          <w:rFonts w:ascii="Courier New" w:hAnsi="Courier New"/>
          <w:sz w:val="15"/>
        </w:rPr>
        <w:t xml:space="preserve">        if res.get("status") == "no_change":</w:t>
      </w:r>
    </w:p>
    <w:p>
      <w:r>
        <w:rPr>
          <w:rFonts w:ascii="Courier New" w:hAnsi="Courier New"/>
          <w:sz w:val="15"/>
        </w:rPr>
        <w:t xml:space="preserve">            return ok({"status": "no_change", "path": res.get("path"), "rows": res.get("rows", 0)}, trace_id)</w:t>
      </w:r>
    </w:p>
    <w:p>
      <w:r>
        <w:rPr>
          <w:rFonts w:ascii="Courier New" w:hAnsi="Courier New"/>
          <w:sz w:val="15"/>
        </w:rPr>
        <w:t xml:space="preserve">        # error</w:t>
      </w:r>
    </w:p>
    <w:p>
      <w:r>
        <w:rPr>
          <w:rFonts w:ascii="Courier New" w:hAnsi="Courier New"/>
          <w:sz w:val="15"/>
        </w:rPr>
        <w:t xml:space="preserve">        return err(1005002, f"export failed: {res.get('error') or res}" , trace_id)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err(1005003, f"export error: {e}", trace_id)</w:t>
      </w:r>
    </w:p>
    <w:p/>
    <w:p/>
    <w:p>
      <w:r>
        <w:rPr>
          <w:rFonts w:ascii="Courier New" w:hAnsi="Courier New"/>
          <w:sz w:val="15"/>
        </w:rPr>
        <w:t>@app.post("/api/v1/tags/auto")</w:t>
      </w:r>
    </w:p>
    <w:p>
      <w:r>
        <w:rPr>
          <w:rFonts w:ascii="Courier New" w:hAnsi="Courier New"/>
          <w:sz w:val="15"/>
        </w:rPr>
        <w:t>async def auto_tag(req: AutoTagReq,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if req.fileId not in files:</w:t>
      </w:r>
    </w:p>
    <w:p>
      <w:r>
        <w:rPr>
          <w:rFonts w:ascii="Courier New" w:hAnsi="Courier New"/>
          <w:sz w:val="15"/>
        </w:rPr>
        <w:t xml:space="preserve">        return err(1002404, "file not found", trace_id)</w:t>
      </w:r>
    </w:p>
    <w:p>
      <w:r>
        <w:rPr>
          <w:rFonts w:ascii="Courier New" w:hAnsi="Courier New"/>
          <w:sz w:val="15"/>
        </w:rPr>
        <w:t xml:space="preserve">    source_meta = files[req.fileId]</w:t>
      </w:r>
    </w:p>
    <w:p>
      <w:r>
        <w:rPr>
          <w:rFonts w:ascii="Courier New" w:hAnsi="Courier New"/>
          <w:sz w:val="15"/>
        </w:rPr>
        <w:t xml:space="preserve">    source_path = Path(source_meta["storagePath"])</w:t>
      </w:r>
    </w:p>
    <w:p>
      <w:r>
        <w:rPr>
          <w:rFonts w:ascii="Courier New" w:hAnsi="Courier New"/>
          <w:sz w:val="15"/>
        </w:rPr>
        <w:t xml:space="preserve">    source_fmt = source_meta.get("fileFormat", "CSV")</w:t>
      </w:r>
    </w:p>
    <w:p/>
    <w:p>
      <w:r>
        <w:rPr>
          <w:rFonts w:ascii="Courier New" w:hAnsi="Courier New"/>
          <w:sz w:val="15"/>
        </w:rPr>
        <w:t xml:space="preserve">    # 读取 tagRule：优先使用请求中的 tagRule，否则从 meta 读取</w:t>
      </w:r>
    </w:p>
    <w:p>
      <w:r>
        <w:rPr>
          <w:rFonts w:ascii="Courier New" w:hAnsi="Courier New"/>
          <w:sz w:val="15"/>
        </w:rPr>
        <w:t xml:space="preserve">    tag_rule = req.tagRule</w:t>
      </w:r>
    </w:p>
    <w:p>
      <w:r>
        <w:rPr>
          <w:rFonts w:ascii="Courier New" w:hAnsi="Courier New"/>
          <w:sz w:val="15"/>
        </w:rPr>
        <w:t xml:space="preserve">    tag_name = req.tagName</w:t>
      </w:r>
    </w:p>
    <w:p>
      <w:r>
        <w:rPr>
          <w:rFonts w:ascii="Courier New" w:hAnsi="Courier New"/>
          <w:sz w:val="15"/>
        </w:rPr>
        <w:t xml:space="preserve">    tag_range = None</w:t>
      </w:r>
    </w:p>
    <w:p>
      <w:r>
        <w:rPr>
          <w:rFonts w:ascii="Courier New" w:hAnsi="Courier New"/>
          <w:sz w:val="15"/>
        </w:rPr>
        <w:t xml:space="preserve">    failed_tag = None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if meta_json.has_meta(str(source_path)):</w:t>
      </w:r>
    </w:p>
    <w:p>
      <w:r>
        <w:rPr>
          <w:rFonts w:ascii="Courier New" w:hAnsi="Courier New"/>
          <w:sz w:val="15"/>
        </w:rPr>
        <w:t xml:space="preserve">            full_meta = meta_json.read_meta(str(source_path))</w:t>
      </w:r>
    </w:p>
    <w:p>
      <w:r>
        <w:rPr>
          <w:rFonts w:ascii="Courier New" w:hAnsi="Courier New"/>
          <w:sz w:val="15"/>
        </w:rPr>
        <w:t xml:space="preserve">            if not tag_rule:</w:t>
      </w:r>
    </w:p>
    <w:p>
      <w:r>
        <w:rPr>
          <w:rFonts w:ascii="Courier New" w:hAnsi="Courier New"/>
          <w:sz w:val="15"/>
        </w:rPr>
        <w:t xml:space="preserve">                tag_rule = full_meta.get("tagRule")</w:t>
      </w:r>
    </w:p>
    <w:p>
      <w:r>
        <w:rPr>
          <w:rFonts w:ascii="Courier New" w:hAnsi="Courier New"/>
          <w:sz w:val="15"/>
        </w:rPr>
        <w:t xml:space="preserve">            if not tag_name:</w:t>
      </w:r>
    </w:p>
    <w:p>
      <w:r>
        <w:rPr>
          <w:rFonts w:ascii="Courier New" w:hAnsi="Courier New"/>
          <w:sz w:val="15"/>
        </w:rPr>
        <w:t xml:space="preserve">                tag_name = full_meta.get("tagName")</w:t>
      </w:r>
    </w:p>
    <w:p>
      <w:r>
        <w:rPr>
          <w:rFonts w:ascii="Courier New" w:hAnsi="Courier New"/>
          <w:sz w:val="15"/>
        </w:rPr>
        <w:t xml:space="preserve">            tag_range = full_meta.get("tagRange")</w:t>
      </w:r>
    </w:p>
    <w:p>
      <w:r>
        <w:rPr>
          <w:rFonts w:ascii="Courier New" w:hAnsi="Courier New"/>
          <w:sz w:val="15"/>
        </w:rPr>
        <w:t xml:space="preserve">            failed_tag = full_meta.get("failedTag")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columns, rows = _read_file_records(source_path, source_fmt)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return err(1002402, f"read source file failed: {e}", trace_id)</w:t>
      </w:r>
    </w:p>
    <w:p/>
    <w:p>
      <w:r>
        <w:rPr>
          <w:rFonts w:ascii="Courier New" w:hAnsi="Courier New"/>
          <w:sz w:val="15"/>
        </w:rPr>
        <w:t xml:space="preserve">    # 使用 tagRule 或默认规则进行自动打标</w:t>
      </w:r>
    </w:p>
    <w:p>
      <w:r>
        <w:rPr>
          <w:rFonts w:ascii="Courier New" w:hAnsi="Courier New"/>
          <w:sz w:val="15"/>
        </w:rPr>
        <w:t xml:space="preserve">    if tag_rule and isinstance(tag_rule, dict) and tag_rule.get("mapping"):</w:t>
      </w:r>
    </w:p>
    <w:p>
      <w:r>
        <w:rPr>
          <w:rFonts w:ascii="Courier New" w:hAnsi="Courier New"/>
          <w:sz w:val="15"/>
        </w:rPr>
        <w:t xml:space="preserve">        tagged_rows = _build_auto_tagged_rows_with_rule(rows, tag_rule)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tagged_rows = _build_auto_tagged_rows(rows)</w:t>
      </w:r>
    </w:p>
    <w:p/>
    <w:p>
      <w:r>
        <w:rPr>
          <w:rFonts w:ascii="Courier New" w:hAnsi="Courier New"/>
          <w:sz w:val="15"/>
        </w:rPr>
        <w:t xml:space="preserve">    # 自动打标校验：标签值必须落在 tagRange 内（与无标签模式一致）</w:t>
      </w:r>
    </w:p>
    <w:p>
      <w:r>
        <w:rPr>
          <w:rFonts w:ascii="Courier New" w:hAnsi="Courier New"/>
          <w:sz w:val="15"/>
        </w:rPr>
        <w:t xml:space="preserve">    if tag_range and isinstance(tag_range, list) and len(tag_range) &gt; 0:</w:t>
      </w:r>
    </w:p>
    <w:p>
      <w:r>
        <w:rPr>
          <w:rFonts w:ascii="Courier New" w:hAnsi="Courier New"/>
          <w:sz w:val="15"/>
        </w:rPr>
        <w:t xml:space="preserve">        for r in tagged_rows:</w:t>
      </w:r>
    </w:p>
    <w:p>
      <w:r>
        <w:rPr>
          <w:rFonts w:ascii="Courier New" w:hAnsi="Courier New"/>
          <w:sz w:val="15"/>
        </w:rPr>
        <w:t xml:space="preserve">            v = r.get("tag", "")</w:t>
      </w:r>
    </w:p>
    <w:p>
      <w:r>
        <w:rPr>
          <w:rFonts w:ascii="Courier New" w:hAnsi="Courier New"/>
          <w:sz w:val="15"/>
        </w:rPr>
        <w:t xml:space="preserve">            if v and v not in tag_range:</w:t>
      </w:r>
    </w:p>
    <w:p>
      <w:r>
        <w:rPr>
          <w:rFonts w:ascii="Courier New" w:hAnsi="Courier New"/>
          <w:sz w:val="15"/>
        </w:rPr>
        <w:t xml:space="preserve">                return err(1002401, f"自动打标结果 '{v}' 不在允许的标签范围 {tag_range} 中", trace_id)</w:t>
      </w:r>
    </w:p>
    <w:p/>
    <w:p>
      <w:r>
        <w:rPr>
          <w:rFonts w:ascii="Courier New" w:hAnsi="Courier New"/>
          <w:sz w:val="15"/>
        </w:rPr>
        <w:t xml:space="preserve">    out_meta = _write_tagged_output(source_meta, tagged_rows, "tag", columns, req.operator)</w:t>
      </w:r>
    </w:p>
    <w:p>
      <w:r>
        <w:rPr>
          <w:rFonts w:ascii="Courier New" w:hAnsi="Courier New"/>
          <w:sz w:val="15"/>
        </w:rPr>
        <w:t xml:space="preserve">    out_fmt = req.outputFormat.upper()</w:t>
      </w:r>
    </w:p>
    <w:p/>
    <w:p>
      <w:r>
        <w:rPr>
          <w:rFonts w:ascii="Courier New" w:hAnsi="Courier New"/>
          <w:sz w:val="15"/>
        </w:rPr>
        <w:t xml:space="preserve">    # 写入新文件的配套 meta（同时携带 tagRange / failedTag）</w:t>
      </w:r>
    </w:p>
    <w:p>
      <w:r>
        <w:rPr>
          <w:rFonts w:ascii="Courier New" w:hAnsi="Courier New"/>
          <w:sz w:val="15"/>
        </w:rPr>
        <w:t xml:space="preserve">    out_path = Path(out_meta["storagePath"])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new_meta = meta_json.build_meta(</w:t>
      </w:r>
    </w:p>
    <w:p>
      <w:r>
        <w:rPr>
          <w:rFonts w:ascii="Courier New" w:hAnsi="Courier New"/>
          <w:sz w:val="15"/>
        </w:rPr>
        <w:t xml:space="preserve">            file_path=str(out_path),</w:t>
      </w:r>
    </w:p>
    <w:p>
      <w:r>
        <w:rPr>
          <w:rFonts w:ascii="Courier New" w:hAnsi="Courier New"/>
          <w:sz w:val="15"/>
        </w:rPr>
        <w:t xml:space="preserve">            source_type="auto_tag",</w:t>
      </w:r>
    </w:p>
    <w:p>
      <w:r>
        <w:rPr>
          <w:rFonts w:ascii="Courier New" w:hAnsi="Courier New"/>
          <w:sz w:val="15"/>
        </w:rPr>
        <w:t xml:space="preserve">            has_tag=True,</w:t>
      </w:r>
    </w:p>
    <w:p>
      <w:r>
        <w:rPr>
          <w:rFonts w:ascii="Courier New" w:hAnsi="Courier New"/>
          <w:sz w:val="15"/>
        </w:rPr>
        <w:t xml:space="preserve">            tag_column="tag",</w:t>
      </w:r>
    </w:p>
    <w:p>
      <w:r>
        <w:rPr>
          <w:rFonts w:ascii="Courier New" w:hAnsi="Courier New"/>
          <w:sz w:val="15"/>
        </w:rPr>
        <w:t xml:space="preserve">            tag_name=tag_name or "自动打标结果",</w:t>
      </w:r>
    </w:p>
    <w:p>
      <w:r>
        <w:rPr>
          <w:rFonts w:ascii="Courier New" w:hAnsi="Courier New"/>
          <w:sz w:val="15"/>
        </w:rPr>
        <w:t xml:space="preserve">            tag_strategy="auto_rule",</w:t>
      </w:r>
    </w:p>
    <w:p>
      <w:r>
        <w:rPr>
          <w:rFonts w:ascii="Courier New" w:hAnsi="Courier New"/>
          <w:sz w:val="15"/>
        </w:rPr>
        <w:t xml:space="preserve">            tag_rule=tag_rule,</w:t>
      </w:r>
    </w:p>
    <w:p>
      <w:r>
        <w:rPr>
          <w:rFonts w:ascii="Courier New" w:hAnsi="Courier New"/>
          <w:sz w:val="15"/>
        </w:rPr>
        <w:t xml:space="preserve">            tag_range=tag_range,</w:t>
      </w:r>
    </w:p>
    <w:p>
      <w:r>
        <w:rPr>
          <w:rFonts w:ascii="Courier New" w:hAnsi="Courier New"/>
          <w:sz w:val="15"/>
        </w:rPr>
        <w:t xml:space="preserve">            failed_tag=failed_tag,</w:t>
      </w:r>
    </w:p>
    <w:p>
      <w:r>
        <w:rPr>
          <w:rFonts w:ascii="Courier New" w:hAnsi="Courier New"/>
          <w:sz w:val="15"/>
        </w:rPr>
        <w:t xml:space="preserve">            columns=columns,</w:t>
      </w:r>
    </w:p>
    <w:p>
      <w:r>
        <w:rPr>
          <w:rFonts w:ascii="Courier New" w:hAnsi="Courier New"/>
          <w:sz w:val="15"/>
        </w:rPr>
        <w:t xml:space="preserve">            row_count=len(tagged_rows),</w:t>
      </w:r>
    </w:p>
    <w:p>
      <w:r>
        <w:rPr>
          <w:rFonts w:ascii="Courier New" w:hAnsi="Courier New"/>
          <w:sz w:val="15"/>
        </w:rPr>
        <w:t xml:space="preserve">            file_size=out_path.stat().st_size if out_path.exists() else 0,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meta_json.write_meta(str(out_path), new_meta)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job_id = f"job_{datetime.now().strftime('%Y%m%d_%H%M%S')}_{uuid.uuid4().hex[:4]}"</w:t>
      </w:r>
    </w:p>
    <w:p>
      <w:r>
        <w:rPr>
          <w:rFonts w:ascii="Courier New" w:hAnsi="Courier New"/>
          <w:sz w:val="15"/>
        </w:rPr>
        <w:t xml:space="preserve">    job = {</w:t>
      </w:r>
    </w:p>
    <w:p>
      <w:r>
        <w:rPr>
          <w:rFonts w:ascii="Courier New" w:hAnsi="Courier New"/>
          <w:sz w:val="15"/>
        </w:rPr>
        <w:t xml:space="preserve">        "jobId": job_id,</w:t>
      </w:r>
    </w:p>
    <w:p>
      <w:r>
        <w:rPr>
          <w:rFonts w:ascii="Courier New" w:hAnsi="Courier New"/>
          <w:sz w:val="15"/>
        </w:rPr>
        <w:t xml:space="preserve">        "jobType": "TAG_AUTO",</w:t>
      </w:r>
    </w:p>
    <w:p>
      <w:r>
        <w:rPr>
          <w:rFonts w:ascii="Courier New" w:hAnsi="Courier New"/>
          <w:sz w:val="15"/>
        </w:rPr>
        <w:t xml:space="preserve">        "status": "SUCCEEDED",</w:t>
      </w:r>
    </w:p>
    <w:p>
      <w:r>
        <w:rPr>
          <w:rFonts w:ascii="Courier New" w:hAnsi="Courier New"/>
          <w:sz w:val="15"/>
        </w:rPr>
        <w:t xml:space="preserve">        "progress": 100,</w:t>
      </w:r>
    </w:p>
    <w:p>
      <w:r>
        <w:rPr>
          <w:rFonts w:ascii="Courier New" w:hAnsi="Courier New"/>
          <w:sz w:val="15"/>
        </w:rPr>
        <w:t xml:space="preserve">        "source": {"sourceType": "FILE_UPLOAD", "fileId": req.fileId},</w:t>
      </w:r>
    </w:p>
    <w:p>
      <w:r>
        <w:rPr>
          <w:rFonts w:ascii="Courier New" w:hAnsi="Courier New"/>
          <w:sz w:val="15"/>
        </w:rPr>
        <w:t xml:space="preserve">        "target": {"format": out_fmt, "outputDir": str(TAGGED_OUTPUT_DIR)},</w:t>
      </w:r>
    </w:p>
    <w:p>
      <w:r>
        <w:rPr>
          <w:rFonts w:ascii="Courier New" w:hAnsi="Courier New"/>
          <w:sz w:val="15"/>
        </w:rPr>
        <w:t xml:space="preserve">        "errorCode": "",</w:t>
      </w:r>
    </w:p>
    <w:p>
      <w:r>
        <w:rPr>
          <w:rFonts w:ascii="Courier New" w:hAnsi="Courier New"/>
          <w:sz w:val="15"/>
        </w:rPr>
        <w:t xml:space="preserve">        "errorMessage": "",</w:t>
      </w:r>
    </w:p>
    <w:p>
      <w:r>
        <w:rPr>
          <w:rFonts w:ascii="Courier New" w:hAnsi="Courier New"/>
          <w:sz w:val="15"/>
        </w:rPr>
        <w:t xml:space="preserve">        "nifiFlowId": "local-tagging",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"startedAt": now_iso(),</w:t>
      </w:r>
    </w:p>
    <w:p>
      <w:r>
        <w:rPr>
          <w:rFonts w:ascii="Courier New" w:hAnsi="Courier New"/>
          <w:sz w:val="15"/>
        </w:rPr>
        <w:t xml:space="preserve">        "finishedAt": now_iso(),</w:t>
      </w:r>
    </w:p>
    <w:p>
      <w:r>
        <w:rPr>
          <w:rFonts w:ascii="Courier New" w:hAnsi="Courier New"/>
          <w:sz w:val="15"/>
        </w:rPr>
        <w:t xml:space="preserve">        "outputs": [out_meta["fileId"]],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jobs[job_id] = job</w:t>
      </w:r>
    </w:p>
    <w:p>
      <w:r>
        <w:rPr>
          <w:rFonts w:ascii="Courier New" w:hAnsi="Courier New"/>
          <w:sz w:val="15"/>
        </w:rPr>
        <w:t xml:space="preserve">    out_meta["jobId"] = job_id</w:t>
      </w:r>
    </w:p>
    <w:p/>
    <w:p>
      <w:r>
        <w:rPr>
          <w:rFonts w:ascii="Courier New" w:hAnsi="Courier New"/>
          <w:sz w:val="15"/>
        </w:rPr>
        <w:t xml:space="preserve">    return ok({"jobId": job_id, "status": job["status"], "file": out_meta}, trace_id)</w:t>
      </w:r>
    </w:p>
    <w:p/>
    <w:p/>
    <w:p>
      <w:r>
        <w:rPr>
          <w:rFonts w:ascii="Courier New" w:hAnsi="Courier New"/>
          <w:sz w:val="15"/>
        </w:rPr>
        <w:t>@app.get("/api/v1/tags/rules")</w:t>
      </w:r>
    </w:p>
    <w:p>
      <w:r>
        <w:rPr>
          <w:rFonts w:ascii="Courier New" w:hAnsi="Courier New"/>
          <w:sz w:val="15"/>
        </w:rPr>
        <w:t>def get_tag_rules(x_trace_id: Optional[str] = Header(default=None)):</w:t>
      </w:r>
    </w:p>
    <w:p>
      <w:r>
        <w:rPr>
          <w:rFonts w:ascii="Courier New" w:hAnsi="Courier New"/>
          <w:sz w:val="15"/>
        </w:rPr>
        <w:t xml:space="preserve">    return ok(tag_rules, make_trace_id(x_trace_id))</w:t>
      </w:r>
    </w:p>
    <w:p/>
    <w:p/>
    <w:p>
      <w:r>
        <w:rPr>
          <w:rFonts w:ascii="Courier New" w:hAnsi="Courier New"/>
          <w:sz w:val="15"/>
        </w:rPr>
        <w:t>@app.post("/api/v1/schedules")</w:t>
      </w:r>
    </w:p>
    <w:p>
      <w:r>
        <w:rPr>
          <w:rFonts w:ascii="Courier New" w:hAnsi="Courier New"/>
          <w:sz w:val="15"/>
        </w:rPr>
        <w:t>def create_schedule(req: ScheduleReq,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schedule_id = f"sch_{uuid.uuid4().hex[:8]}"</w:t>
      </w:r>
    </w:p>
    <w:p>
      <w:r>
        <w:rPr>
          <w:rFonts w:ascii="Courier New" w:hAnsi="Courier New"/>
          <w:sz w:val="15"/>
        </w:rPr>
        <w:t xml:space="preserve">    schedule = {</w:t>
      </w:r>
    </w:p>
    <w:p>
      <w:r>
        <w:rPr>
          <w:rFonts w:ascii="Courier New" w:hAnsi="Courier New"/>
          <w:sz w:val="15"/>
        </w:rPr>
        <w:t xml:space="preserve">        "scheduleId": schedule_id,</w:t>
      </w:r>
    </w:p>
    <w:p>
      <w:r>
        <w:rPr>
          <w:rFonts w:ascii="Courier New" w:hAnsi="Courier New"/>
          <w:sz w:val="15"/>
        </w:rPr>
        <w:t xml:space="preserve">        "name": req.name,</w:t>
      </w:r>
    </w:p>
    <w:p>
      <w:r>
        <w:rPr>
          <w:rFonts w:ascii="Courier New" w:hAnsi="Courier New"/>
          <w:sz w:val="15"/>
        </w:rPr>
        <w:t xml:space="preserve">        "cron": req.cron,</w:t>
      </w:r>
    </w:p>
    <w:p>
      <w:r>
        <w:rPr>
          <w:rFonts w:ascii="Courier New" w:hAnsi="Courier New"/>
          <w:sz w:val="15"/>
        </w:rPr>
        <w:t xml:space="preserve">        "status": "ENABLED",</w:t>
      </w:r>
    </w:p>
    <w:p>
      <w:r>
        <w:rPr>
          <w:rFonts w:ascii="Courier New" w:hAnsi="Courier New"/>
          <w:sz w:val="15"/>
        </w:rPr>
        <w:t xml:space="preserve">        "visibility": req.visibility,</w:t>
      </w:r>
    </w:p>
    <w:p>
      <w:r>
        <w:rPr>
          <w:rFonts w:ascii="Courier New" w:hAnsi="Courier New"/>
          <w:sz w:val="15"/>
        </w:rPr>
        <w:t xml:space="preserve">        "jobTemplate": req.jobTemplate,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"updatedAt":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schedules[schedule_id] = schedule</w:t>
      </w:r>
    </w:p>
    <w:p>
      <w:r>
        <w:rPr>
          <w:rFonts w:ascii="Courier New" w:hAnsi="Courier New"/>
          <w:sz w:val="15"/>
        </w:rPr>
        <w:t xml:space="preserve">    return ok(schedule, trace_id)</w:t>
      </w:r>
    </w:p>
    <w:p/>
    <w:p/>
    <w:p>
      <w:r>
        <w:rPr>
          <w:rFonts w:ascii="Courier New" w:hAnsi="Courier New"/>
          <w:sz w:val="15"/>
        </w:rPr>
        <w:t>@app.get("/api/v1/schedules")</w:t>
      </w:r>
    </w:p>
    <w:p>
      <w:r>
        <w:rPr>
          <w:rFonts w:ascii="Courier New" w:hAnsi="Courier New"/>
          <w:sz w:val="15"/>
        </w:rPr>
        <w:t>def list_schedules(x_trace_id: Optional[str] = Header(default=None)):</w:t>
      </w:r>
    </w:p>
    <w:p>
      <w:r>
        <w:rPr>
          <w:rFonts w:ascii="Courier New" w:hAnsi="Courier New"/>
          <w:sz w:val="15"/>
        </w:rPr>
        <w:t xml:space="preserve">    return ok(list(schedules.values()), make_trace_id(x_trace_id))</w:t>
      </w:r>
    </w:p>
    <w:p/>
    <w:p/>
    <w:p>
      <w:r>
        <w:rPr>
          <w:rFonts w:ascii="Courier New" w:hAnsi="Courier New"/>
          <w:sz w:val="15"/>
        </w:rPr>
        <w:t>@app.patch("/api/v1/schedules/{schedule_id}")</w:t>
      </w:r>
    </w:p>
    <w:p>
      <w:r>
        <w:rPr>
          <w:rFonts w:ascii="Courier New" w:hAnsi="Courier New"/>
          <w:sz w:val="15"/>
        </w:rPr>
        <w:t>def patch_schedule(schedule_id: str, req: SchedulePatchReq,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schedule = schedules.get(schedule_id)</w:t>
      </w:r>
    </w:p>
    <w:p>
      <w:r>
        <w:rPr>
          <w:rFonts w:ascii="Courier New" w:hAnsi="Courier New"/>
          <w:sz w:val="15"/>
        </w:rPr>
        <w:t xml:space="preserve">    if not schedule:</w:t>
      </w:r>
    </w:p>
    <w:p>
      <w:r>
        <w:rPr>
          <w:rFonts w:ascii="Courier New" w:hAnsi="Courier New"/>
          <w:sz w:val="15"/>
        </w:rPr>
        <w:t xml:space="preserve">        return err(1003404, "schedule not found", trace_id)</w:t>
      </w:r>
    </w:p>
    <w:p>
      <w:r>
        <w:rPr>
          <w:rFonts w:ascii="Courier New" w:hAnsi="Courier New"/>
          <w:sz w:val="15"/>
        </w:rPr>
        <w:t xml:space="preserve">    schedule["status"] = req.status</w:t>
      </w:r>
    </w:p>
    <w:p>
      <w:r>
        <w:rPr>
          <w:rFonts w:ascii="Courier New" w:hAnsi="Courier New"/>
          <w:sz w:val="15"/>
        </w:rPr>
        <w:t xml:space="preserve">    schedule["updatedAt"] = now_iso()</w:t>
      </w:r>
    </w:p>
    <w:p>
      <w:r>
        <w:rPr>
          <w:rFonts w:ascii="Courier New" w:hAnsi="Courier New"/>
          <w:sz w:val="15"/>
        </w:rPr>
        <w:t xml:space="preserve">    return ok(schedule, trace_id)</w:t>
      </w:r>
    </w:p>
    <w:p/>
    <w:p/>
    <w:p>
      <w:r>
        <w:rPr>
          <w:rFonts w:ascii="Courier New" w:hAnsi="Courier New"/>
          <w:sz w:val="15"/>
        </w:rPr>
        <w:t>@app.delete("/api/v1/schedules/{schedule_id}")</w:t>
      </w:r>
    </w:p>
    <w:p>
      <w:r>
        <w:rPr>
          <w:rFonts w:ascii="Courier New" w:hAnsi="Courier New"/>
          <w:sz w:val="15"/>
        </w:rPr>
        <w:t>def delete_schedule(schedule_id: str,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if schedule_id not in schedules:</w:t>
      </w:r>
    </w:p>
    <w:p>
      <w:r>
        <w:rPr>
          <w:rFonts w:ascii="Courier New" w:hAnsi="Courier New"/>
          <w:sz w:val="15"/>
        </w:rPr>
        <w:t xml:space="preserve">        return err(1003404, "schedule not found", trace_id)</w:t>
      </w:r>
    </w:p>
    <w:p>
      <w:r>
        <w:rPr>
          <w:rFonts w:ascii="Courier New" w:hAnsi="Courier New"/>
          <w:sz w:val="15"/>
        </w:rPr>
        <w:t xml:space="preserve">    del schedules[schedule_id]</w:t>
      </w:r>
    </w:p>
    <w:p>
      <w:r>
        <w:rPr>
          <w:rFonts w:ascii="Courier New" w:hAnsi="Courier New"/>
          <w:sz w:val="15"/>
        </w:rPr>
        <w:t xml:space="preserve">    return ok({"deleted": True, "scheduleId": schedule_id}, trace_id)</w:t>
      </w:r>
    </w:p>
    <w:p/>
    <w:p/>
    <w:p>
      <w:r>
        <w:rPr>
          <w:rFonts w:ascii="Courier New" w:hAnsi="Courier New"/>
          <w:sz w:val="15"/>
        </w:rPr>
        <w:t># ── 训练文件 API ──</w:t>
      </w:r>
    </w:p>
    <w:p/>
    <w:p>
      <w:r>
        <w:rPr>
          <w:rFonts w:ascii="Courier New" w:hAnsi="Courier New"/>
          <w:sz w:val="15"/>
        </w:rPr>
        <w:t>training_tasks: Dict[str, Dict[str, Any]] = {}</w:t>
      </w:r>
    </w:p>
    <w:p/>
    <w:p>
      <w:r>
        <w:rPr>
          <w:rFonts w:ascii="Courier New" w:hAnsi="Courier New"/>
          <w:sz w:val="15"/>
        </w:rPr>
        <w:t># 训练任务涉及的目录</w:t>
      </w:r>
    </w:p>
    <w:p>
      <w:r>
        <w:rPr>
          <w:rFonts w:ascii="Courier New" w:hAnsi="Courier New"/>
          <w:sz w:val="15"/>
        </w:rPr>
        <w:t>TRAINING_SCAN_DIRS = [</w:t>
      </w:r>
    </w:p>
    <w:p>
      <w:r>
        <w:rPr>
          <w:rFonts w:ascii="Courier New" w:hAnsi="Courier New"/>
          <w:sz w:val="15"/>
        </w:rPr>
        <w:t xml:space="preserve">    INBOX_CSV_DIR,</w:t>
      </w:r>
    </w:p>
    <w:p>
      <w:r>
        <w:rPr>
          <w:rFonts w:ascii="Courier New" w:hAnsi="Courier New"/>
          <w:sz w:val="15"/>
        </w:rPr>
        <w:t xml:space="preserve">    INBOX_JSON_DIR,</w:t>
      </w:r>
    </w:p>
    <w:p>
      <w:r>
        <w:rPr>
          <w:rFonts w:ascii="Courier New" w:hAnsi="Courier New"/>
          <w:sz w:val="15"/>
        </w:rPr>
        <w:t xml:space="preserve">    INBOX_TSV_DIR,</w:t>
      </w:r>
    </w:p>
    <w:p>
      <w:r>
        <w:rPr>
          <w:rFonts w:ascii="Courier New" w:hAnsi="Courier New"/>
          <w:sz w:val="15"/>
        </w:rPr>
        <w:t xml:space="preserve">    CSV_TO_JSON_DIR,</w:t>
      </w:r>
    </w:p>
    <w:p>
      <w:r>
        <w:rPr>
          <w:rFonts w:ascii="Courier New" w:hAnsi="Courier New"/>
          <w:sz w:val="15"/>
        </w:rPr>
        <w:t xml:space="preserve">    JSON_TO_CSV_DIR,</w:t>
      </w:r>
    </w:p>
    <w:p>
      <w:r>
        <w:rPr>
          <w:rFonts w:ascii="Courier New" w:hAnsi="Courier New"/>
          <w:sz w:val="15"/>
        </w:rPr>
        <w:t xml:space="preserve">    CSV_TO_TSV_DIR,</w:t>
      </w:r>
    </w:p>
    <w:p>
      <w:r>
        <w:rPr>
          <w:rFonts w:ascii="Courier New" w:hAnsi="Courier New"/>
          <w:sz w:val="15"/>
        </w:rPr>
        <w:t xml:space="preserve">    TSV_TO_CSV_DIR,</w:t>
      </w:r>
    </w:p>
    <w:p>
      <w:r>
        <w:rPr>
          <w:rFonts w:ascii="Courier New" w:hAnsi="Courier New"/>
          <w:sz w:val="15"/>
        </w:rPr>
        <w:t xml:space="preserve">    JSON_TO_TSV_DIR,</w:t>
      </w:r>
    </w:p>
    <w:p>
      <w:r>
        <w:rPr>
          <w:rFonts w:ascii="Courier New" w:hAnsi="Courier New"/>
          <w:sz w:val="15"/>
        </w:rPr>
        <w:t xml:space="preserve">    TSV_TO_JSON_DIR,</w:t>
      </w:r>
    </w:p>
    <w:p>
      <w:r>
        <w:rPr>
          <w:rFonts w:ascii="Courier New" w:hAnsi="Courier New"/>
          <w:sz w:val="15"/>
        </w:rPr>
        <w:t xml:space="preserve">    TAGGED_OUTPUT_DIR,</w:t>
      </w:r>
    </w:p>
    <w:p>
      <w:r>
        <w:rPr>
          <w:rFonts w:ascii="Courier New" w:hAnsi="Courier New"/>
          <w:sz w:val="15"/>
        </w:rPr>
        <w:t xml:space="preserve">    _export_output_root("nifi") / "output_csv",</w:t>
      </w:r>
    </w:p>
    <w:p>
      <w:r>
        <w:rPr>
          <w:rFonts w:ascii="Courier New" w:hAnsi="Courier New"/>
          <w:sz w:val="15"/>
        </w:rPr>
        <w:t xml:space="preserve">    _export_output_root("nifi") / "output_json",</w:t>
      </w:r>
    </w:p>
    <w:p>
      <w:r>
        <w:rPr>
          <w:rFonts w:ascii="Courier New" w:hAnsi="Courier New"/>
          <w:sz w:val="15"/>
        </w:rPr>
        <w:t xml:space="preserve">    _export_output_root("nifi") / "output_tsv",</w:t>
      </w:r>
    </w:p>
    <w:p>
      <w:r>
        <w:rPr>
          <w:rFonts w:ascii="Courier New" w:hAnsi="Courier New"/>
          <w:sz w:val="15"/>
        </w:rPr>
        <w:t>]</w:t>
      </w:r>
    </w:p>
    <w:p/>
    <w:p/>
    <w:p>
      <w:r>
        <w:rPr>
          <w:rFonts w:ascii="Courier New" w:hAnsi="Courier New"/>
          <w:sz w:val="15"/>
        </w:rPr>
        <w:t>def _iter_training_files() -&gt; List[Dict[str, Any]]:</w:t>
      </w:r>
    </w:p>
    <w:p>
      <w:r>
        <w:rPr>
          <w:rFonts w:ascii="Courier New" w:hAnsi="Courier New"/>
          <w:sz w:val="15"/>
        </w:rPr>
        <w:t xml:space="preserve">    """遍历训练目录，读取所有有 .meta.json 的文件。"""</w:t>
      </w:r>
    </w:p>
    <w:p>
      <w:r>
        <w:rPr>
          <w:rFonts w:ascii="Courier New" w:hAnsi="Courier New"/>
          <w:sz w:val="15"/>
        </w:rPr>
        <w:t xml:space="preserve">    results: List[Dict[str, Any]] = []</w:t>
      </w:r>
    </w:p>
    <w:p>
      <w:r>
        <w:rPr>
          <w:rFonts w:ascii="Courier New" w:hAnsi="Courier New"/>
          <w:sz w:val="15"/>
        </w:rPr>
        <w:t xml:space="preserve">    seen: set = set()</w:t>
      </w:r>
    </w:p>
    <w:p>
      <w:r>
        <w:rPr>
          <w:rFonts w:ascii="Courier New" w:hAnsi="Courier New"/>
          <w:sz w:val="15"/>
        </w:rPr>
        <w:t xml:space="preserve">    for base_dir in TRAINING_SCAN_DIRS:</w:t>
      </w:r>
    </w:p>
    <w:p>
      <w:r>
        <w:rPr>
          <w:rFonts w:ascii="Courier New" w:hAnsi="Courier New"/>
          <w:sz w:val="15"/>
        </w:rPr>
        <w:t xml:space="preserve">        if not base_dir.exists():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for file_path in base_dir.rglob("*"):</w:t>
      </w:r>
    </w:p>
    <w:p>
      <w:r>
        <w:rPr>
          <w:rFonts w:ascii="Courier New" w:hAnsi="Courier New"/>
          <w:sz w:val="15"/>
        </w:rPr>
        <w:t xml:space="preserve">            if not file_path.is_file():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str(file_path).endswith(".meta.json"):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not meta_json.has_meta(str(file_path)):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meta = meta_json.read_meta(str(file_path))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fid = meta.get("fileId")</w:t>
      </w:r>
    </w:p>
    <w:p>
      <w:r>
        <w:rPr>
          <w:rFonts w:ascii="Courier New" w:hAnsi="Courier New"/>
          <w:sz w:val="15"/>
        </w:rPr>
        <w:t xml:space="preserve">            if not fid or fid in seen: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seen.add(fid)</w:t>
      </w:r>
    </w:p>
    <w:p>
      <w:r>
        <w:rPr>
          <w:rFonts w:ascii="Courier New" w:hAnsi="Courier New"/>
          <w:sz w:val="15"/>
        </w:rPr>
        <w:t xml:space="preserve">            results.append(meta)</w:t>
      </w:r>
    </w:p>
    <w:p>
      <w:r>
        <w:rPr>
          <w:rFonts w:ascii="Courier New" w:hAnsi="Courier New"/>
          <w:sz w:val="15"/>
        </w:rPr>
        <w:t xml:space="preserve">    return results</w:t>
      </w:r>
    </w:p>
    <w:p/>
    <w:p/>
    <w:p>
      <w:r>
        <w:rPr>
          <w:rFonts w:ascii="Courier New" w:hAnsi="Courier New"/>
          <w:sz w:val="15"/>
        </w:rPr>
        <w:t>@app.get("/api/v1/training/files")</w:t>
      </w:r>
    </w:p>
    <w:p>
      <w:r>
        <w:rPr>
          <w:rFonts w:ascii="Courier New" w:hAnsi="Courier New"/>
          <w:sz w:val="15"/>
        </w:rPr>
        <w:t>def list_training_files(</w:t>
      </w:r>
    </w:p>
    <w:p>
      <w:r>
        <w:rPr>
          <w:rFonts w:ascii="Courier New" w:hAnsi="Courier New"/>
          <w:sz w:val="15"/>
        </w:rPr>
        <w:t xml:space="preserve">    categoryId: Optional[str] = Query(default=None),</w:t>
      </w:r>
    </w:p>
    <w:p>
      <w:r>
        <w:rPr>
          <w:rFonts w:ascii="Courier New" w:hAnsi="Courier New"/>
          <w:sz w:val="15"/>
        </w:rPr>
        <w:t xml:space="preserve">    tag: Optional[str] = Query(default=None),</w:t>
      </w:r>
    </w:p>
    <w:p>
      <w:r>
        <w:rPr>
          <w:rFonts w:ascii="Courier New" w:hAnsi="Courier New"/>
          <w:sz w:val="15"/>
        </w:rPr>
        <w:t xml:space="preserve">    hasLabel: Optional[bool] = Query(default=None),</w:t>
      </w:r>
    </w:p>
    <w:p>
      <w:r>
        <w:rPr>
          <w:rFonts w:ascii="Courier New" w:hAnsi="Courier New"/>
          <w:sz w:val="15"/>
        </w:rPr>
        <w:t xml:space="preserve">    keyword: Optional[str] = Query(default=None),</w:t>
      </w:r>
    </w:p>
    <w:p>
      <w:r>
        <w:rPr>
          <w:rFonts w:ascii="Courier New" w:hAnsi="Courier New"/>
          <w:sz w:val="15"/>
        </w:rPr>
        <w:t xml:space="preserve">    page: int = Query(default=1, ge=1),</w:t>
      </w:r>
    </w:p>
    <w:p>
      <w:r>
        <w:rPr>
          <w:rFonts w:ascii="Courier New" w:hAnsi="Courier New"/>
          <w:sz w:val="15"/>
        </w:rPr>
        <w:t xml:space="preserve">    size: int = Query(default=20, ge=1, le=100),</w:t>
      </w:r>
    </w:p>
    <w:p>
      <w:r>
        <w:rPr>
          <w:rFonts w:ascii="Courier New" w:hAnsi="Courier New"/>
          <w:sz w:val="15"/>
        </w:rPr>
        <w:t xml:space="preserve">    sortBy: str = Query(default="updatedAt"),</w:t>
      </w:r>
    </w:p>
    <w:p>
      <w:r>
        <w:rPr>
          <w:rFonts w:ascii="Courier New" w:hAnsi="Courier New"/>
          <w:sz w:val="15"/>
        </w:rPr>
        <w:t xml:space="preserve">    sortOrder: str = Query(default="desc"),</w:t>
      </w:r>
    </w:p>
    <w:p>
      <w:r>
        <w:rPr>
          <w:rFonts w:ascii="Courier New" w:hAnsi="Courier New"/>
          <w:sz w:val="15"/>
        </w:rPr>
        <w:t xml:space="preserve">    x_trace_id: Optional[str] = Header(default=None),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all_files = _iter_training_files()</w:t>
      </w:r>
    </w:p>
    <w:p/>
    <w:p>
      <w:r>
        <w:rPr>
          <w:rFonts w:ascii="Courier New" w:hAnsi="Courier New"/>
          <w:sz w:val="15"/>
        </w:rPr>
        <w:t xml:space="preserve">    # 筛选</w:t>
      </w:r>
    </w:p>
    <w:p>
      <w:r>
        <w:rPr>
          <w:rFonts w:ascii="Courier New" w:hAnsi="Courier New"/>
          <w:sz w:val="15"/>
        </w:rPr>
        <w:t xml:space="preserve">    if categoryId:</w:t>
      </w:r>
    </w:p>
    <w:p>
      <w:r>
        <w:rPr>
          <w:rFonts w:ascii="Courier New" w:hAnsi="Courier New"/>
          <w:sz w:val="15"/>
        </w:rPr>
        <w:t xml:space="preserve">        all_files = [f for f in all_files if f.get("categoryId") == categoryId]</w:t>
      </w:r>
    </w:p>
    <w:p>
      <w:r>
        <w:rPr>
          <w:rFonts w:ascii="Courier New" w:hAnsi="Courier New"/>
          <w:sz w:val="15"/>
        </w:rPr>
        <w:t xml:space="preserve">    if tag:</w:t>
      </w:r>
    </w:p>
    <w:p>
      <w:r>
        <w:rPr>
          <w:rFonts w:ascii="Courier New" w:hAnsi="Courier New"/>
          <w:sz w:val="15"/>
        </w:rPr>
        <w:t xml:space="preserve">        all_files = [f for f in all_files if f.get("tagName") == tag]</w:t>
      </w:r>
    </w:p>
    <w:p>
      <w:r>
        <w:rPr>
          <w:rFonts w:ascii="Courier New" w:hAnsi="Courier New"/>
          <w:sz w:val="15"/>
        </w:rPr>
        <w:t xml:space="preserve">    if hasLabel is not None:</w:t>
      </w:r>
    </w:p>
    <w:p>
      <w:r>
        <w:rPr>
          <w:rFonts w:ascii="Courier New" w:hAnsi="Courier New"/>
          <w:sz w:val="15"/>
        </w:rPr>
        <w:t xml:space="preserve">        all_files = [f for f in all_files if f.get("hasTag") == hasLabel]</w:t>
      </w:r>
    </w:p>
    <w:p>
      <w:r>
        <w:rPr>
          <w:rFonts w:ascii="Courier New" w:hAnsi="Courier New"/>
          <w:sz w:val="15"/>
        </w:rPr>
        <w:t xml:space="preserve">    if keyword:</w:t>
      </w:r>
    </w:p>
    <w:p>
      <w:r>
        <w:rPr>
          <w:rFonts w:ascii="Courier New" w:hAnsi="Courier New"/>
          <w:sz w:val="15"/>
        </w:rPr>
        <w:t xml:space="preserve">        kw = keyword.lower()</w:t>
      </w:r>
    </w:p>
    <w:p>
      <w:r>
        <w:rPr>
          <w:rFonts w:ascii="Courier New" w:hAnsi="Courier New"/>
          <w:sz w:val="15"/>
        </w:rPr>
        <w:t xml:space="preserve">        all_files = [f for f in all_files if kw in (f.get("fileName") or "").lower() or kw in (f.get("description") or "").lower()]</w:t>
      </w:r>
    </w:p>
    <w:p/>
    <w:p>
      <w:r>
        <w:rPr>
          <w:rFonts w:ascii="Courier New" w:hAnsi="Courier New"/>
          <w:sz w:val="15"/>
        </w:rPr>
        <w:t xml:space="preserve">    # 排序</w:t>
      </w:r>
    </w:p>
    <w:p>
      <w:r>
        <w:rPr>
          <w:rFonts w:ascii="Courier New" w:hAnsi="Courier New"/>
          <w:sz w:val="15"/>
        </w:rPr>
        <w:t xml:space="preserve">    reverse = sortOrder == "desc"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all_files.sort(key=lambda f: f.get(sortBy) or "", reverse=reverse)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>
      <w:r>
        <w:rPr>
          <w:rFonts w:ascii="Courier New" w:hAnsi="Courier New"/>
          <w:sz w:val="15"/>
        </w:rPr>
        <w:t xml:space="preserve">    # 分页</w:t>
      </w:r>
    </w:p>
    <w:p>
      <w:r>
        <w:rPr>
          <w:rFonts w:ascii="Courier New" w:hAnsi="Courier New"/>
          <w:sz w:val="15"/>
        </w:rPr>
        <w:t xml:space="preserve">    total = len(all_files)</w:t>
      </w:r>
    </w:p>
    <w:p>
      <w:r>
        <w:rPr>
          <w:rFonts w:ascii="Courier New" w:hAnsi="Courier New"/>
          <w:sz w:val="15"/>
        </w:rPr>
        <w:t xml:space="preserve">    start = (page - 1) * size</w:t>
      </w:r>
    </w:p>
    <w:p>
      <w:r>
        <w:rPr>
          <w:rFonts w:ascii="Courier New" w:hAnsi="Courier New"/>
          <w:sz w:val="15"/>
        </w:rPr>
        <w:t xml:space="preserve">    page_files = all_files[start:start + size]</w:t>
      </w:r>
    </w:p>
    <w:p/>
    <w:p>
      <w:r>
        <w:rPr>
          <w:rFonts w:ascii="Courier New" w:hAnsi="Courier New"/>
          <w:sz w:val="15"/>
        </w:rPr>
        <w:t xml:space="preserve">    # 构建分类汇总</w:t>
      </w:r>
    </w:p>
    <w:p>
      <w:r>
        <w:rPr>
          <w:rFonts w:ascii="Courier New" w:hAnsi="Courier New"/>
          <w:sz w:val="15"/>
        </w:rPr>
        <w:t xml:space="preserve">    cat_map: Dict[str, Dict[str, Any]] = {}</w:t>
      </w:r>
    </w:p>
    <w:p>
      <w:r>
        <w:rPr>
          <w:rFonts w:ascii="Courier New" w:hAnsi="Courier New"/>
          <w:sz w:val="15"/>
        </w:rPr>
        <w:t xml:space="preserve">    for f in all_files:</w:t>
      </w:r>
    </w:p>
    <w:p>
      <w:r>
        <w:rPr>
          <w:rFonts w:ascii="Courier New" w:hAnsi="Courier New"/>
          <w:sz w:val="15"/>
        </w:rPr>
        <w:t xml:space="preserve">        cid = f.get("categoryId") or "uncategorized"</w:t>
      </w:r>
    </w:p>
    <w:p>
      <w:r>
        <w:rPr>
          <w:rFonts w:ascii="Courier New" w:hAnsi="Courier New"/>
          <w:sz w:val="15"/>
        </w:rPr>
        <w:t xml:space="preserve">        if cid not in cat_map:</w:t>
      </w:r>
    </w:p>
    <w:p>
      <w:r>
        <w:rPr>
          <w:rFonts w:ascii="Courier New" w:hAnsi="Courier New"/>
          <w:sz w:val="15"/>
        </w:rPr>
        <w:t xml:space="preserve">            cat_map[cid] = {"categoryId": cid, "categoryName": f.get("categoryName") or cid, "fileCount": 0}</w:t>
      </w:r>
    </w:p>
    <w:p>
      <w:r>
        <w:rPr>
          <w:rFonts w:ascii="Courier New" w:hAnsi="Courier New"/>
          <w:sz w:val="15"/>
        </w:rPr>
        <w:t xml:space="preserve">        cat_map[cid]["fileCount"] += 1</w:t>
      </w:r>
    </w:p>
    <w:p/>
    <w:p>
      <w:r>
        <w:rPr>
          <w:rFonts w:ascii="Courier New" w:hAnsi="Courier New"/>
          <w:sz w:val="15"/>
        </w:rPr>
        <w:t xml:space="preserve">    # 构建响应（不含 storagePath）</w:t>
      </w:r>
    </w:p>
    <w:p>
      <w:r>
        <w:rPr>
          <w:rFonts w:ascii="Courier New" w:hAnsi="Courier New"/>
          <w:sz w:val="15"/>
        </w:rPr>
        <w:t xml:space="preserve">    files_out = []</w:t>
      </w:r>
    </w:p>
    <w:p>
      <w:r>
        <w:rPr>
          <w:rFonts w:ascii="Courier New" w:hAnsi="Courier New"/>
          <w:sz w:val="15"/>
        </w:rPr>
        <w:t xml:space="preserve">    for m in page_files:</w:t>
      </w:r>
    </w:p>
    <w:p>
      <w:r>
        <w:rPr>
          <w:rFonts w:ascii="Courier New" w:hAnsi="Courier New"/>
          <w:sz w:val="15"/>
        </w:rPr>
        <w:t xml:space="preserve">        fmt = m.get("fileFormat", "csv") or "csv"</w:t>
      </w:r>
    </w:p>
    <w:p>
      <w:r>
        <w:rPr>
          <w:rFonts w:ascii="Courier New" w:hAnsi="Courier New"/>
          <w:sz w:val="15"/>
        </w:rPr>
        <w:t xml:space="preserve">        size_bytes = m.get("fileSize") or 0</w:t>
      </w:r>
    </w:p>
    <w:p>
      <w:r>
        <w:rPr>
          <w:rFonts w:ascii="Courier New" w:hAnsi="Courier New"/>
          <w:sz w:val="15"/>
        </w:rPr>
        <w:t xml:space="preserve">        size_human = f"{size_bytes / 1024:.1f} KB" if size_bytes &lt; 1024 * 1024 else f"{size_bytes / (1024 * 1024):.1f} MB"</w:t>
      </w:r>
    </w:p>
    <w:p>
      <w:r>
        <w:rPr>
          <w:rFonts w:ascii="Courier New" w:hAnsi="Courier New"/>
          <w:sz w:val="15"/>
        </w:rPr>
        <w:t xml:space="preserve">        files_out.append({</w:t>
      </w:r>
    </w:p>
    <w:p>
      <w:r>
        <w:rPr>
          <w:rFonts w:ascii="Courier New" w:hAnsi="Courier New"/>
          <w:sz w:val="15"/>
        </w:rPr>
        <w:t xml:space="preserve">            "fileId": m.get("fileId"),</w:t>
      </w:r>
    </w:p>
    <w:p>
      <w:r>
        <w:rPr>
          <w:rFonts w:ascii="Courier New" w:hAnsi="Courier New"/>
          <w:sz w:val="15"/>
        </w:rPr>
        <w:t xml:space="preserve">            "fileName": m.get("fileName"),</w:t>
      </w:r>
    </w:p>
    <w:p>
      <w:r>
        <w:rPr>
          <w:rFonts w:ascii="Courier New" w:hAnsi="Courier New"/>
          <w:sz w:val="15"/>
        </w:rPr>
        <w:t xml:space="preserve">            "fileType": fmt.lower(),</w:t>
      </w:r>
    </w:p>
    <w:p>
      <w:r>
        <w:rPr>
          <w:rFonts w:ascii="Courier New" w:hAnsi="Courier New"/>
          <w:sz w:val="15"/>
        </w:rPr>
        <w:t xml:space="preserve">            "fileSize": size_bytes,</w:t>
      </w:r>
    </w:p>
    <w:p>
      <w:r>
        <w:rPr>
          <w:rFonts w:ascii="Courier New" w:hAnsi="Courier New"/>
          <w:sz w:val="15"/>
        </w:rPr>
        <w:t xml:space="preserve">            "fileSizeHuman": size_human,</w:t>
      </w:r>
    </w:p>
    <w:p>
      <w:r>
        <w:rPr>
          <w:rFonts w:ascii="Courier New" w:hAnsi="Courier New"/>
          <w:sz w:val="15"/>
        </w:rPr>
        <w:t xml:space="preserve">            "categoryId": m.get("categoryId"),</w:t>
      </w:r>
    </w:p>
    <w:p>
      <w:r>
        <w:rPr>
          <w:rFonts w:ascii="Courier New" w:hAnsi="Courier New"/>
          <w:sz w:val="15"/>
        </w:rPr>
        <w:t xml:space="preserve">            "categoryName": m.get("categoryName"),</w:t>
      </w:r>
    </w:p>
    <w:p>
      <w:r>
        <w:rPr>
          <w:rFonts w:ascii="Courier New" w:hAnsi="Courier New"/>
          <w:sz w:val="15"/>
        </w:rPr>
        <w:t xml:space="preserve">            "tags": [m.get("tagName")] if m.get("tagName") else [],</w:t>
      </w:r>
    </w:p>
    <w:p>
      <w:r>
        <w:rPr>
          <w:rFonts w:ascii="Courier New" w:hAnsi="Courier New"/>
          <w:sz w:val="15"/>
        </w:rPr>
        <w:t xml:space="preserve">            "hasLabel": m.get("hasTag", False),</w:t>
      </w:r>
    </w:p>
    <w:p>
      <w:r>
        <w:rPr>
          <w:rFonts w:ascii="Courier New" w:hAnsi="Courier New"/>
          <w:sz w:val="15"/>
        </w:rPr>
        <w:t xml:space="preserve">            "labelColumn": m.get("tagColumn"),</w:t>
      </w:r>
    </w:p>
    <w:p>
      <w:r>
        <w:rPr>
          <w:rFonts w:ascii="Courier New" w:hAnsi="Courier New"/>
          <w:sz w:val="15"/>
        </w:rPr>
        <w:t xml:space="preserve">            "labelCount": m.get("rowCount") or 0,</w:t>
      </w:r>
    </w:p>
    <w:p>
      <w:r>
        <w:rPr>
          <w:rFonts w:ascii="Courier New" w:hAnsi="Courier New"/>
          <w:sz w:val="15"/>
        </w:rPr>
        <w:t xml:space="preserve">            "description": m.get("description"),</w:t>
      </w:r>
    </w:p>
    <w:p>
      <w:r>
        <w:rPr>
          <w:rFonts w:ascii="Courier New" w:hAnsi="Courier New"/>
          <w:sz w:val="15"/>
        </w:rPr>
        <w:t xml:space="preserve">            "updatedAt": m.get("updatedAt"),</w:t>
      </w:r>
    </w:p>
    <w:p>
      <w:r>
        <w:rPr>
          <w:rFonts w:ascii="Courier New" w:hAnsi="Courier New"/>
          <w:sz w:val="15"/>
        </w:rPr>
        <w:t xml:space="preserve">        })</w:t>
      </w:r>
    </w:p>
    <w:p/>
    <w:p>
      <w:r>
        <w:rPr>
          <w:rFonts w:ascii="Courier New" w:hAnsi="Courier New"/>
          <w:sz w:val="15"/>
        </w:rPr>
        <w:t xml:space="preserve">    return ok({</w:t>
      </w:r>
    </w:p>
    <w:p>
      <w:r>
        <w:rPr>
          <w:rFonts w:ascii="Courier New" w:hAnsi="Courier New"/>
          <w:sz w:val="15"/>
        </w:rPr>
        <w:t xml:space="preserve">        "total": total,</w:t>
      </w:r>
    </w:p>
    <w:p>
      <w:r>
        <w:rPr>
          <w:rFonts w:ascii="Courier New" w:hAnsi="Courier New"/>
          <w:sz w:val="15"/>
        </w:rPr>
        <w:t xml:space="preserve">        "page": page,</w:t>
      </w:r>
    </w:p>
    <w:p>
      <w:r>
        <w:rPr>
          <w:rFonts w:ascii="Courier New" w:hAnsi="Courier New"/>
          <w:sz w:val="15"/>
        </w:rPr>
        <w:t xml:space="preserve">        "size": size,</w:t>
      </w:r>
    </w:p>
    <w:p>
      <w:r>
        <w:rPr>
          <w:rFonts w:ascii="Courier New" w:hAnsi="Courier New"/>
          <w:sz w:val="15"/>
        </w:rPr>
        <w:t xml:space="preserve">        "categories": list(cat_map.values()),</w:t>
      </w:r>
    </w:p>
    <w:p>
      <w:r>
        <w:rPr>
          <w:rFonts w:ascii="Courier New" w:hAnsi="Courier New"/>
          <w:sz w:val="15"/>
        </w:rPr>
        <w:t xml:space="preserve">        "files": files_out,</w:t>
      </w:r>
    </w:p>
    <w:p>
      <w:r>
        <w:rPr>
          <w:rFonts w:ascii="Courier New" w:hAnsi="Courier New"/>
          <w:sz w:val="15"/>
        </w:rPr>
        <w:t xml:space="preserve">    }, trace_id)</w:t>
      </w:r>
    </w:p>
    <w:p/>
    <w:p/>
    <w:p>
      <w:r>
        <w:rPr>
          <w:rFonts w:ascii="Courier New" w:hAnsi="Courier New"/>
          <w:sz w:val="15"/>
        </w:rPr>
        <w:t>@app.post("/api/v1/training/submit")</w:t>
      </w:r>
    </w:p>
    <w:p>
      <w:r>
        <w:rPr>
          <w:rFonts w:ascii="Courier New" w:hAnsi="Courier New"/>
          <w:sz w:val="15"/>
        </w:rPr>
        <w:t>def submit_training(body: Dict[str, Any],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selected_ids = body.get("selectedFileIds") or []</w:t>
      </w:r>
    </w:p>
    <w:p>
      <w:r>
        <w:rPr>
          <w:rFonts w:ascii="Courier New" w:hAnsi="Courier New"/>
          <w:sz w:val="15"/>
        </w:rPr>
        <w:t xml:space="preserve">    train_config = body.get("trainingConfig") or {}</w:t>
      </w:r>
    </w:p>
    <w:p/>
    <w:p>
      <w:r>
        <w:rPr>
          <w:rFonts w:ascii="Courier New" w:hAnsi="Courier New"/>
          <w:sz w:val="15"/>
        </w:rPr>
        <w:t xml:space="preserve">    if not selected_ids:</w:t>
      </w:r>
    </w:p>
    <w:p>
      <w:r>
        <w:rPr>
          <w:rFonts w:ascii="Courier New" w:hAnsi="Courier New"/>
          <w:sz w:val="15"/>
        </w:rPr>
        <w:t xml:space="preserve">        return err(1004001, "selectedFileIds must not be empty", trace_id)</w:t>
      </w:r>
    </w:p>
    <w:p/>
    <w:p>
      <w:r>
        <w:rPr>
          <w:rFonts w:ascii="Courier New" w:hAnsi="Courier New"/>
          <w:sz w:val="15"/>
        </w:rPr>
        <w:t xml:space="preserve">    all_files = _iter_training_files()</w:t>
      </w:r>
    </w:p>
    <w:p>
      <w:r>
        <w:rPr>
          <w:rFonts w:ascii="Courier New" w:hAnsi="Courier New"/>
          <w:sz w:val="15"/>
        </w:rPr>
        <w:t xml:space="preserve">    meta_map = {f.get("fileId"): f for f in all_files if f.get("fileId")}</w:t>
      </w:r>
    </w:p>
    <w:p/>
    <w:p>
      <w:r>
        <w:rPr>
          <w:rFonts w:ascii="Courier New" w:hAnsi="Courier New"/>
          <w:sz w:val="15"/>
        </w:rPr>
        <w:t xml:space="preserve">    accepted = []</w:t>
      </w:r>
    </w:p>
    <w:p>
      <w:r>
        <w:rPr>
          <w:rFonts w:ascii="Courier New" w:hAnsi="Courier New"/>
          <w:sz w:val="15"/>
        </w:rPr>
        <w:t xml:space="preserve">    rejected = []</w:t>
      </w:r>
    </w:p>
    <w:p>
      <w:r>
        <w:rPr>
          <w:rFonts w:ascii="Courier New" w:hAnsi="Courier New"/>
          <w:sz w:val="15"/>
        </w:rPr>
        <w:t xml:space="preserve">    for fid in selected_ids:</w:t>
      </w:r>
    </w:p>
    <w:p>
      <w:r>
        <w:rPr>
          <w:rFonts w:ascii="Courier New" w:hAnsi="Courier New"/>
          <w:sz w:val="15"/>
        </w:rPr>
        <w:t xml:space="preserve">        m = meta_map.get(fid)</w:t>
      </w:r>
    </w:p>
    <w:p>
      <w:r>
        <w:rPr>
          <w:rFonts w:ascii="Courier New" w:hAnsi="Courier New"/>
          <w:sz w:val="15"/>
        </w:rPr>
        <w:t xml:space="preserve">        if m:</w:t>
      </w:r>
    </w:p>
    <w:p>
      <w:r>
        <w:rPr>
          <w:rFonts w:ascii="Courier New" w:hAnsi="Courier New"/>
          <w:sz w:val="15"/>
        </w:rPr>
        <w:t xml:space="preserve">            accepted.append({"fileId": fid, "fileName": m.get("fileName")})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rejected.append({"fileId": fid, "reason": "file not found or no meta"})</w:t>
      </w:r>
    </w:p>
    <w:p/>
    <w:p>
      <w:r>
        <w:rPr>
          <w:rFonts w:ascii="Courier New" w:hAnsi="Courier New"/>
          <w:sz w:val="15"/>
        </w:rPr>
        <w:t xml:space="preserve">    task_id = f"task_{datetime.now().strftime('%Y%m%d_%H%M%S')}_{uuid.uuid4().hex[:4]}"</w:t>
      </w:r>
    </w:p>
    <w:p>
      <w:r>
        <w:rPr>
          <w:rFonts w:ascii="Courier New" w:hAnsi="Courier New"/>
          <w:sz w:val="15"/>
        </w:rPr>
        <w:t xml:space="preserve">    task = {</w:t>
      </w:r>
    </w:p>
    <w:p>
      <w:r>
        <w:rPr>
          <w:rFonts w:ascii="Courier New" w:hAnsi="Courier New"/>
          <w:sz w:val="15"/>
        </w:rPr>
        <w:t xml:space="preserve">        "taskId": task_id,</w:t>
      </w:r>
    </w:p>
    <w:p>
      <w:r>
        <w:rPr>
          <w:rFonts w:ascii="Courier New" w:hAnsi="Courier New"/>
          <w:sz w:val="15"/>
        </w:rPr>
        <w:t xml:space="preserve">        "status": "accepted",</w:t>
      </w:r>
    </w:p>
    <w:p>
      <w:r>
        <w:rPr>
          <w:rFonts w:ascii="Courier New" w:hAnsi="Courier New"/>
          <w:sz w:val="15"/>
        </w:rPr>
        <w:t xml:space="preserve">        "progress": 0,</w:t>
      </w:r>
    </w:p>
    <w:p>
      <w:r>
        <w:rPr>
          <w:rFonts w:ascii="Courier New" w:hAnsi="Courier New"/>
          <w:sz w:val="15"/>
        </w:rPr>
        <w:t xml:space="preserve">        "totalFiles": len(accepted),</w:t>
      </w:r>
    </w:p>
    <w:p>
      <w:r>
        <w:rPr>
          <w:rFonts w:ascii="Courier New" w:hAnsi="Courier New"/>
          <w:sz w:val="15"/>
        </w:rPr>
        <w:t xml:space="preserve">        "processedFiles": 0,</w:t>
      </w:r>
    </w:p>
    <w:p>
      <w:r>
        <w:rPr>
          <w:rFonts w:ascii="Courier New" w:hAnsi="Courier New"/>
          <w:sz w:val="15"/>
        </w:rPr>
        <w:t xml:space="preserve">        "trainingConfig": train_config,</w:t>
      </w:r>
    </w:p>
    <w:p>
      <w:r>
        <w:rPr>
          <w:rFonts w:ascii="Courier New" w:hAnsi="Courier New"/>
          <w:sz w:val="15"/>
        </w:rPr>
        <w:t xml:space="preserve">        "acceptedFiles": accepted,</w:t>
      </w:r>
    </w:p>
    <w:p>
      <w:r>
        <w:rPr>
          <w:rFonts w:ascii="Courier New" w:hAnsi="Courier New"/>
          <w:sz w:val="15"/>
        </w:rPr>
        <w:t xml:space="preserve">        "rejectedFiles": rejected,</w:t>
      </w:r>
    </w:p>
    <w:p>
      <w:r>
        <w:rPr>
          <w:rFonts w:ascii="Courier New" w:hAnsi="Courier New"/>
          <w:sz w:val="15"/>
        </w:rPr>
        <w:t xml:space="preserve">        "errors": [],</w:t>
      </w:r>
    </w:p>
    <w:p>
      <w:r>
        <w:rPr>
          <w:rFonts w:ascii="Courier New" w:hAnsi="Courier New"/>
          <w:sz w:val="15"/>
        </w:rPr>
        <w:t xml:space="preserve">        "createdAt": now_iso(),</w:t>
      </w:r>
    </w:p>
    <w:p>
      <w:r>
        <w:rPr>
          <w:rFonts w:ascii="Courier New" w:hAnsi="Courier New"/>
          <w:sz w:val="15"/>
        </w:rPr>
        <w:t xml:space="preserve">        "updatedAt":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training_tasks[task_id] = task</w:t>
      </w:r>
    </w:p>
    <w:p/>
    <w:p>
      <w:r>
        <w:rPr>
          <w:rFonts w:ascii="Courier New" w:hAnsi="Courier New"/>
          <w:sz w:val="15"/>
        </w:rPr>
        <w:t xml:space="preserve">    return ok({</w:t>
      </w:r>
    </w:p>
    <w:p>
      <w:r>
        <w:rPr>
          <w:rFonts w:ascii="Courier New" w:hAnsi="Courier New"/>
          <w:sz w:val="15"/>
        </w:rPr>
        <w:t xml:space="preserve">        "taskId": task_id,</w:t>
      </w:r>
    </w:p>
    <w:p>
      <w:r>
        <w:rPr>
          <w:rFonts w:ascii="Courier New" w:hAnsi="Courier New"/>
          <w:sz w:val="15"/>
        </w:rPr>
        <w:t xml:space="preserve">        "totalFiles": len(selected_ids),</w:t>
      </w:r>
    </w:p>
    <w:p>
      <w:r>
        <w:rPr>
          <w:rFonts w:ascii="Courier New" w:hAnsi="Courier New"/>
          <w:sz w:val="15"/>
        </w:rPr>
        <w:t xml:space="preserve">        "acceptedFiles": accepted,</w:t>
      </w:r>
    </w:p>
    <w:p>
      <w:r>
        <w:rPr>
          <w:rFonts w:ascii="Courier New" w:hAnsi="Courier New"/>
          <w:sz w:val="15"/>
        </w:rPr>
        <w:t xml:space="preserve">        "rejectedFiles": rejected,</w:t>
      </w:r>
    </w:p>
    <w:p>
      <w:r>
        <w:rPr>
          <w:rFonts w:ascii="Courier New" w:hAnsi="Courier New"/>
          <w:sz w:val="15"/>
        </w:rPr>
        <w:t xml:space="preserve">    }, trace_id)</w:t>
      </w:r>
    </w:p>
    <w:p/>
    <w:p/>
    <w:p>
      <w:r>
        <w:rPr>
          <w:rFonts w:ascii="Courier New" w:hAnsi="Courier New"/>
          <w:sz w:val="15"/>
        </w:rPr>
        <w:t>@app.get("/api/v1/training/tasks/{task_id}")</w:t>
      </w:r>
    </w:p>
    <w:p>
      <w:r>
        <w:rPr>
          <w:rFonts w:ascii="Courier New" w:hAnsi="Courier New"/>
          <w:sz w:val="15"/>
        </w:rPr>
        <w:t>def get_training_task(task_id: str, x_trace_id: Optional[str] = Header(default=None)):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task = training_tasks.get(task_id)</w:t>
      </w:r>
    </w:p>
    <w:p>
      <w:r>
        <w:rPr>
          <w:rFonts w:ascii="Courier New" w:hAnsi="Courier New"/>
          <w:sz w:val="15"/>
        </w:rPr>
        <w:t xml:space="preserve">    if not task:</w:t>
      </w:r>
    </w:p>
    <w:p>
      <w:r>
        <w:rPr>
          <w:rFonts w:ascii="Courier New" w:hAnsi="Courier New"/>
          <w:sz w:val="15"/>
        </w:rPr>
        <w:t xml:space="preserve">        return err(1004404, "training task not found", trace_id)</w:t>
      </w:r>
    </w:p>
    <w:p>
      <w:r>
        <w:rPr>
          <w:rFonts w:ascii="Courier New" w:hAnsi="Courier New"/>
          <w:sz w:val="15"/>
        </w:rPr>
        <w:t xml:space="preserve">    return ok({</w:t>
      </w:r>
    </w:p>
    <w:p>
      <w:r>
        <w:rPr>
          <w:rFonts w:ascii="Courier New" w:hAnsi="Courier New"/>
          <w:sz w:val="15"/>
        </w:rPr>
        <w:t xml:space="preserve">        "taskId": task.get("taskId"),</w:t>
      </w:r>
    </w:p>
    <w:p>
      <w:r>
        <w:rPr>
          <w:rFonts w:ascii="Courier New" w:hAnsi="Courier New"/>
          <w:sz w:val="15"/>
        </w:rPr>
        <w:t xml:space="preserve">        "status": task.get("status"),</w:t>
      </w:r>
    </w:p>
    <w:p>
      <w:r>
        <w:rPr>
          <w:rFonts w:ascii="Courier New" w:hAnsi="Courier New"/>
          <w:sz w:val="15"/>
        </w:rPr>
        <w:t xml:space="preserve">        "progress": task.get("progress"),</w:t>
      </w:r>
    </w:p>
    <w:p>
      <w:r>
        <w:rPr>
          <w:rFonts w:ascii="Courier New" w:hAnsi="Courier New"/>
          <w:sz w:val="15"/>
        </w:rPr>
        <w:t xml:space="preserve">        "totalFiles": task.get("totalFiles"),</w:t>
      </w:r>
    </w:p>
    <w:p>
      <w:r>
        <w:rPr>
          <w:rFonts w:ascii="Courier New" w:hAnsi="Courier New"/>
          <w:sz w:val="15"/>
        </w:rPr>
        <w:t xml:space="preserve">        "processedFiles": task.get("processedFiles"),</w:t>
      </w:r>
    </w:p>
    <w:p>
      <w:r>
        <w:rPr>
          <w:rFonts w:ascii="Courier New" w:hAnsi="Courier New"/>
          <w:sz w:val="15"/>
        </w:rPr>
        <w:t xml:space="preserve">        "errors": task.get("errors"),</w:t>
      </w:r>
    </w:p>
    <w:p>
      <w:r>
        <w:rPr>
          <w:rFonts w:ascii="Courier New" w:hAnsi="Courier New"/>
          <w:sz w:val="15"/>
        </w:rPr>
        <w:t xml:space="preserve">    }, trace_id)</w:t>
      </w:r>
    </w:p>
    <w:p/>
    <w:p/>
    <w:p>
      <w:r>
        <w:rPr>
          <w:rFonts w:ascii="Courier New" w:hAnsi="Courier New"/>
          <w:sz w:val="15"/>
        </w:rPr>
        <w:t>@app.post("/api/v1/admin/migrate-meta")</w:t>
      </w:r>
    </w:p>
    <w:p>
      <w:r>
        <w:rPr>
          <w:rFonts w:ascii="Courier New" w:hAnsi="Courier New"/>
          <w:sz w:val="15"/>
        </w:rPr>
        <w:t>def migrate_meta(</w:t>
      </w:r>
    </w:p>
    <w:p>
      <w:r>
        <w:rPr>
          <w:rFonts w:ascii="Courier New" w:hAnsi="Courier New"/>
          <w:sz w:val="15"/>
        </w:rPr>
        <w:t xml:space="preserve">    dry_run: bool = Query(default=False),</w:t>
      </w:r>
    </w:p>
    <w:p>
      <w:r>
        <w:rPr>
          <w:rFonts w:ascii="Courier New" w:hAnsi="Courier New"/>
          <w:sz w:val="15"/>
        </w:rPr>
        <w:t xml:space="preserve">    x_trace_id: Optional[str] = Header(default=None),</w:t>
      </w:r>
    </w:p>
    <w:p>
      <w:r>
        <w:rPr>
          <w:rFonts w:ascii="Courier New" w:hAnsi="Courier New"/>
          <w:sz w:val="15"/>
        </w:rPr>
        <w:t>):</w:t>
      </w:r>
    </w:p>
    <w:p>
      <w:r>
        <w:rPr>
          <w:rFonts w:ascii="Courier New" w:hAnsi="Courier New"/>
          <w:sz w:val="15"/>
        </w:rPr>
        <w:t xml:space="preserve">    """批量迁移：为所有数据文件生成 .meta.json。"""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result = meta_json.migrate_all(dry_run=dry_run)</w:t>
      </w:r>
    </w:p>
    <w:p>
      <w:r>
        <w:rPr>
          <w:rFonts w:ascii="Courier New" w:hAnsi="Courier New"/>
          <w:sz w:val="15"/>
        </w:rPr>
        <w:t xml:space="preserve">    return ok(result, trace_id)</w:t>
      </w:r>
    </w:p>
    <w:p/>
    <w:p/>
    <w:p>
      <w:r>
        <w:rPr>
          <w:rFonts w:ascii="Courier New" w:hAnsi="Courier New"/>
          <w:sz w:val="15"/>
        </w:rPr>
        <w:t>@app.get("/api/v1/admin/check-integrity")</w:t>
      </w:r>
    </w:p>
    <w:p>
      <w:r>
        <w:rPr>
          <w:rFonts w:ascii="Courier New" w:hAnsi="Courier New"/>
          <w:sz w:val="15"/>
        </w:rPr>
        <w:t>def check_integrity(x_trace_id: Optional[str] = Header(default=None)):</w:t>
      </w:r>
    </w:p>
    <w:p>
      <w:r>
        <w:rPr>
          <w:rFonts w:ascii="Courier New" w:hAnsi="Courier New"/>
          <w:sz w:val="15"/>
        </w:rPr>
        <w:t xml:space="preserve">    """校验数据文件与 .meta.json 的完整性。"""</w:t>
      </w:r>
    </w:p>
    <w:p>
      <w:r>
        <w:rPr>
          <w:rFonts w:ascii="Courier New" w:hAnsi="Courier New"/>
          <w:sz w:val="15"/>
        </w:rPr>
        <w:t xml:space="preserve">    trace_id = make_trace_id(x_trace_id)</w:t>
      </w:r>
    </w:p>
    <w:p>
      <w:r>
        <w:rPr>
          <w:rFonts w:ascii="Courier New" w:hAnsi="Courier New"/>
          <w:sz w:val="15"/>
        </w:rPr>
        <w:t xml:space="preserve">    result = meta_json.check_integrity()</w:t>
      </w:r>
    </w:p>
    <w:p>
      <w:r>
        <w:rPr>
          <w:rFonts w:ascii="Courier New" w:hAnsi="Courier New"/>
          <w:sz w:val="15"/>
        </w:rPr>
        <w:t xml:space="preserve">    return ok(result, trace_id)</w:t>
      </w:r>
    </w:p>
    <w:p/>
    <w:p>
      <w:r>
        <w:rPr>
          <w:rFonts w:ascii="宋体" w:hAnsi="宋体"/>
          <w:b/>
          <w:sz w:val="20"/>
        </w:rPr>
        <w:t>文件名称：v1-backend/app/meta_json.py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meta_json.py  – 标签配置文件读写模块（Local 后端专用）</w:t>
      </w:r>
    </w:p>
    <w:p/>
    <w:p>
      <w:r>
        <w:rPr>
          <w:rFonts w:ascii="Courier New" w:hAnsi="Courier New"/>
          <w:sz w:val="15"/>
        </w:rPr>
        <w:t>为每个数据文件提供配套 .meta.json 配置文件的读写能力。</w:t>
      </w:r>
    </w:p>
    <w:p>
      <w:r>
        <w:rPr>
          <w:rFonts w:ascii="Courier New" w:hAnsi="Courier New"/>
          <w:sz w:val="15"/>
        </w:rPr>
        <w:t>所有读写均基于标准文件系统，不依赖任何特殊文件系统特性。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uuid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typing import Any, Dict, List, Optional, Tuple</w:t>
      </w:r>
    </w:p>
    <w:p/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from zoneinfo import ZoneInfo</w:t>
      </w:r>
    </w:p>
    <w:p>
      <w:r>
        <w:rPr>
          <w:rFonts w:ascii="Courier New" w:hAnsi="Courier New"/>
          <w:sz w:val="15"/>
        </w:rPr>
        <w:t>except ImportError:</w:t>
      </w:r>
    </w:p>
    <w:p>
      <w:r>
        <w:rPr>
          <w:rFonts w:ascii="Courier New" w:hAnsi="Courier New"/>
          <w:sz w:val="15"/>
        </w:rPr>
        <w:t xml:space="preserve">    from backports.zoneinfo import ZoneInfo</w:t>
      </w:r>
    </w:p>
    <w:p/>
    <w:p>
      <w:r>
        <w:rPr>
          <w:rFonts w:ascii="Courier New" w:hAnsi="Courier New"/>
          <w:sz w:val="15"/>
        </w:rPr>
        <w:t>META_SUFFIX = ".meta.json"</w:t>
      </w:r>
    </w:p>
    <w:p/>
    <w:p>
      <w:r>
        <w:rPr>
          <w:rFonts w:ascii="Courier New" w:hAnsi="Courier New"/>
          <w:sz w:val="15"/>
        </w:rPr>
        <w:t># ---------- 目录常量 ----------</w:t>
      </w:r>
    </w:p>
    <w:p/>
    <w:p>
      <w:r>
        <w:rPr>
          <w:rFonts w:ascii="Courier New" w:hAnsi="Courier New"/>
          <w:sz w:val="15"/>
        </w:rPr>
        <w:t>NIFI_BASE_DIR = Path(os.getenv("NIFI_BASE_DIR", "/home/yhz/nifi-data"))  # deprecated — v4 使用 _get_user_nifi_dir(username)</w:t>
      </w:r>
    </w:p>
    <w:p>
      <w:r>
        <w:rPr>
          <w:rFonts w:ascii="Courier New" w:hAnsi="Courier New"/>
          <w:sz w:val="15"/>
        </w:rPr>
        <w:t>TAGGED_OUTPUT_DIR = Path(os.getenv("TAGGED_OUTPUT_DIR", "/home/yhz/nifi-data/tagged_output"))  # deprecated — v4 使用 _get_user_nifi_dir(username, "tagged_output")</w:t>
      </w:r>
    </w:p>
    <w:p/>
    <w:p>
      <w:r>
        <w:rPr>
          <w:rFonts w:ascii="Courier New" w:hAnsi="Courier New"/>
          <w:sz w:val="15"/>
        </w:rPr>
        <w:t># 确保目录存在（兼容旧路径）</w:t>
      </w:r>
    </w:p>
    <w:p>
      <w:r>
        <w:rPr>
          <w:rFonts w:ascii="Courier New" w:hAnsi="Courier New"/>
          <w:sz w:val="15"/>
        </w:rPr>
        <w:t>NIFI_BASE_DIR.mkdir(parents=True, exist_ok=True)</w:t>
      </w:r>
    </w:p>
    <w:p>
      <w:r>
        <w:rPr>
          <w:rFonts w:ascii="Courier New" w:hAnsi="Courier New"/>
          <w:sz w:val="15"/>
        </w:rPr>
        <w:t>TAGGED_OUTPUT_DIR.mkdir(parents=True, exist_ok=True)</w:t>
      </w:r>
    </w:p>
    <w:p/>
    <w:p/>
    <w:p>
      <w:r>
        <w:rPr>
          <w:rFonts w:ascii="Courier New" w:hAnsi="Courier New"/>
          <w:sz w:val="15"/>
        </w:rPr>
        <w:t># ---------- 时间工具 ----------</w:t>
      </w:r>
    </w:p>
    <w:p/>
    <w:p>
      <w:r>
        <w:rPr>
          <w:rFonts w:ascii="Courier New" w:hAnsi="Courier New"/>
          <w:sz w:val="15"/>
        </w:rPr>
        <w:t>def _now_iso() -&gt; str: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tz = ZoneInfo("Asia/Shanghai")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from datetime import timezone, timedelta</w:t>
      </w:r>
    </w:p>
    <w:p>
      <w:r>
        <w:rPr>
          <w:rFonts w:ascii="Courier New" w:hAnsi="Courier New"/>
          <w:sz w:val="15"/>
        </w:rPr>
        <w:t xml:space="preserve">        tz = timezone(timedelta(hours=8))</w:t>
      </w:r>
    </w:p>
    <w:p>
      <w:r>
        <w:rPr>
          <w:rFonts w:ascii="Courier New" w:hAnsi="Courier New"/>
          <w:sz w:val="15"/>
        </w:rPr>
        <w:t xml:space="preserve">    return datetime.now(tz).isoformat(timespec="seconds")</w:t>
      </w:r>
    </w:p>
    <w:p/>
    <w:p/>
    <w:p>
      <w:r>
        <w:rPr>
          <w:rFonts w:ascii="Courier New" w:hAnsi="Courier New"/>
          <w:sz w:val="15"/>
        </w:rPr>
        <w:t>def _now_ts() -&gt; str: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tz = ZoneInfo("Asia/Shanghai")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from datetime import timezone, timedelta</w:t>
      </w:r>
    </w:p>
    <w:p>
      <w:r>
        <w:rPr>
          <w:rFonts w:ascii="Courier New" w:hAnsi="Courier New"/>
          <w:sz w:val="15"/>
        </w:rPr>
        <w:t xml:space="preserve">        tz = timezone(timedelta(hours=8))</w:t>
      </w:r>
    </w:p>
    <w:p>
      <w:r>
        <w:rPr>
          <w:rFonts w:ascii="Courier New" w:hAnsi="Courier New"/>
          <w:sz w:val="15"/>
        </w:rPr>
        <w:t xml:space="preserve">    return datetime.now(tz).strftime("%Y%m%d_%H%M%S")</w:t>
      </w:r>
    </w:p>
    <w:p/>
    <w:p/>
    <w:p>
      <w:r>
        <w:rPr>
          <w:rFonts w:ascii="Courier New" w:hAnsi="Courier New"/>
          <w:sz w:val="15"/>
        </w:rPr>
        <w:t># ---------- 路径工具 ----------</w:t>
      </w:r>
    </w:p>
    <w:p/>
    <w:p>
      <w:r>
        <w:rPr>
          <w:rFonts w:ascii="Courier New" w:hAnsi="Courier New"/>
          <w:sz w:val="15"/>
        </w:rPr>
        <w:t>def meta_path(file_path: str) -&gt; str:</w:t>
      </w:r>
    </w:p>
    <w:p>
      <w:r>
        <w:rPr>
          <w:rFonts w:ascii="Courier New" w:hAnsi="Courier New"/>
          <w:sz w:val="15"/>
        </w:rPr>
        <w:t xml:space="preserve">    """返回数据文件对应的 .meta.json 配置文件路径。</w:t>
      </w:r>
    </w:p>
    <w:p/>
    <w:p>
      <w:r>
        <w:rPr>
          <w:rFonts w:ascii="Courier New" w:hAnsi="Courier New"/>
          <w:sz w:val="15"/>
        </w:rPr>
        <w:t xml:space="preserve">    规则：去掉数据文件的扩展名（如 .csv/.json/.tsv），追加 .meta.json。</w:t>
      </w:r>
    </w:p>
    <w:p>
      <w:r>
        <w:rPr>
          <w:rFonts w:ascii="Courier New" w:hAnsi="Courier New"/>
          <w:sz w:val="15"/>
        </w:rPr>
        <w:t xml:space="preserve">    示例：/path/to/export.csv → /path/to/export.meta.json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p = Path(file_path)</w:t>
      </w:r>
    </w:p>
    <w:p>
      <w:r>
        <w:rPr>
          <w:rFonts w:ascii="Courier New" w:hAnsi="Courier New"/>
          <w:sz w:val="15"/>
        </w:rPr>
        <w:t xml:space="preserve">    # 去掉文件扩展名（只去掉最后一个扩展名）</w:t>
      </w:r>
    </w:p>
    <w:p>
      <w:r>
        <w:rPr>
          <w:rFonts w:ascii="Courier New" w:hAnsi="Courier New"/>
          <w:sz w:val="15"/>
        </w:rPr>
        <w:t xml:space="preserve">    stem_path = p.with_suffix("")</w:t>
      </w:r>
    </w:p>
    <w:p>
      <w:r>
        <w:rPr>
          <w:rFonts w:ascii="Courier New" w:hAnsi="Courier New"/>
          <w:sz w:val="15"/>
        </w:rPr>
        <w:t xml:space="preserve">    return f"{stem_path}{META_SUFFIX}"</w:t>
      </w:r>
    </w:p>
    <w:p/>
    <w:p/>
    <w:p>
      <w:r>
        <w:rPr>
          <w:rFonts w:ascii="Courier New" w:hAnsi="Courier New"/>
          <w:sz w:val="15"/>
        </w:rPr>
        <w:t>def is_meta_file(file_path: str) -&gt; bool:</w:t>
      </w:r>
    </w:p>
    <w:p>
      <w:r>
        <w:rPr>
          <w:rFonts w:ascii="Courier New" w:hAnsi="Courier New"/>
          <w:sz w:val="15"/>
        </w:rPr>
        <w:t xml:space="preserve">    """判断指定路径是否为 .meta.json 配置文件。"""</w:t>
      </w:r>
    </w:p>
    <w:p>
      <w:r>
        <w:rPr>
          <w:rFonts w:ascii="Courier New" w:hAnsi="Courier New"/>
          <w:sz w:val="15"/>
        </w:rPr>
        <w:t xml:space="preserve">    return file_path.endswith(META_SUFFIX)</w:t>
      </w:r>
    </w:p>
    <w:p/>
    <w:p/>
    <w:p>
      <w:r>
        <w:rPr>
          <w:rFonts w:ascii="Courier New" w:hAnsi="Courier New"/>
          <w:sz w:val="15"/>
        </w:rPr>
        <w:t>def data_file_from_meta(meta_path: str) -&gt; str:</w:t>
      </w:r>
    </w:p>
    <w:p>
      <w:r>
        <w:rPr>
          <w:rFonts w:ascii="Courier New" w:hAnsi="Courier New"/>
          <w:sz w:val="15"/>
        </w:rPr>
        <w:t xml:space="preserve">    """从 .meta.json 路径反推数据文件路径。</w:t>
      </w:r>
    </w:p>
    <w:p/>
    <w:p>
      <w:r>
        <w:rPr>
          <w:rFonts w:ascii="Courier New" w:hAnsi="Courier New"/>
          <w:sz w:val="15"/>
        </w:rPr>
        <w:t xml:space="preserve">    优先从 meta 文件中的 storagePath 字段读取（最准确），</w:t>
      </w:r>
    </w:p>
    <w:p>
      <w:r>
        <w:rPr>
          <w:rFonts w:ascii="Courier New" w:hAnsi="Courier New"/>
          <w:sz w:val="15"/>
        </w:rPr>
        <w:t xml:space="preserve">    如果读取失败则尝试通过去掉 .meta.json 后缀得到路径。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meta = json.loads(Path(meta_path).read_text(encoding="utf-8"))</w:t>
      </w:r>
    </w:p>
    <w:p>
      <w:r>
        <w:rPr>
          <w:rFonts w:ascii="Courier New" w:hAnsi="Courier New"/>
          <w:sz w:val="15"/>
        </w:rPr>
        <w:t xml:space="preserve">        sp = meta.get("storagePath")</w:t>
      </w:r>
    </w:p>
    <w:p>
      <w:r>
        <w:rPr>
          <w:rFonts w:ascii="Courier New" w:hAnsi="Courier New"/>
          <w:sz w:val="15"/>
        </w:rPr>
        <w:t xml:space="preserve">        if sp and Path(sp).exists():</w:t>
      </w:r>
    </w:p>
    <w:p>
      <w:r>
        <w:rPr>
          <w:rFonts w:ascii="Courier New" w:hAnsi="Courier New"/>
          <w:sz w:val="15"/>
        </w:rPr>
        <w:t xml:space="preserve">            return sp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# 回退：直接去掉 .meta.json 后缀</w:t>
      </w:r>
    </w:p>
    <w:p>
      <w:r>
        <w:rPr>
          <w:rFonts w:ascii="Courier New" w:hAnsi="Courier New"/>
          <w:sz w:val="15"/>
        </w:rPr>
        <w:t xml:space="preserve">    if meta_path.endswith(META_SUFFIX):</w:t>
      </w:r>
    </w:p>
    <w:p>
      <w:r>
        <w:rPr>
          <w:rFonts w:ascii="Courier New" w:hAnsi="Courier New"/>
          <w:sz w:val="15"/>
        </w:rPr>
        <w:t xml:space="preserve">        return meta_path[: -len(META_SUFFIX)]</w:t>
      </w:r>
    </w:p>
    <w:p>
      <w:r>
        <w:rPr>
          <w:rFonts w:ascii="Courier New" w:hAnsi="Courier New"/>
          <w:sz w:val="15"/>
        </w:rPr>
        <w:t xml:space="preserve">    return meta_path</w:t>
      </w:r>
    </w:p>
    <w:p/>
    <w:p/>
    <w:p>
      <w:r>
        <w:rPr>
          <w:rFonts w:ascii="Courier New" w:hAnsi="Courier New"/>
          <w:sz w:val="15"/>
        </w:rPr>
        <w:t># ---------- 核心读写 ----------</w:t>
      </w:r>
    </w:p>
    <w:p/>
    <w:p>
      <w:r>
        <w:rPr>
          <w:rFonts w:ascii="Courier New" w:hAnsi="Courier New"/>
          <w:sz w:val="15"/>
        </w:rPr>
        <w:t># 版本备份配置</w:t>
      </w:r>
    </w:p>
    <w:p>
      <w:r>
        <w:rPr>
          <w:rFonts w:ascii="Courier New" w:hAnsi="Courier New"/>
          <w:sz w:val="15"/>
        </w:rPr>
        <w:t>META_BACKUP_DIR = Path(os.getenv("META_BACKUP_DIR", str(NIFI_BASE_DIR / "meta_backups")))</w:t>
      </w:r>
    </w:p>
    <w:p>
      <w:r>
        <w:rPr>
          <w:rFonts w:ascii="Courier New" w:hAnsi="Courier New"/>
          <w:sz w:val="15"/>
        </w:rPr>
        <w:t>META_BACKUP_DIR.mkdir(parents=True, exist_ok=True)</w:t>
      </w:r>
    </w:p>
    <w:p>
      <w:r>
        <w:rPr>
          <w:rFonts w:ascii="Courier New" w:hAnsi="Courier New"/>
          <w:sz w:val="15"/>
        </w:rPr>
        <w:t>MAX_BACKUP_VERSIONS = int(os.getenv("META_BACKUP_MAX_VERSIONS", "5"))</w:t>
      </w:r>
    </w:p>
    <w:p/>
    <w:p/>
    <w:p>
      <w:r>
        <w:rPr>
          <w:rFonts w:ascii="Courier New" w:hAnsi="Courier New"/>
          <w:sz w:val="15"/>
        </w:rPr>
        <w:t>def _backup_meta(file_path: str) -&gt; None:</w:t>
      </w:r>
    </w:p>
    <w:p>
      <w:r>
        <w:rPr>
          <w:rFonts w:ascii="Courier New" w:hAnsi="Courier New"/>
          <w:sz w:val="15"/>
        </w:rPr>
        <w:t xml:space="preserve">    """修改 meta 前自动备份旧版本。"""</w:t>
      </w:r>
    </w:p>
    <w:p>
      <w:r>
        <w:rPr>
          <w:rFonts w:ascii="Courier New" w:hAnsi="Courier New"/>
          <w:sz w:val="15"/>
        </w:rPr>
        <w:t xml:space="preserve">    mp = Path(meta_path(file_path))</w:t>
      </w:r>
    </w:p>
    <w:p>
      <w:r>
        <w:rPr>
          <w:rFonts w:ascii="Courier New" w:hAnsi="Courier New"/>
          <w:sz w:val="15"/>
        </w:rPr>
        <w:t xml:space="preserve">    if not mp.exists():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# 备份文件命名: {fileId}_{timestamp}.meta.json</w:t>
      </w:r>
    </w:p>
    <w:p>
      <w:r>
        <w:rPr>
          <w:rFonts w:ascii="Courier New" w:hAnsi="Courier New"/>
          <w:sz w:val="15"/>
        </w:rPr>
        <w:t xml:space="preserve">    old_meta = json.loads(mp.read_text(encoding="utf-8"))</w:t>
      </w:r>
    </w:p>
    <w:p>
      <w:r>
        <w:rPr>
          <w:rFonts w:ascii="Courier New" w:hAnsi="Courier New"/>
          <w:sz w:val="15"/>
        </w:rPr>
        <w:t xml:space="preserve">    fid = old_meta.get("fileId", "unknown")</w:t>
      </w:r>
    </w:p>
    <w:p>
      <w:r>
        <w:rPr>
          <w:rFonts w:ascii="Courier New" w:hAnsi="Courier New"/>
          <w:sz w:val="15"/>
        </w:rPr>
        <w:t xml:space="preserve">    ts = _now_ts()</w:t>
      </w:r>
    </w:p>
    <w:p>
      <w:r>
        <w:rPr>
          <w:rFonts w:ascii="Courier New" w:hAnsi="Courier New"/>
          <w:sz w:val="15"/>
        </w:rPr>
        <w:t xml:space="preserve">    backup_name = f"{fid}_{ts}.meta.json"</w:t>
      </w:r>
    </w:p>
    <w:p>
      <w:r>
        <w:rPr>
          <w:rFonts w:ascii="Courier New" w:hAnsi="Courier New"/>
          <w:sz w:val="15"/>
        </w:rPr>
        <w:t xml:space="preserve">    backup_path = META_BACKUP_DIR / backup_name</w:t>
      </w:r>
    </w:p>
    <w:p>
      <w:r>
        <w:rPr>
          <w:rFonts w:ascii="Courier New" w:hAnsi="Courier New"/>
          <w:sz w:val="15"/>
        </w:rPr>
        <w:t xml:space="preserve">    backup_path.write_text(mp.read_text(encoding="utf-8"))</w:t>
      </w:r>
    </w:p>
    <w:p>
      <w:r>
        <w:rPr>
          <w:rFonts w:ascii="Courier New" w:hAnsi="Courier New"/>
          <w:sz w:val="15"/>
        </w:rPr>
        <w:t xml:space="preserve">    # 清理旧备份，每个 fileId 最多保留 MAX_BACKUP_VERSIONS 个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backups = sorted(</w:t>
      </w:r>
    </w:p>
    <w:p>
      <w:r>
        <w:rPr>
          <w:rFonts w:ascii="Courier New" w:hAnsi="Courier New"/>
          <w:sz w:val="15"/>
        </w:rPr>
        <w:t xml:space="preserve">            [f for f in META_BACKUP_DIR.iterdir() if f.name.startswith(f"{fid}_")],</w:t>
      </w:r>
    </w:p>
    <w:p>
      <w:r>
        <w:rPr>
          <w:rFonts w:ascii="Courier New" w:hAnsi="Courier New"/>
          <w:sz w:val="15"/>
        </w:rPr>
        <w:t xml:space="preserve">            key=lambda f: f.stat().st_mtime,</w:t>
      </w:r>
    </w:p>
    <w:p>
      <w:r>
        <w:rPr>
          <w:rFonts w:ascii="Courier New" w:hAnsi="Courier New"/>
          <w:sz w:val="15"/>
        </w:rPr>
        <w:t xml:space="preserve">            reverse=True,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for old in backups[MAX_BACKUP_VERSIONS:]:</w:t>
      </w:r>
    </w:p>
    <w:p>
      <w:r>
        <w:rPr>
          <w:rFonts w:ascii="Courier New" w:hAnsi="Courier New"/>
          <w:sz w:val="15"/>
        </w:rPr>
        <w:t xml:space="preserve">            old.unlink(missing_ok=True)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/>
    <w:p>
      <w:r>
        <w:rPr>
          <w:rFonts w:ascii="Courier New" w:hAnsi="Courier New"/>
          <w:sz w:val="15"/>
        </w:rPr>
        <w:t>def _find_meta_path(file_path: str) -&gt; Optional[str]:</w:t>
      </w:r>
    </w:p>
    <w:p>
      <w:r>
        <w:rPr>
          <w:rFonts w:ascii="Courier New" w:hAnsi="Courier New"/>
          <w:sz w:val="15"/>
        </w:rPr>
        <w:t xml:space="preserve">    """查找数据文件对应的 meta 文件路径（兼容新旧命名）。</w:t>
      </w:r>
    </w:p>
    <w:p/>
    <w:p>
      <w:r>
        <w:rPr>
          <w:rFonts w:ascii="Courier New" w:hAnsi="Courier New"/>
          <w:sz w:val="15"/>
        </w:rPr>
        <w:t xml:space="preserve">    优先查找新命名（file.meta.json），回退查找旧命名（file.csv.meta.json）。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p = Path(file_path)</w:t>
      </w:r>
    </w:p>
    <w:p>
      <w:r>
        <w:rPr>
          <w:rFonts w:ascii="Courier New" w:hAnsi="Courier New"/>
          <w:sz w:val="15"/>
        </w:rPr>
        <w:t xml:space="preserve">    # 新命名：file.meta.json</w:t>
      </w:r>
    </w:p>
    <w:p>
      <w:r>
        <w:rPr>
          <w:rFonts w:ascii="Courier New" w:hAnsi="Courier New"/>
          <w:sz w:val="15"/>
        </w:rPr>
        <w:t xml:space="preserve">    new_path = meta_path(file_path)</w:t>
      </w:r>
    </w:p>
    <w:p>
      <w:r>
        <w:rPr>
          <w:rFonts w:ascii="Courier New" w:hAnsi="Courier New"/>
          <w:sz w:val="15"/>
        </w:rPr>
        <w:t xml:space="preserve">    if Path(new_path).exists():</w:t>
      </w:r>
    </w:p>
    <w:p>
      <w:r>
        <w:rPr>
          <w:rFonts w:ascii="Courier New" w:hAnsi="Courier New"/>
          <w:sz w:val="15"/>
        </w:rPr>
        <w:t xml:space="preserve">        return new_path</w:t>
      </w:r>
    </w:p>
    <w:p>
      <w:r>
        <w:rPr>
          <w:rFonts w:ascii="Courier New" w:hAnsi="Courier New"/>
          <w:sz w:val="15"/>
        </w:rPr>
        <w:t xml:space="preserve">    # 旧命名：file.csv.meta.json（兼容已有文件）</w:t>
      </w:r>
    </w:p>
    <w:p>
      <w:r>
        <w:rPr>
          <w:rFonts w:ascii="Courier New" w:hAnsi="Courier New"/>
          <w:sz w:val="15"/>
        </w:rPr>
        <w:t xml:space="preserve">    old_path = f"{file_path}{META_SUFFIX}"</w:t>
      </w:r>
    </w:p>
    <w:p>
      <w:r>
        <w:rPr>
          <w:rFonts w:ascii="Courier New" w:hAnsi="Courier New"/>
          <w:sz w:val="15"/>
        </w:rPr>
        <w:t xml:space="preserve">    if Path(old_path).exists():</w:t>
      </w:r>
    </w:p>
    <w:p>
      <w:r>
        <w:rPr>
          <w:rFonts w:ascii="Courier New" w:hAnsi="Courier New"/>
          <w:sz w:val="15"/>
        </w:rPr>
        <w:t xml:space="preserve">        return old_path</w:t>
      </w:r>
    </w:p>
    <w:p>
      <w:r>
        <w:rPr>
          <w:rFonts w:ascii="Courier New" w:hAnsi="Courier New"/>
          <w:sz w:val="15"/>
        </w:rPr>
        <w:t xml:space="preserve">    return None</w:t>
      </w:r>
    </w:p>
    <w:p/>
    <w:p/>
    <w:p>
      <w:r>
        <w:rPr>
          <w:rFonts w:ascii="Courier New" w:hAnsi="Courier New"/>
          <w:sz w:val="15"/>
        </w:rPr>
        <w:t>def write_meta(file_path: str, meta: Dict[str, Any]) -&gt; None:</w:t>
      </w:r>
    </w:p>
    <w:p>
      <w:r>
        <w:rPr>
          <w:rFonts w:ascii="Courier New" w:hAnsi="Courier New"/>
          <w:sz w:val="15"/>
        </w:rPr>
        <w:t xml:space="preserve">    """将元数据写入 .meta.json 配置文件（新命名规则）。</w:t>
      </w:r>
    </w:p>
    <w:p/>
    <w:p>
      <w:r>
        <w:rPr>
          <w:rFonts w:ascii="Courier New" w:hAnsi="Courier New"/>
          <w:sz w:val="15"/>
        </w:rPr>
        <w:t xml:space="preserve">    如果存在旧命名的 meta 文件，会先读取备份后删除，再写入新命名文件。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path = Path(meta_path(file_path))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# 写入前备份旧版本（兼容旧命名）</w:t>
      </w:r>
    </w:p>
    <w:p>
      <w:r>
        <w:rPr>
          <w:rFonts w:ascii="Courier New" w:hAnsi="Courier New"/>
          <w:sz w:val="15"/>
        </w:rPr>
        <w:t xml:space="preserve">    existing = _find_meta_path(file_path)</w:t>
      </w:r>
    </w:p>
    <w:p>
      <w:r>
        <w:rPr>
          <w:rFonts w:ascii="Courier New" w:hAnsi="Courier New"/>
          <w:sz w:val="15"/>
        </w:rPr>
        <w:t xml:space="preserve">    if existing:</w:t>
      </w:r>
    </w:p>
    <w:p>
      <w:r>
        <w:rPr>
          <w:rFonts w:ascii="Courier New" w:hAnsi="Courier New"/>
          <w:sz w:val="15"/>
        </w:rPr>
        <w:t xml:space="preserve">        _backup_meta(file_path)</w:t>
      </w:r>
    </w:p>
    <w:p>
      <w:r>
        <w:rPr>
          <w:rFonts w:ascii="Courier New" w:hAnsi="Courier New"/>
          <w:sz w:val="15"/>
        </w:rPr>
        <w:t xml:space="preserve">        # 如果是旧命名文件，写入新命名后删除旧的</w:t>
      </w:r>
    </w:p>
    <w:p>
      <w:r>
        <w:rPr>
          <w:rFonts w:ascii="Courier New" w:hAnsi="Courier New"/>
          <w:sz w:val="15"/>
        </w:rPr>
        <w:t xml:space="preserve">        if existing != str(path):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Path(existing).unlink(missing_ok=True)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path.write_text(json.dumps(meta, ensure_ascii=False, indent=2), encoding="utf-8")</w:t>
      </w:r>
    </w:p>
    <w:p/>
    <w:p/>
    <w:p>
      <w:r>
        <w:rPr>
          <w:rFonts w:ascii="Courier New" w:hAnsi="Courier New"/>
          <w:sz w:val="15"/>
        </w:rPr>
        <w:t>def read_meta(file_path: str) -&gt; Dict[str, Any]:</w:t>
      </w:r>
    </w:p>
    <w:p>
      <w:r>
        <w:rPr>
          <w:rFonts w:ascii="Courier New" w:hAnsi="Courier New"/>
          <w:sz w:val="15"/>
        </w:rPr>
        <w:t xml:space="preserve">    """读取配套 .meta.json 配置文件中的元数据（兼容新旧命名）。"""</w:t>
      </w:r>
    </w:p>
    <w:p>
      <w:r>
        <w:rPr>
          <w:rFonts w:ascii="Courier New" w:hAnsi="Courier New"/>
          <w:sz w:val="15"/>
        </w:rPr>
        <w:t xml:space="preserve">    found = _find_meta_path(file_path)</w:t>
      </w:r>
    </w:p>
    <w:p>
      <w:r>
        <w:rPr>
          <w:rFonts w:ascii="Courier New" w:hAnsi="Courier New"/>
          <w:sz w:val="15"/>
        </w:rPr>
        <w:t xml:space="preserve">    if not found:</w:t>
      </w:r>
    </w:p>
    <w:p>
      <w:r>
        <w:rPr>
          <w:rFonts w:ascii="Courier New" w:hAnsi="Courier New"/>
          <w:sz w:val="15"/>
        </w:rPr>
        <w:t xml:space="preserve">        raise FileNotFoundError(f"配置文件不存在: {meta_path(file_path)}")</w:t>
      </w:r>
    </w:p>
    <w:p>
      <w:r>
        <w:rPr>
          <w:rFonts w:ascii="Courier New" w:hAnsi="Courier New"/>
          <w:sz w:val="15"/>
        </w:rPr>
        <w:t xml:space="preserve">    return json.loads(Path(found).read_text(encoding="utf-8"))</w:t>
      </w:r>
    </w:p>
    <w:p/>
    <w:p/>
    <w:p>
      <w:r>
        <w:rPr>
          <w:rFonts w:ascii="Courier New" w:hAnsi="Courier New"/>
          <w:sz w:val="15"/>
        </w:rPr>
        <w:t>def has_meta(file_path: str) -&gt; bool:</w:t>
      </w:r>
    </w:p>
    <w:p>
      <w:r>
        <w:rPr>
          <w:rFonts w:ascii="Courier New" w:hAnsi="Courier New"/>
          <w:sz w:val="15"/>
        </w:rPr>
        <w:t xml:space="preserve">    """检查文件是否存在配套 .meta.json 配置文件（兼容新旧命名）。"""</w:t>
      </w:r>
    </w:p>
    <w:p>
      <w:r>
        <w:rPr>
          <w:rFonts w:ascii="Courier New" w:hAnsi="Courier New"/>
          <w:sz w:val="15"/>
        </w:rPr>
        <w:t xml:space="preserve">    return _find_meta_path(file_path) is not None</w:t>
      </w:r>
    </w:p>
    <w:p/>
    <w:p/>
    <w:p>
      <w:r>
        <w:rPr>
          <w:rFonts w:ascii="Courier New" w:hAnsi="Courier New"/>
          <w:sz w:val="15"/>
        </w:rPr>
        <w:t>def delete_meta(file_path: str) -&gt; None:</w:t>
      </w:r>
    </w:p>
    <w:p>
      <w:r>
        <w:rPr>
          <w:rFonts w:ascii="Courier New" w:hAnsi="Courier New"/>
          <w:sz w:val="15"/>
        </w:rPr>
        <w:t xml:space="preserve">    """删除配套 .meta.json 配置文件（兼容新旧命名）。"""</w:t>
      </w:r>
    </w:p>
    <w:p>
      <w:r>
        <w:rPr>
          <w:rFonts w:ascii="Courier New" w:hAnsi="Courier New"/>
          <w:sz w:val="15"/>
        </w:rPr>
        <w:t xml:space="preserve">    found = _find_meta_path(file_path)</w:t>
      </w:r>
    </w:p>
    <w:p>
      <w:r>
        <w:rPr>
          <w:rFonts w:ascii="Courier New" w:hAnsi="Courier New"/>
          <w:sz w:val="15"/>
        </w:rPr>
        <w:t xml:space="preserve">    if found:</w:t>
      </w:r>
    </w:p>
    <w:p>
      <w:r>
        <w:rPr>
          <w:rFonts w:ascii="Courier New" w:hAnsi="Courier New"/>
          <w:sz w:val="15"/>
        </w:rPr>
        <w:t xml:space="preserve">        Path(found).unlink()</w:t>
      </w:r>
    </w:p>
    <w:p/>
    <w:p/>
    <w:p>
      <w:r>
        <w:rPr>
          <w:rFonts w:ascii="Courier New" w:hAnsi="Courier New"/>
          <w:sz w:val="15"/>
        </w:rPr>
        <w:t># ---------- 工具函数 ----------</w:t>
      </w:r>
    </w:p>
    <w:p/>
    <w:p>
      <w:r>
        <w:rPr>
          <w:rFonts w:ascii="Courier New" w:hAnsi="Courier New"/>
          <w:sz w:val="15"/>
        </w:rPr>
        <w:t>def _coerce_list(value: Any) -&gt; List[str]:</w:t>
      </w:r>
    </w:p>
    <w:p>
      <w:r>
        <w:rPr>
          <w:rFonts w:ascii="Courier New" w:hAnsi="Courier New"/>
          <w:sz w:val="15"/>
        </w:rPr>
        <w:t xml:space="preserve">    """将任意输入统一转为字符串列表（去空、保留顺序）。"""</w:t>
      </w:r>
    </w:p>
    <w:p>
      <w:r>
        <w:rPr>
          <w:rFonts w:ascii="Courier New" w:hAnsi="Courier New"/>
          <w:sz w:val="15"/>
        </w:rPr>
        <w:t xml:space="preserve">    if value is None:</w:t>
      </w:r>
    </w:p>
    <w:p>
      <w:r>
        <w:rPr>
          <w:rFonts w:ascii="Courier New" w:hAnsi="Courier New"/>
          <w:sz w:val="15"/>
        </w:rPr>
        <w:t xml:space="preserve">        return []</w:t>
      </w:r>
    </w:p>
    <w:p>
      <w:r>
        <w:rPr>
          <w:rFonts w:ascii="Courier New" w:hAnsi="Courier New"/>
          <w:sz w:val="15"/>
        </w:rPr>
        <w:t xml:space="preserve">    if isinstance(value, list):</w:t>
      </w:r>
    </w:p>
    <w:p>
      <w:r>
        <w:rPr>
          <w:rFonts w:ascii="Courier New" w:hAnsi="Courier New"/>
          <w:sz w:val="15"/>
        </w:rPr>
        <w:t xml:space="preserve">        return [str(x).strip() for x in value if str(x).strip()]</w:t>
      </w:r>
    </w:p>
    <w:p>
      <w:r>
        <w:rPr>
          <w:rFonts w:ascii="Courier New" w:hAnsi="Courier New"/>
          <w:sz w:val="15"/>
        </w:rPr>
        <w:t xml:space="preserve">    if isinstance(value, (tuple, set)):</w:t>
      </w:r>
    </w:p>
    <w:p>
      <w:r>
        <w:rPr>
          <w:rFonts w:ascii="Courier New" w:hAnsi="Courier New"/>
          <w:sz w:val="15"/>
        </w:rPr>
        <w:t xml:space="preserve">        return [str(x).strip() for x in value if str(x).strip()]</w:t>
      </w:r>
    </w:p>
    <w:p>
      <w:r>
        <w:rPr>
          <w:rFonts w:ascii="Courier New" w:hAnsi="Courier New"/>
          <w:sz w:val="15"/>
        </w:rPr>
        <w:t xml:space="preserve">    s = str(value)</w:t>
      </w:r>
    </w:p>
    <w:p>
      <w:r>
        <w:rPr>
          <w:rFonts w:ascii="Courier New" w:hAnsi="Courier New"/>
          <w:sz w:val="15"/>
        </w:rPr>
        <w:t xml:space="preserve">    # 尝试解析 JSON 字符串</w:t>
      </w:r>
    </w:p>
    <w:p>
      <w:r>
        <w:rPr>
          <w:rFonts w:ascii="Courier New" w:hAnsi="Courier New"/>
          <w:sz w:val="15"/>
        </w:rPr>
        <w:t xml:space="preserve">    s_stripped = s.strip()</w:t>
      </w:r>
    </w:p>
    <w:p>
      <w:r>
        <w:rPr>
          <w:rFonts w:ascii="Courier New" w:hAnsi="Courier New"/>
          <w:sz w:val="15"/>
        </w:rPr>
        <w:t xml:space="preserve">    if s_stripped.startswith("[") and s_stripped.endswith("]"):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parsed = json.loads(s_stripped)</w:t>
      </w:r>
    </w:p>
    <w:p>
      <w:r>
        <w:rPr>
          <w:rFonts w:ascii="Courier New" w:hAnsi="Courier New"/>
          <w:sz w:val="15"/>
        </w:rPr>
        <w:t xml:space="preserve">            if isinstance(parsed, list):</w:t>
      </w:r>
    </w:p>
    <w:p>
      <w:r>
        <w:rPr>
          <w:rFonts w:ascii="Courier New" w:hAnsi="Courier New"/>
          <w:sz w:val="15"/>
        </w:rPr>
        <w:t xml:space="preserve">                return [str(x).strip() for x in parsed if str(x).strip()]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# 兼容逗号、分号、换行、竖线分隔</w:t>
      </w:r>
    </w:p>
    <w:p>
      <w:r>
        <w:rPr>
          <w:rFonts w:ascii="Courier New" w:hAnsi="Courier New"/>
          <w:sz w:val="15"/>
        </w:rPr>
        <w:t xml:space="preserve">    import re</w:t>
      </w:r>
    </w:p>
    <w:p>
      <w:r>
        <w:rPr>
          <w:rFonts w:ascii="Courier New" w:hAnsi="Courier New"/>
          <w:sz w:val="15"/>
        </w:rPr>
        <w:t xml:space="preserve">    parts = re.split(r"[,;\n|]", s)</w:t>
      </w:r>
    </w:p>
    <w:p>
      <w:r>
        <w:rPr>
          <w:rFonts w:ascii="Courier New" w:hAnsi="Courier New"/>
          <w:sz w:val="15"/>
        </w:rPr>
        <w:t xml:space="preserve">    return [p.strip() for p in parts if p and p.strip()]</w:t>
      </w:r>
    </w:p>
    <w:p/>
    <w:p/>
    <w:p>
      <w:r>
        <w:rPr>
          <w:rFonts w:ascii="Courier New" w:hAnsi="Courier New"/>
          <w:sz w:val="15"/>
        </w:rPr>
        <w:t>def _normalize_tag_payload(</w:t>
      </w:r>
    </w:p>
    <w:p>
      <w:r>
        <w:rPr>
          <w:rFonts w:ascii="Courier New" w:hAnsi="Courier New"/>
          <w:sz w:val="15"/>
        </w:rPr>
        <w:t xml:space="preserve">    tag_range: Any,</w:t>
      </w:r>
    </w:p>
    <w:p>
      <w:r>
        <w:rPr>
          <w:rFonts w:ascii="Courier New" w:hAnsi="Courier New"/>
          <w:sz w:val="15"/>
        </w:rPr>
        <w:t xml:space="preserve">    failed_tag: Any,</w:t>
      </w:r>
    </w:p>
    <w:p>
      <w:r>
        <w:rPr>
          <w:rFonts w:ascii="Courier New" w:hAnsi="Courier New"/>
          <w:sz w:val="15"/>
        </w:rPr>
        <w:t>) -&gt; Tuple[List[str], List[str]]:</w:t>
      </w:r>
    </w:p>
    <w:p>
      <w:r>
        <w:rPr>
          <w:rFonts w:ascii="Courier New" w:hAnsi="Courier New"/>
          <w:sz w:val="15"/>
        </w:rPr>
        <w:t xml:space="preserve">    """归一化 tagRange / failedTag，确保两者最终都写成 JSON 列表。"""</w:t>
      </w:r>
    </w:p>
    <w:p>
      <w:r>
        <w:rPr>
          <w:rFonts w:ascii="Courier New" w:hAnsi="Courier New"/>
          <w:sz w:val="15"/>
        </w:rPr>
        <w:t xml:space="preserve">    tr = _coerce_list(tag_range)</w:t>
      </w:r>
    </w:p>
    <w:p>
      <w:r>
        <w:rPr>
          <w:rFonts w:ascii="Courier New" w:hAnsi="Courier New"/>
          <w:sz w:val="15"/>
        </w:rPr>
        <w:t xml:space="preserve">    ft = _coerce_list(failed_tag)</w:t>
      </w:r>
    </w:p>
    <w:p>
      <w:r>
        <w:rPr>
          <w:rFonts w:ascii="Courier New" w:hAnsi="Courier New"/>
          <w:sz w:val="15"/>
        </w:rPr>
        <w:t xml:space="preserve">    return tr, ft</w:t>
      </w:r>
    </w:p>
    <w:p/>
    <w:p/>
    <w:p>
      <w:r>
        <w:rPr>
          <w:rFonts w:ascii="Courier New" w:hAnsi="Courier New"/>
          <w:sz w:val="15"/>
        </w:rPr>
        <w:t># ---------- 合并写入（保留已有字段） ----------</w:t>
      </w:r>
    </w:p>
    <w:p/>
    <w:p>
      <w:r>
        <w:rPr>
          <w:rFonts w:ascii="Courier New" w:hAnsi="Courier New"/>
          <w:sz w:val="15"/>
        </w:rPr>
        <w:t>def merge_and_write_meta(file_path: str, extra: Dict[str, Any]) -&gt; Dict[str, Any]:</w:t>
      </w:r>
    </w:p>
    <w:p>
      <w:r>
        <w:rPr>
          <w:rFonts w:ascii="Courier New" w:hAnsi="Courier New"/>
          <w:sz w:val="15"/>
        </w:rPr>
        <w:t xml:space="preserve">    """读取已有 meta 并与新字段合并后写入，返回合并后的完整 meta。"""</w:t>
      </w:r>
    </w:p>
    <w:p>
      <w:r>
        <w:rPr>
          <w:rFonts w:ascii="Courier New" w:hAnsi="Courier New"/>
          <w:sz w:val="15"/>
        </w:rPr>
        <w:t xml:space="preserve">    base = {}</w:t>
      </w:r>
    </w:p>
    <w:p>
      <w:r>
        <w:rPr>
          <w:rFonts w:ascii="Courier New" w:hAnsi="Courier New"/>
          <w:sz w:val="15"/>
        </w:rPr>
        <w:t xml:space="preserve">    if has_meta(file_path):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base = read_meta(file_path)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base.update({k: v for k, v in extra.items() if v is not None})</w:t>
      </w:r>
    </w:p>
    <w:p>
      <w:r>
        <w:rPr>
          <w:rFonts w:ascii="Courier New" w:hAnsi="Courier New"/>
          <w:sz w:val="15"/>
        </w:rPr>
        <w:t xml:space="preserve">    base["updatedAt"] = _now_iso()</w:t>
      </w:r>
    </w:p>
    <w:p>
      <w:r>
        <w:rPr>
          <w:rFonts w:ascii="Courier New" w:hAnsi="Courier New"/>
          <w:sz w:val="15"/>
        </w:rPr>
        <w:t xml:space="preserve">    write_meta(file_path, base)</w:t>
      </w:r>
    </w:p>
    <w:p>
      <w:r>
        <w:rPr>
          <w:rFonts w:ascii="Courier New" w:hAnsi="Courier New"/>
          <w:sz w:val="15"/>
        </w:rPr>
        <w:t xml:space="preserve">    return base</w:t>
      </w:r>
    </w:p>
    <w:p/>
    <w:p/>
    <w:p>
      <w:r>
        <w:rPr>
          <w:rFonts w:ascii="Courier New" w:hAnsi="Courier New"/>
          <w:sz w:val="15"/>
        </w:rPr>
        <w:t># ---------- 完整 meta 构建 ----------</w:t>
      </w:r>
    </w:p>
    <w:p/>
    <w:p>
      <w:r>
        <w:rPr>
          <w:rFonts w:ascii="Courier New" w:hAnsi="Courier New"/>
          <w:sz w:val="15"/>
        </w:rPr>
        <w:t>def build_meta(</w:t>
      </w:r>
    </w:p>
    <w:p>
      <w:r>
        <w:rPr>
          <w:rFonts w:ascii="Courier New" w:hAnsi="Courier New"/>
          <w:sz w:val="15"/>
        </w:rPr>
        <w:t xml:space="preserve">    file_path: str,</w:t>
      </w:r>
    </w:p>
    <w:p>
      <w:r>
        <w:rPr>
          <w:rFonts w:ascii="Courier New" w:hAnsi="Courier New"/>
          <w:sz w:val="15"/>
        </w:rPr>
        <w:t xml:space="preserve">    source_type: str,</w:t>
      </w:r>
    </w:p>
    <w:p>
      <w:r>
        <w:rPr>
          <w:rFonts w:ascii="Courier New" w:hAnsi="Courier New"/>
          <w:sz w:val="15"/>
        </w:rPr>
        <w:t xml:space="preserve">    has_tag: bool,</w:t>
      </w:r>
    </w:p>
    <w:p>
      <w:r>
        <w:rPr>
          <w:rFonts w:ascii="Courier New" w:hAnsi="Courier New"/>
          <w:sz w:val="15"/>
        </w:rPr>
        <w:t xml:space="preserve">    tag_column: Optional[str] = None,</w:t>
      </w:r>
    </w:p>
    <w:p>
      <w:r>
        <w:rPr>
          <w:rFonts w:ascii="Courier New" w:hAnsi="Courier New"/>
          <w:sz w:val="15"/>
        </w:rPr>
        <w:t xml:space="preserve">    tag_name: Optional[str] = None,</w:t>
      </w:r>
    </w:p>
    <w:p>
      <w:r>
        <w:rPr>
          <w:rFonts w:ascii="Courier New" w:hAnsi="Courier New"/>
          <w:sz w:val="15"/>
        </w:rPr>
        <w:t xml:space="preserve">    tag_range: Optional[List[str]] = None,</w:t>
      </w:r>
    </w:p>
    <w:p>
      <w:r>
        <w:rPr>
          <w:rFonts w:ascii="Courier New" w:hAnsi="Courier New"/>
          <w:sz w:val="15"/>
        </w:rPr>
        <w:t xml:space="preserve">    failed_tag: Optional[str] = None,</w:t>
      </w:r>
    </w:p>
    <w:p>
      <w:r>
        <w:rPr>
          <w:rFonts w:ascii="Courier New" w:hAnsi="Courier New"/>
          <w:sz w:val="15"/>
        </w:rPr>
        <w:t xml:space="preserve">    tag_strategy: Optional[str] = None,</w:t>
      </w:r>
    </w:p>
    <w:p>
      <w:r>
        <w:rPr>
          <w:rFonts w:ascii="Courier New" w:hAnsi="Courier New"/>
          <w:sz w:val="15"/>
        </w:rPr>
        <w:t xml:space="preserve">    tag_rule: Optional[Dict[str, Any]] = None,</w:t>
      </w:r>
    </w:p>
    <w:p>
      <w:r>
        <w:rPr>
          <w:rFonts w:ascii="Courier New" w:hAnsi="Courier New"/>
          <w:sz w:val="15"/>
        </w:rPr>
        <w:t xml:space="preserve">    category_id: Optional[str] = None,</w:t>
      </w:r>
    </w:p>
    <w:p>
      <w:r>
        <w:rPr>
          <w:rFonts w:ascii="Courier New" w:hAnsi="Courier New"/>
          <w:sz w:val="15"/>
        </w:rPr>
        <w:t xml:space="preserve">    category_name: Optional[str] = None,</w:t>
      </w:r>
    </w:p>
    <w:p>
      <w:r>
        <w:rPr>
          <w:rFonts w:ascii="Courier New" w:hAnsi="Courier New"/>
          <w:sz w:val="15"/>
        </w:rPr>
        <w:t xml:space="preserve">    description: Optional[str] = None,</w:t>
      </w:r>
    </w:p>
    <w:p>
      <w:r>
        <w:rPr>
          <w:rFonts w:ascii="Courier New" w:hAnsi="Courier New"/>
          <w:sz w:val="15"/>
        </w:rPr>
        <w:t xml:space="preserve">    columns: Optional[List[str]] = None,</w:t>
      </w:r>
    </w:p>
    <w:p>
      <w:r>
        <w:rPr>
          <w:rFonts w:ascii="Courier New" w:hAnsi="Courier New"/>
          <w:sz w:val="15"/>
        </w:rPr>
        <w:t xml:space="preserve">    row_count: Optional[int] = None,</w:t>
      </w:r>
    </w:p>
    <w:p>
      <w:r>
        <w:rPr>
          <w:rFonts w:ascii="Courier New" w:hAnsi="Courier New"/>
          <w:sz w:val="15"/>
        </w:rPr>
        <w:t xml:space="preserve">    file_size: Optional[int] = None,</w:t>
      </w:r>
    </w:p>
    <w:p>
      <w:r>
        <w:rPr>
          <w:rFonts w:ascii="Courier New" w:hAnsi="Courier New"/>
          <w:sz w:val="15"/>
        </w:rPr>
        <w:t>) -&gt; Dict[str, Any]:</w:t>
      </w:r>
    </w:p>
    <w:p>
      <w:r>
        <w:rPr>
          <w:rFonts w:ascii="Courier New" w:hAnsi="Courier New"/>
          <w:sz w:val="15"/>
        </w:rPr>
        <w:t xml:space="preserve">    """构建一个完整的 meta 字典，遵循 schema 定义。</w:t>
      </w:r>
    </w:p>
    <w:p/>
    <w:p>
      <w:r>
        <w:rPr>
          <w:rFonts w:ascii="Courier New" w:hAnsi="Courier New"/>
          <w:sz w:val="15"/>
        </w:rPr>
        <w:t xml:space="preserve">    参数:</w:t>
      </w:r>
    </w:p>
    <w:p>
      <w:r>
        <w:rPr>
          <w:rFonts w:ascii="Courier New" w:hAnsi="Courier New"/>
          <w:sz w:val="15"/>
        </w:rPr>
        <w:t xml:space="preserve">        file_path: 数据文件绝对路径</w:t>
      </w:r>
    </w:p>
    <w:p>
      <w:r>
        <w:rPr>
          <w:rFonts w:ascii="Courier New" w:hAnsi="Courier New"/>
          <w:sz w:val="15"/>
        </w:rPr>
        <w:t xml:space="preserve">        source_type: 来源类型 (db_export / upload / manual_tag / auto_tag)</w:t>
      </w:r>
    </w:p>
    <w:p>
      <w:r>
        <w:rPr>
          <w:rFonts w:ascii="Courier New" w:hAnsi="Courier New"/>
          <w:sz w:val="15"/>
        </w:rPr>
        <w:t xml:space="preserve">        has_tag: 是否含标签</w:t>
      </w:r>
    </w:p>
    <w:p>
      <w:r>
        <w:rPr>
          <w:rFonts w:ascii="Courier New" w:hAnsi="Courier New"/>
          <w:sz w:val="15"/>
        </w:rPr>
        <w:t xml:space="preserve">        tag_column: 标签列名（hasTag=true 时必填）</w:t>
      </w:r>
    </w:p>
    <w:p>
      <w:r>
        <w:rPr>
          <w:rFonts w:ascii="Courier New" w:hAnsi="Courier New"/>
          <w:sz w:val="15"/>
        </w:rPr>
        <w:t xml:space="preserve">        tag_name: 标签名（hasTag=true 时必填）</w:t>
      </w:r>
    </w:p>
    <w:p>
      <w:r>
        <w:rPr>
          <w:rFonts w:ascii="Courier New" w:hAnsi="Courier New"/>
          <w:sz w:val="15"/>
        </w:rPr>
        <w:t xml:space="preserve">        tag_range: 候选标签范围（hasTag=false 时必填）</w:t>
      </w:r>
    </w:p>
    <w:p>
      <w:r>
        <w:rPr>
          <w:rFonts w:ascii="Courier New" w:hAnsi="Courier New"/>
          <w:sz w:val="15"/>
        </w:rPr>
        <w:t xml:space="preserve">        failed_tag: 故障标签（hasTag=false 时必填）</w:t>
      </w:r>
    </w:p>
    <w:p>
      <w:r>
        <w:rPr>
          <w:rFonts w:ascii="Courier New" w:hAnsi="Courier New"/>
          <w:sz w:val="15"/>
        </w:rPr>
        <w:t xml:space="preserve">        tag_strategy: 打标策略 (column_tag / manual_range / auto_rule)</w:t>
      </w:r>
    </w:p>
    <w:p>
      <w:r>
        <w:rPr>
          <w:rFonts w:ascii="Courier New" w:hAnsi="Courier New"/>
          <w:sz w:val="15"/>
        </w:rPr>
        <w:t xml:space="preserve">        tag_rule: 自动打标规则配置</w:t>
      </w:r>
    </w:p>
    <w:p>
      <w:r>
        <w:rPr>
          <w:rFonts w:ascii="Courier New" w:hAnsi="Courier New"/>
          <w:sz w:val="15"/>
        </w:rPr>
        <w:t xml:space="preserve">        category_id: 分类 ID</w:t>
      </w:r>
    </w:p>
    <w:p>
      <w:r>
        <w:rPr>
          <w:rFonts w:ascii="Courier New" w:hAnsi="Courier New"/>
          <w:sz w:val="15"/>
        </w:rPr>
        <w:t xml:space="preserve">        category_name: 分类名称</w:t>
      </w:r>
    </w:p>
    <w:p>
      <w:r>
        <w:rPr>
          <w:rFonts w:ascii="Courier New" w:hAnsi="Courier New"/>
          <w:sz w:val="15"/>
        </w:rPr>
        <w:t xml:space="preserve">        description: 描述</w:t>
      </w:r>
    </w:p>
    <w:p>
      <w:r>
        <w:rPr>
          <w:rFonts w:ascii="Courier New" w:hAnsi="Courier New"/>
          <w:sz w:val="15"/>
        </w:rPr>
        <w:t xml:space="preserve">        columns: 列名列表</w:t>
      </w:r>
    </w:p>
    <w:p>
      <w:r>
        <w:rPr>
          <w:rFonts w:ascii="Courier New" w:hAnsi="Courier New"/>
          <w:sz w:val="15"/>
        </w:rPr>
        <w:t xml:space="preserve">        row_count: 行数</w:t>
      </w:r>
    </w:p>
    <w:p>
      <w:r>
        <w:rPr>
          <w:rFonts w:ascii="Courier New" w:hAnsi="Courier New"/>
          <w:sz w:val="15"/>
        </w:rPr>
        <w:t xml:space="preserve">        file_size: 文件大小（字节）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path = Path(file_path)</w:t>
      </w:r>
    </w:p>
    <w:p>
      <w:r>
        <w:rPr>
          <w:rFonts w:ascii="Courier New" w:hAnsi="Courier New"/>
          <w:sz w:val="15"/>
        </w:rPr>
        <w:t xml:space="preserve">    now = _now_iso()</w:t>
      </w:r>
    </w:p>
    <w:p/>
    <w:p>
      <w:r>
        <w:rPr>
          <w:rFonts w:ascii="Courier New" w:hAnsi="Courier New"/>
          <w:sz w:val="15"/>
        </w:rPr>
        <w:t xml:space="preserve">    # 根据 has_tag 和落盘目录判断 storageType</w:t>
      </w:r>
    </w:p>
    <w:p>
      <w:r>
        <w:rPr>
          <w:rFonts w:ascii="Courier New" w:hAnsi="Courier New"/>
          <w:sz w:val="15"/>
        </w:rPr>
        <w:t xml:space="preserve">    storage_type = "tagged" if has_tag or _is_tagged_dir(str(path)) else "plain"</w:t>
      </w:r>
    </w:p>
    <w:p/>
    <w:p>
      <w:r>
        <w:rPr>
          <w:rFonts w:ascii="Courier New" w:hAnsi="Courier New"/>
          <w:sz w:val="15"/>
        </w:rPr>
        <w:t xml:space="preserve">    # 生成 fileId</w:t>
      </w:r>
    </w:p>
    <w:p>
      <w:r>
        <w:rPr>
          <w:rFonts w:ascii="Courier New" w:hAnsi="Courier New"/>
          <w:sz w:val="15"/>
        </w:rPr>
        <w:t xml:space="preserve">    file_id = f"file_{uuid.uuid4().hex[:10]}"</w:t>
      </w:r>
    </w:p>
    <w:p/>
    <w:p>
      <w:r>
        <w:rPr>
          <w:rFonts w:ascii="Courier New" w:hAnsi="Courier New"/>
          <w:sz w:val="15"/>
        </w:rPr>
        <w:t xml:space="preserve">    meta: Dict[str, Any] = {</w:t>
      </w:r>
    </w:p>
    <w:p>
      <w:r>
        <w:rPr>
          <w:rFonts w:ascii="Courier New" w:hAnsi="Courier New"/>
          <w:sz w:val="15"/>
        </w:rPr>
        <w:t xml:space="preserve">        "fileId": file_id,</w:t>
      </w:r>
    </w:p>
    <w:p>
      <w:r>
        <w:rPr>
          <w:rFonts w:ascii="Courier New" w:hAnsi="Courier New"/>
          <w:sz w:val="15"/>
        </w:rPr>
        <w:t xml:space="preserve">        "fileName": path.name,</w:t>
      </w:r>
    </w:p>
    <w:p>
      <w:r>
        <w:rPr>
          <w:rFonts w:ascii="Courier New" w:hAnsi="Courier New"/>
          <w:sz w:val="15"/>
        </w:rPr>
        <w:t xml:space="preserve">        "sourceType": source_type,</w:t>
      </w:r>
    </w:p>
    <w:p>
      <w:r>
        <w:rPr>
          <w:rFonts w:ascii="Courier New" w:hAnsi="Courier New"/>
          <w:sz w:val="15"/>
        </w:rPr>
        <w:t xml:space="preserve">        "storageType": storage_type,</w:t>
      </w:r>
    </w:p>
    <w:p>
      <w:r>
        <w:rPr>
          <w:rFonts w:ascii="Courier New" w:hAnsi="Courier New"/>
          <w:sz w:val="15"/>
        </w:rPr>
        <w:t xml:space="preserve">        "storagePath": str(path),</w:t>
      </w:r>
    </w:p>
    <w:p>
      <w:r>
        <w:rPr>
          <w:rFonts w:ascii="Courier New" w:hAnsi="Courier New"/>
          <w:sz w:val="15"/>
        </w:rPr>
        <w:t xml:space="preserve">        "hasTag": has_tag,</w:t>
      </w:r>
    </w:p>
    <w:p>
      <w:r>
        <w:rPr>
          <w:rFonts w:ascii="Courier New" w:hAnsi="Courier New"/>
          <w:sz w:val="15"/>
        </w:rPr>
        <w:t xml:space="preserve">        "createdAt": now,</w:t>
      </w:r>
    </w:p>
    <w:p>
      <w:r>
        <w:rPr>
          <w:rFonts w:ascii="Courier New" w:hAnsi="Courier New"/>
          <w:sz w:val="15"/>
        </w:rPr>
        <w:t xml:space="preserve">        "updatedAt": now,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# 条件字段 - 无论 has_tag 为何值，都写入所有字段</w:t>
      </w:r>
    </w:p>
    <w:p>
      <w:r>
        <w:rPr>
          <w:rFonts w:ascii="Courier New" w:hAnsi="Courier New"/>
          <w:sz w:val="15"/>
        </w:rPr>
        <w:t xml:space="preserve">    # tagRange 和 failedTag 在 JSON 配置文件中统一以列表形式存储</w:t>
      </w:r>
    </w:p>
    <w:p>
      <w:r>
        <w:rPr>
          <w:rFonts w:ascii="Courier New" w:hAnsi="Courier New"/>
          <w:sz w:val="15"/>
        </w:rPr>
        <w:t xml:space="preserve">    norm_tag_range, norm_failed_tag = _normalize_tag_payload(tag_range, failed_tag)</w:t>
      </w:r>
    </w:p>
    <w:p>
      <w:r>
        <w:rPr>
          <w:rFonts w:ascii="Courier New" w:hAnsi="Courier New"/>
          <w:sz w:val="15"/>
        </w:rPr>
        <w:t xml:space="preserve">    if has_tag:</w:t>
      </w:r>
    </w:p>
    <w:p>
      <w:r>
        <w:rPr>
          <w:rFonts w:ascii="Courier New" w:hAnsi="Courier New"/>
          <w:sz w:val="15"/>
        </w:rPr>
        <w:t xml:space="preserve">        meta["tagColumn"] = tag_column or "tag"</w:t>
      </w:r>
    </w:p>
    <w:p>
      <w:r>
        <w:rPr>
          <w:rFonts w:ascii="Courier New" w:hAnsi="Courier New"/>
          <w:sz w:val="15"/>
        </w:rPr>
        <w:t xml:space="preserve">        meta["tagName"] = tag_name or ""</w:t>
      </w:r>
    </w:p>
    <w:p>
      <w:r>
        <w:rPr>
          <w:rFonts w:ascii="Courier New" w:hAnsi="Courier New"/>
          <w:sz w:val="15"/>
        </w:rPr>
        <w:t xml:space="preserve">        meta["tagRange"] = norm_tag_range</w:t>
      </w:r>
    </w:p>
    <w:p>
      <w:r>
        <w:rPr>
          <w:rFonts w:ascii="Courier New" w:hAnsi="Courier New"/>
          <w:sz w:val="15"/>
        </w:rPr>
        <w:t xml:space="preserve">        meta["failedTag"] = norm_failed_tag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meta["tagRange"] = norm_tag_range</w:t>
      </w:r>
    </w:p>
    <w:p>
      <w:r>
        <w:rPr>
          <w:rFonts w:ascii="Courier New" w:hAnsi="Courier New"/>
          <w:sz w:val="15"/>
        </w:rPr>
        <w:t xml:space="preserve">        meta["failedTag"] = norm_failed_tag</w:t>
      </w:r>
    </w:p>
    <w:p>
      <w:r>
        <w:rPr>
          <w:rFonts w:ascii="Courier New" w:hAnsi="Courier New"/>
          <w:sz w:val="15"/>
        </w:rPr>
        <w:t xml:space="preserve">        meta["tagColumn"] = tag_column or ""</w:t>
      </w:r>
    </w:p>
    <w:p>
      <w:r>
        <w:rPr>
          <w:rFonts w:ascii="Courier New" w:hAnsi="Courier New"/>
          <w:sz w:val="15"/>
        </w:rPr>
        <w:t xml:space="preserve">        meta["tagName"] = tag_name or ""</w:t>
      </w:r>
    </w:p>
    <w:p/>
    <w:p>
      <w:r>
        <w:rPr>
          <w:rFonts w:ascii="Courier New" w:hAnsi="Courier New"/>
          <w:sz w:val="15"/>
        </w:rPr>
        <w:t xml:space="preserve">    # 可选字段</w:t>
      </w:r>
    </w:p>
    <w:p>
      <w:r>
        <w:rPr>
          <w:rFonts w:ascii="Courier New" w:hAnsi="Courier New"/>
          <w:sz w:val="15"/>
        </w:rPr>
        <w:t xml:space="preserve">    if tag_strategy:</w:t>
      </w:r>
    </w:p>
    <w:p>
      <w:r>
        <w:rPr>
          <w:rFonts w:ascii="Courier New" w:hAnsi="Courier New"/>
          <w:sz w:val="15"/>
        </w:rPr>
        <w:t xml:space="preserve">        meta["tagStrategy"] = tag_strategy</w:t>
      </w:r>
    </w:p>
    <w:p>
      <w:r>
        <w:rPr>
          <w:rFonts w:ascii="Courier New" w:hAnsi="Courier New"/>
          <w:sz w:val="15"/>
        </w:rPr>
        <w:t xml:space="preserve">    if tag_rule:</w:t>
      </w:r>
    </w:p>
    <w:p>
      <w:r>
        <w:rPr>
          <w:rFonts w:ascii="Courier New" w:hAnsi="Courier New"/>
          <w:sz w:val="15"/>
        </w:rPr>
        <w:t xml:space="preserve">        meta["tagRule"] = tag_rule</w:t>
      </w:r>
    </w:p>
    <w:p>
      <w:r>
        <w:rPr>
          <w:rFonts w:ascii="Courier New" w:hAnsi="Courier New"/>
          <w:sz w:val="15"/>
        </w:rPr>
        <w:t xml:space="preserve">    if category_id:</w:t>
      </w:r>
    </w:p>
    <w:p>
      <w:r>
        <w:rPr>
          <w:rFonts w:ascii="Courier New" w:hAnsi="Courier New"/>
          <w:sz w:val="15"/>
        </w:rPr>
        <w:t xml:space="preserve">        meta["categoryId"] = category_id</w:t>
      </w:r>
    </w:p>
    <w:p>
      <w:r>
        <w:rPr>
          <w:rFonts w:ascii="Courier New" w:hAnsi="Courier New"/>
          <w:sz w:val="15"/>
        </w:rPr>
        <w:t xml:space="preserve">    if category_name:</w:t>
      </w:r>
    </w:p>
    <w:p>
      <w:r>
        <w:rPr>
          <w:rFonts w:ascii="Courier New" w:hAnsi="Courier New"/>
          <w:sz w:val="15"/>
        </w:rPr>
        <w:t xml:space="preserve">        meta["categoryName"] = category_name</w:t>
      </w:r>
    </w:p>
    <w:p>
      <w:r>
        <w:rPr>
          <w:rFonts w:ascii="Courier New" w:hAnsi="Courier New"/>
          <w:sz w:val="15"/>
        </w:rPr>
        <w:t xml:space="preserve">    if description:</w:t>
      </w:r>
    </w:p>
    <w:p>
      <w:r>
        <w:rPr>
          <w:rFonts w:ascii="Courier New" w:hAnsi="Courier New"/>
          <w:sz w:val="15"/>
        </w:rPr>
        <w:t xml:space="preserve">        meta["description"] = description</w:t>
      </w:r>
    </w:p>
    <w:p>
      <w:r>
        <w:rPr>
          <w:rFonts w:ascii="Courier New" w:hAnsi="Courier New"/>
          <w:sz w:val="15"/>
        </w:rPr>
        <w:t xml:space="preserve">    if columns:</w:t>
      </w:r>
    </w:p>
    <w:p>
      <w:r>
        <w:rPr>
          <w:rFonts w:ascii="Courier New" w:hAnsi="Courier New"/>
          <w:sz w:val="15"/>
        </w:rPr>
        <w:t xml:space="preserve">        meta["columns"] = columns</w:t>
      </w:r>
    </w:p>
    <w:p>
      <w:r>
        <w:rPr>
          <w:rFonts w:ascii="Courier New" w:hAnsi="Courier New"/>
          <w:sz w:val="15"/>
        </w:rPr>
        <w:t xml:space="preserve">    if row_count is not None:</w:t>
      </w:r>
    </w:p>
    <w:p>
      <w:r>
        <w:rPr>
          <w:rFonts w:ascii="Courier New" w:hAnsi="Courier New"/>
          <w:sz w:val="15"/>
        </w:rPr>
        <w:t xml:space="preserve">        meta["rowCount"] = row_count</w:t>
      </w:r>
    </w:p>
    <w:p>
      <w:r>
        <w:rPr>
          <w:rFonts w:ascii="Courier New" w:hAnsi="Courier New"/>
          <w:sz w:val="15"/>
        </w:rPr>
        <w:t xml:space="preserve">    if file_size is not None:</w:t>
      </w:r>
    </w:p>
    <w:p>
      <w:r>
        <w:rPr>
          <w:rFonts w:ascii="Courier New" w:hAnsi="Courier New"/>
          <w:sz w:val="15"/>
        </w:rPr>
        <w:t xml:space="preserve">        meta["fileSize"] = file_size</w:t>
      </w:r>
    </w:p>
    <w:p/>
    <w:p>
      <w:r>
        <w:rPr>
          <w:rFonts w:ascii="Courier New" w:hAnsi="Courier New"/>
          <w:sz w:val="15"/>
        </w:rPr>
        <w:t xml:space="preserve">    # 默认字段</w:t>
      </w:r>
    </w:p>
    <w:p>
      <w:r>
        <w:rPr>
          <w:rFonts w:ascii="Courier New" w:hAnsi="Courier New"/>
          <w:sz w:val="15"/>
        </w:rPr>
        <w:t xml:space="preserve">    meta.setdefault("trainable", True)</w:t>
      </w:r>
    </w:p>
    <w:p/>
    <w:p>
      <w:r>
        <w:rPr>
          <w:rFonts w:ascii="Courier New" w:hAnsi="Courier New"/>
          <w:sz w:val="15"/>
        </w:rPr>
        <w:t xml:space="preserve">    return meta</w:t>
      </w:r>
    </w:p>
    <w:p/>
    <w:p/>
    <w:p>
      <w:r>
        <w:rPr>
          <w:rFonts w:ascii="Courier New" w:hAnsi="Courier New"/>
          <w:sz w:val="15"/>
        </w:rPr>
        <w:t># ---------- 校验 ----------</w:t>
      </w:r>
    </w:p>
    <w:p/>
    <w:p>
      <w:r>
        <w:rPr>
          <w:rFonts w:ascii="Courier New" w:hAnsi="Courier New"/>
          <w:sz w:val="15"/>
        </w:rPr>
        <w:t>def validate_meta(meta: Dict[str, Any]) -&gt; Tuple[bool, Optional[str]]:</w:t>
      </w:r>
    </w:p>
    <w:p>
      <w:r>
        <w:rPr>
          <w:rFonts w:ascii="Courier New" w:hAnsi="Courier New"/>
          <w:sz w:val="15"/>
        </w:rPr>
        <w:t xml:space="preserve">    """校验 meta 字典是否符合 schema 规则。</w:t>
      </w:r>
    </w:p>
    <w:p/>
    <w:p>
      <w:r>
        <w:rPr>
          <w:rFonts w:ascii="Courier New" w:hAnsi="Courier New"/>
          <w:sz w:val="15"/>
        </w:rPr>
        <w:t xml:space="preserve">    返回 (is_valid, error_message)。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has_tag = meta.get("hasTag", False)</w:t>
      </w:r>
    </w:p>
    <w:p/>
    <w:p>
      <w:r>
        <w:rPr>
          <w:rFonts w:ascii="Courier New" w:hAnsi="Courier New"/>
          <w:sz w:val="15"/>
        </w:rPr>
        <w:t xml:space="preserve">    if has_tag:</w:t>
      </w:r>
    </w:p>
    <w:p>
      <w:r>
        <w:rPr>
          <w:rFonts w:ascii="Courier New" w:hAnsi="Courier New"/>
          <w:sz w:val="15"/>
        </w:rPr>
        <w:t xml:space="preserve">        if not meta.get("tagColumn"):</w:t>
      </w:r>
    </w:p>
    <w:p>
      <w:r>
        <w:rPr>
          <w:rFonts w:ascii="Courier New" w:hAnsi="Courier New"/>
          <w:sz w:val="15"/>
        </w:rPr>
        <w:t xml:space="preserve">            return False, "hasTag=true 时 tagColumn 不能为空"</w:t>
      </w:r>
    </w:p>
    <w:p>
      <w:r>
        <w:rPr>
          <w:rFonts w:ascii="Courier New" w:hAnsi="Courier New"/>
          <w:sz w:val="15"/>
        </w:rPr>
        <w:t xml:space="preserve">        if not meta.get("tagName"):</w:t>
      </w:r>
    </w:p>
    <w:p>
      <w:r>
        <w:rPr>
          <w:rFonts w:ascii="Courier New" w:hAnsi="Courier New"/>
          <w:sz w:val="15"/>
        </w:rPr>
        <w:t xml:space="preserve">            return False, "hasTag=true 时 tagName 不能为空"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tag_range = meta.get("tagRange")</w:t>
      </w:r>
    </w:p>
    <w:p>
      <w:r>
        <w:rPr>
          <w:rFonts w:ascii="Courier New" w:hAnsi="Courier New"/>
          <w:sz w:val="15"/>
        </w:rPr>
        <w:t xml:space="preserve">        if not tag_range or not isinstance(tag_range, list) or len(tag_range) == 0:</w:t>
      </w:r>
    </w:p>
    <w:p>
      <w:r>
        <w:rPr>
          <w:rFonts w:ascii="Courier New" w:hAnsi="Courier New"/>
          <w:sz w:val="15"/>
        </w:rPr>
        <w:t xml:space="preserve">            return False, "hasTag=false 时 tagRange 不能为空"</w:t>
      </w:r>
    </w:p>
    <w:p>
      <w:r>
        <w:rPr>
          <w:rFonts w:ascii="Courier New" w:hAnsi="Courier New"/>
          <w:sz w:val="15"/>
        </w:rPr>
        <w:t xml:space="preserve">        failed_tag = meta.get("failedTag")</w:t>
      </w:r>
    </w:p>
    <w:p>
      <w:r>
        <w:rPr>
          <w:rFonts w:ascii="Courier New" w:hAnsi="Courier New"/>
          <w:sz w:val="15"/>
        </w:rPr>
        <w:t xml:space="preserve">        if not failed_tag:</w:t>
      </w:r>
    </w:p>
    <w:p>
      <w:r>
        <w:rPr>
          <w:rFonts w:ascii="Courier New" w:hAnsi="Courier New"/>
          <w:sz w:val="15"/>
        </w:rPr>
        <w:t xml:space="preserve">            return False, "hasTag=false 时 failedTag 不能为空"</w:t>
      </w:r>
    </w:p>
    <w:p>
      <w:r>
        <w:rPr>
          <w:rFonts w:ascii="Courier New" w:hAnsi="Courier New"/>
          <w:sz w:val="15"/>
        </w:rPr>
        <w:t xml:space="preserve">        # 兼容 failedTag 为列表或字符串</w:t>
      </w:r>
    </w:p>
    <w:p>
      <w:r>
        <w:rPr>
          <w:rFonts w:ascii="Courier New" w:hAnsi="Courier New"/>
          <w:sz w:val="15"/>
        </w:rPr>
        <w:t xml:space="preserve">        if isinstance(failed_tag, list):</w:t>
      </w:r>
    </w:p>
    <w:p>
      <w:r>
        <w:rPr>
          <w:rFonts w:ascii="Courier New" w:hAnsi="Courier New"/>
          <w:sz w:val="15"/>
        </w:rPr>
        <w:t xml:space="preserve">            failed_tags = [str(t).strip() for t in failed_tag if str(t).strip()]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failed_tags = [t.strip() for t in str(failed_tag).split(",") if t.strip()]</w:t>
      </w:r>
    </w:p>
    <w:p>
      <w:r>
        <w:rPr>
          <w:rFonts w:ascii="Courier New" w:hAnsi="Courier New"/>
          <w:sz w:val="15"/>
        </w:rPr>
        <w:t xml:space="preserve">        for ft in failed_tags:</w:t>
      </w:r>
    </w:p>
    <w:p>
      <w:r>
        <w:rPr>
          <w:rFonts w:ascii="Courier New" w:hAnsi="Courier New"/>
          <w:sz w:val="15"/>
        </w:rPr>
        <w:t xml:space="preserve">            if ft not in tag_range:</w:t>
      </w:r>
    </w:p>
    <w:p>
      <w:r>
        <w:rPr>
          <w:rFonts w:ascii="Courier New" w:hAnsi="Courier New"/>
          <w:sz w:val="15"/>
        </w:rPr>
        <w:t xml:space="preserve">                return False, f"故障标签 '{ft}' 不在允许的标签范围 {tag_range} 中"</w:t>
      </w:r>
    </w:p>
    <w:p/>
    <w:p>
      <w:r>
        <w:rPr>
          <w:rFonts w:ascii="Courier New" w:hAnsi="Courier New"/>
          <w:sz w:val="15"/>
        </w:rPr>
        <w:t xml:space="preserve">    return True, None</w:t>
      </w:r>
    </w:p>
    <w:p/>
    <w:p/>
    <w:p>
      <w:r>
        <w:rPr>
          <w:rFonts w:ascii="Courier New" w:hAnsi="Courier New"/>
          <w:sz w:val="15"/>
        </w:rPr>
        <w:t># ---------- 目录判断 ----------</w:t>
      </w:r>
    </w:p>
    <w:p/>
    <w:p>
      <w:r>
        <w:rPr>
          <w:rFonts w:ascii="Courier New" w:hAnsi="Courier New"/>
          <w:sz w:val="15"/>
        </w:rPr>
        <w:t>def _is_tagged_dir(file_path: str) -&gt; bool:</w:t>
      </w:r>
    </w:p>
    <w:p>
      <w:r>
        <w:rPr>
          <w:rFonts w:ascii="Courier New" w:hAnsi="Courier New"/>
          <w:sz w:val="15"/>
        </w:rPr>
        <w:t xml:space="preserve">    """判断文件是否在标签目录中。"""</w:t>
      </w:r>
    </w:p>
    <w:p>
      <w:r>
        <w:rPr>
          <w:rFonts w:ascii="Courier New" w:hAnsi="Courier New"/>
          <w:sz w:val="15"/>
        </w:rPr>
        <w:t xml:space="preserve">    tagged_str = str(TAGGED_OUTPUT_DIR.resolve())</w:t>
      </w:r>
    </w:p>
    <w:p>
      <w:r>
        <w:rPr>
          <w:rFonts w:ascii="Courier New" w:hAnsi="Courier New"/>
          <w:sz w:val="15"/>
        </w:rPr>
        <w:t xml:space="preserve">    return str(Path(file_path).resolve()).startswith(tagged_str)</w:t>
      </w:r>
    </w:p>
    <w:p/>
    <w:p/>
    <w:p>
      <w:r>
        <w:rPr>
          <w:rFonts w:ascii="Courier New" w:hAnsi="Courier New"/>
          <w:sz w:val="15"/>
        </w:rPr>
        <w:t>def is_tagged_file(file_path: str) -&gt; bool:</w:t>
      </w:r>
    </w:p>
    <w:p>
      <w:r>
        <w:rPr>
          <w:rFonts w:ascii="Courier New" w:hAnsi="Courier New"/>
          <w:sz w:val="15"/>
        </w:rPr>
        <w:t xml:space="preserve">    """判断文件是否属于标签文件（路径在标签目录中）。"""</w:t>
      </w:r>
    </w:p>
    <w:p>
      <w:r>
        <w:rPr>
          <w:rFonts w:ascii="Courier New" w:hAnsi="Courier New"/>
          <w:sz w:val="15"/>
        </w:rPr>
        <w:t xml:space="preserve">    return _is_tagged_dir(file_path)</w:t>
      </w:r>
    </w:p>
    <w:p/>
    <w:p/>
    <w:p>
      <w:r>
        <w:rPr>
          <w:rFonts w:ascii="Courier New" w:hAnsi="Courier New"/>
          <w:sz w:val="15"/>
        </w:rPr>
        <w:t># 别名，保持兼容</w:t>
      </w:r>
    </w:p>
    <w:p>
      <w:r>
        <w:rPr>
          <w:rFonts w:ascii="Courier New" w:hAnsi="Courier New"/>
          <w:sz w:val="15"/>
        </w:rPr>
        <w:t>is_tagged_path = is_tagged_file</w:t>
      </w:r>
    </w:p>
    <w:p/>
    <w:p/>
    <w:p>
      <w:r>
        <w:rPr>
          <w:rFonts w:ascii="Courier New" w:hAnsi="Courier New"/>
          <w:sz w:val="15"/>
        </w:rPr>
        <w:t>def target_dir_for_has_tag(has_tag: bool, base_dir: Optional[Path] = None) -&gt; Path:</w:t>
      </w:r>
    </w:p>
    <w:p>
      <w:r>
        <w:rPr>
          <w:rFonts w:ascii="Courier New" w:hAnsi="Courier New"/>
          <w:sz w:val="15"/>
        </w:rPr>
        <w:t xml:space="preserve">    """根据 hasTag 决定目标目录。</w:t>
      </w:r>
    </w:p>
    <w:p/>
    <w:p>
      <w:r>
        <w:rPr>
          <w:rFonts w:ascii="Courier New" w:hAnsi="Courier New"/>
          <w:sz w:val="15"/>
        </w:rPr>
        <w:t xml:space="preserve">    - hasTag=true  → TAGGED_OUTPUT_DIR（标签目录）</w:t>
      </w:r>
    </w:p>
    <w:p>
      <w:r>
        <w:rPr>
          <w:rFonts w:ascii="Courier New" w:hAnsi="Courier New"/>
          <w:sz w:val="15"/>
        </w:rPr>
        <w:t xml:space="preserve">    - hasTag=false → NIFI_BASE_DIR / output_csv（普通目录）</w:t>
      </w:r>
    </w:p>
    <w:p>
      <w:r>
        <w:rPr>
          <w:rFonts w:ascii="Courier New" w:hAnsi="Courier New"/>
          <w:sz w:val="15"/>
        </w:rPr>
        <w:t xml:space="preserve">    v4: 可通过 base_dir 指定用户存储根目录的 nifi-data 路径。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if has_tag:</w:t>
      </w:r>
    </w:p>
    <w:p>
      <w:r>
        <w:rPr>
          <w:rFonts w:ascii="Courier New" w:hAnsi="Courier New"/>
          <w:sz w:val="15"/>
        </w:rPr>
        <w:t xml:space="preserve">        return (base_dir / "tagged_output") if base_dir else TAGGED_OUTPUT_DIR</w:t>
      </w:r>
    </w:p>
    <w:p>
      <w:r>
        <w:rPr>
          <w:rFonts w:ascii="Courier New" w:hAnsi="Courier New"/>
          <w:sz w:val="15"/>
        </w:rPr>
        <w:t xml:space="preserve">    return (base_dir / "output_csv") if base_dir else NIFI_BASE_DIR / "output_csv"</w:t>
      </w:r>
    </w:p>
    <w:p/>
    <w:p/>
    <w:p>
      <w:r>
        <w:rPr>
          <w:rFonts w:ascii="Courier New" w:hAnsi="Courier New"/>
          <w:sz w:val="15"/>
        </w:rPr>
        <w:t># ---------- 摘要提取 ----------</w:t>
      </w:r>
    </w:p>
    <w:p/>
    <w:p>
      <w:r>
        <w:rPr>
          <w:rFonts w:ascii="Courier New" w:hAnsi="Courier New"/>
          <w:sz w:val="15"/>
        </w:rPr>
        <w:t>def meta_summary(meta: Dict[str, Any]) -&gt; Dict[str, Any]:</w:t>
      </w:r>
    </w:p>
    <w:p>
      <w:r>
        <w:rPr>
          <w:rFonts w:ascii="Courier New" w:hAnsi="Courier New"/>
          <w:sz w:val="15"/>
        </w:rPr>
        <w:t xml:space="preserve">    """从完整 meta 中提取 API 返回用的摘要（不含 storagePath）。"""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"fileId": meta.get("fileId"),</w:t>
      </w:r>
    </w:p>
    <w:p>
      <w:r>
        <w:rPr>
          <w:rFonts w:ascii="Courier New" w:hAnsi="Courier New"/>
          <w:sz w:val="15"/>
        </w:rPr>
        <w:t xml:space="preserve">        "fileName": meta.get("fileName"),</w:t>
      </w:r>
    </w:p>
    <w:p>
      <w:r>
        <w:rPr>
          <w:rFonts w:ascii="Courier New" w:hAnsi="Courier New"/>
          <w:sz w:val="15"/>
        </w:rPr>
        <w:t xml:space="preserve">        "sourceType": meta.get("sourceType"),</w:t>
      </w:r>
    </w:p>
    <w:p>
      <w:r>
        <w:rPr>
          <w:rFonts w:ascii="Courier New" w:hAnsi="Courier New"/>
          <w:sz w:val="15"/>
        </w:rPr>
        <w:t xml:space="preserve">        "storageType": meta.get("storageType"),</w:t>
      </w:r>
    </w:p>
    <w:p>
      <w:r>
        <w:rPr>
          <w:rFonts w:ascii="Courier New" w:hAnsi="Courier New"/>
          <w:sz w:val="15"/>
        </w:rPr>
        <w:t xml:space="preserve">        "hasTag": meta.get("hasTag", False),</w:t>
      </w:r>
    </w:p>
    <w:p>
      <w:r>
        <w:rPr>
          <w:rFonts w:ascii="Courier New" w:hAnsi="Courier New"/>
          <w:sz w:val="15"/>
        </w:rPr>
        <w:t xml:space="preserve">        "tagColumn": meta.get("tagColumn"),</w:t>
      </w:r>
    </w:p>
    <w:p>
      <w:r>
        <w:rPr>
          <w:rFonts w:ascii="Courier New" w:hAnsi="Courier New"/>
          <w:sz w:val="15"/>
        </w:rPr>
        <w:t xml:space="preserve">        "tagName": meta.get("tagName"),</w:t>
      </w:r>
    </w:p>
    <w:p>
      <w:r>
        <w:rPr>
          <w:rFonts w:ascii="Courier New" w:hAnsi="Courier New"/>
          <w:sz w:val="15"/>
        </w:rPr>
        <w:t xml:space="preserve">        "tagRange": meta.get("tagRange"),</w:t>
      </w:r>
    </w:p>
    <w:p>
      <w:r>
        <w:rPr>
          <w:rFonts w:ascii="Courier New" w:hAnsi="Courier New"/>
          <w:sz w:val="15"/>
        </w:rPr>
        <w:t xml:space="preserve">        "failedTag": meta.get("failedTag"),</w:t>
      </w:r>
    </w:p>
    <w:p>
      <w:r>
        <w:rPr>
          <w:rFonts w:ascii="Courier New" w:hAnsi="Courier New"/>
          <w:sz w:val="15"/>
        </w:rPr>
        <w:t xml:space="preserve">        "tagStrategy": meta.get("tagStrategy"),</w:t>
      </w:r>
    </w:p>
    <w:p>
      <w:r>
        <w:rPr>
          <w:rFonts w:ascii="Courier New" w:hAnsi="Courier New"/>
          <w:sz w:val="15"/>
        </w:rPr>
        <w:t xml:space="preserve">        "tagRule": meta.get("tagRule"),</w:t>
      </w:r>
    </w:p>
    <w:p>
      <w:r>
        <w:rPr>
          <w:rFonts w:ascii="Courier New" w:hAnsi="Courier New"/>
          <w:sz w:val="15"/>
        </w:rPr>
        <w:t xml:space="preserve">        "trainable": meta.get("trainable", True),</w:t>
      </w:r>
    </w:p>
    <w:p>
      <w:r>
        <w:rPr>
          <w:rFonts w:ascii="Courier New" w:hAnsi="Courier New"/>
          <w:sz w:val="15"/>
        </w:rPr>
        <w:t xml:space="preserve">        "categoryId": meta.get("categoryId"),</w:t>
      </w:r>
    </w:p>
    <w:p>
      <w:r>
        <w:rPr>
          <w:rFonts w:ascii="Courier New" w:hAnsi="Courier New"/>
          <w:sz w:val="15"/>
        </w:rPr>
        <w:t xml:space="preserve">        "categoryName": meta.get("categoryName"),</w:t>
      </w:r>
    </w:p>
    <w:p>
      <w:r>
        <w:rPr>
          <w:rFonts w:ascii="Courier New" w:hAnsi="Courier New"/>
          <w:sz w:val="15"/>
        </w:rPr>
        <w:t xml:space="preserve">        "description": meta.get("description"),</w:t>
      </w:r>
    </w:p>
    <w:p>
      <w:r>
        <w:rPr>
          <w:rFonts w:ascii="Courier New" w:hAnsi="Courier New"/>
          <w:sz w:val="15"/>
        </w:rPr>
        <w:t xml:space="preserve">        "columns": meta.get("columns"),</w:t>
      </w:r>
    </w:p>
    <w:p>
      <w:r>
        <w:rPr>
          <w:rFonts w:ascii="Courier New" w:hAnsi="Courier New"/>
          <w:sz w:val="15"/>
        </w:rPr>
        <w:t xml:space="preserve">        "rowCount": meta.get("rowCount"),</w:t>
      </w:r>
    </w:p>
    <w:p>
      <w:r>
        <w:rPr>
          <w:rFonts w:ascii="Courier New" w:hAnsi="Courier New"/>
          <w:sz w:val="15"/>
        </w:rPr>
        <w:t xml:space="preserve">        "fileSize": meta.get("fileSize"),</w:t>
      </w:r>
    </w:p>
    <w:p>
      <w:r>
        <w:rPr>
          <w:rFonts w:ascii="Courier New" w:hAnsi="Courier New"/>
          <w:sz w:val="15"/>
        </w:rPr>
        <w:t xml:space="preserve">        "createdAt": meta.get("createdAt"),</w:t>
      </w:r>
    </w:p>
    <w:p>
      <w:r>
        <w:rPr>
          <w:rFonts w:ascii="Courier New" w:hAnsi="Courier New"/>
          <w:sz w:val="15"/>
        </w:rPr>
        <w:t xml:space="preserve">        "updatedAt": meta.get("updatedAt"),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# ---------- 目录遍历 ----------</w:t>
      </w:r>
    </w:p>
    <w:p/>
    <w:p>
      <w:r>
        <w:rPr>
          <w:rFonts w:ascii="Courier New" w:hAnsi="Courier New"/>
          <w:sz w:val="15"/>
        </w:rPr>
        <w:t>def iter_data_files(base_dir: str):</w:t>
      </w:r>
    </w:p>
    <w:p>
      <w:r>
        <w:rPr>
          <w:rFonts w:ascii="Courier New" w:hAnsi="Courier New"/>
          <w:sz w:val="15"/>
        </w:rPr>
        <w:t xml:space="preserve">    """遍历目录下所有数据文件及其配套 meta。</w:t>
      </w:r>
    </w:p>
    <w:p/>
    <w:p>
      <w:r>
        <w:rPr>
          <w:rFonts w:ascii="Courier New" w:hAnsi="Courier New"/>
          <w:sz w:val="15"/>
        </w:rPr>
        <w:t xml:space="preserve">    Yields (file_path, meta_dict) 元组。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for file_path in Path(base_dir).rglob("*"):</w:t>
      </w:r>
    </w:p>
    <w:p>
      <w:r>
        <w:rPr>
          <w:rFonts w:ascii="Courier New" w:hAnsi="Courier New"/>
          <w:sz w:val="15"/>
        </w:rPr>
        <w:t xml:space="preserve">        if not file_path.is_file():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str(file_path).endswith(META_SUFFIX):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not has_meta(str(file_path)):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yield file_path, read_meta(str(file_path))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continue</w:t>
      </w:r>
    </w:p>
    <w:p/>
    <w:p/>
    <w:p>
      <w:r>
        <w:rPr>
          <w:rFonts w:ascii="Courier New" w:hAnsi="Courier New"/>
          <w:sz w:val="15"/>
        </w:rPr>
        <w:t># ---------- 迁移脚本 ----------</w:t>
      </w:r>
    </w:p>
    <w:p/>
    <w:p>
      <w:r>
        <w:rPr>
          <w:rFonts w:ascii="Courier New" w:hAnsi="Courier New"/>
          <w:sz w:val="15"/>
        </w:rPr>
        <w:t>def migrate_all(</w:t>
      </w:r>
    </w:p>
    <w:p>
      <w:r>
        <w:rPr>
          <w:rFonts w:ascii="Courier New" w:hAnsi="Courier New"/>
          <w:sz w:val="15"/>
        </w:rPr>
        <w:t xml:space="preserve">    scan_dirs: Optional[List[Path]] = None,</w:t>
      </w:r>
    </w:p>
    <w:p>
      <w:r>
        <w:rPr>
          <w:rFonts w:ascii="Courier New" w:hAnsi="Courier New"/>
          <w:sz w:val="15"/>
        </w:rPr>
        <w:t xml:space="preserve">    dry_run: bool = False,</w:t>
      </w:r>
    </w:p>
    <w:p>
      <w:r>
        <w:rPr>
          <w:rFonts w:ascii="Courier New" w:hAnsi="Courier New"/>
          <w:sz w:val="15"/>
        </w:rPr>
        <w:t>) -&gt; Dict[str, Any]:</w:t>
      </w:r>
    </w:p>
    <w:p>
      <w:r>
        <w:rPr>
          <w:rFonts w:ascii="Courier New" w:hAnsi="Courier New"/>
          <w:sz w:val="15"/>
        </w:rPr>
        <w:t xml:space="preserve">    """为所有数据文件批量生成 .meta.json 配置文件。</w:t>
      </w:r>
    </w:p>
    <w:p/>
    <w:p>
      <w:r>
        <w:rPr>
          <w:rFonts w:ascii="Courier New" w:hAnsi="Courier New"/>
          <w:sz w:val="15"/>
        </w:rPr>
        <w:t xml:space="preserve">    遍历指定目录下所有数据文件（CSV/JSON/TSV），为缺少 .meta.json 的文件</w:t>
      </w:r>
    </w:p>
    <w:p>
      <w:r>
        <w:rPr>
          <w:rFonts w:ascii="Courier New" w:hAnsi="Courier New"/>
          <w:sz w:val="15"/>
        </w:rPr>
        <w:t xml:space="preserve">    创建基本元数据。已存在的配置文件不会被覆盖。</w:t>
      </w:r>
    </w:p>
    <w:p/>
    <w:p>
      <w:r>
        <w:rPr>
          <w:rFonts w:ascii="Courier New" w:hAnsi="Courier New"/>
          <w:sz w:val="15"/>
        </w:rPr>
        <w:t xml:space="preserve">    Args:</w:t>
      </w:r>
    </w:p>
    <w:p>
      <w:r>
        <w:rPr>
          <w:rFonts w:ascii="Courier New" w:hAnsi="Courier New"/>
          <w:sz w:val="15"/>
        </w:rPr>
        <w:t xml:space="preserve">        scan_dirs: 需要扫描的目录列表，默认扫描所有已知数据目录。</w:t>
      </w:r>
    </w:p>
    <w:p>
      <w:r>
        <w:rPr>
          <w:rFonts w:ascii="Courier New" w:hAnsi="Courier New"/>
          <w:sz w:val="15"/>
        </w:rPr>
        <w:t xml:space="preserve">        dry_run: 若为 True，只统计不实际写入。</w:t>
      </w:r>
    </w:p>
    <w:p/>
    <w:p>
      <w:r>
        <w:rPr>
          <w:rFonts w:ascii="Courier New" w:hAnsi="Courier New"/>
          <w:sz w:val="15"/>
        </w:rPr>
        <w:t xml:space="preserve">    Returns:</w:t>
      </w:r>
    </w:p>
    <w:p>
      <w:r>
        <w:rPr>
          <w:rFonts w:ascii="Courier New" w:hAnsi="Courier New"/>
          <w:sz w:val="15"/>
        </w:rPr>
        <w:t xml:space="preserve">        {"created": int, "skipped": int, "errors": int, "details": [...]}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if scan_dirs is None:</w:t>
      </w:r>
    </w:p>
    <w:p>
      <w:r>
        <w:rPr>
          <w:rFonts w:ascii="Courier New" w:hAnsi="Courier New"/>
          <w:sz w:val="15"/>
        </w:rPr>
        <w:t xml:space="preserve">        scan_dirs = [</w:t>
      </w:r>
    </w:p>
    <w:p>
      <w:r>
        <w:rPr>
          <w:rFonts w:ascii="Courier New" w:hAnsi="Courier New"/>
          <w:sz w:val="15"/>
        </w:rPr>
        <w:t xml:space="preserve">            NIFI_BASE_DIR / "inbox_csv",</w:t>
      </w:r>
    </w:p>
    <w:p>
      <w:r>
        <w:rPr>
          <w:rFonts w:ascii="Courier New" w:hAnsi="Courier New"/>
          <w:sz w:val="15"/>
        </w:rPr>
        <w:t xml:space="preserve">            NIFI_BASE_DIR / "inbox_json",</w:t>
      </w:r>
    </w:p>
    <w:p>
      <w:r>
        <w:rPr>
          <w:rFonts w:ascii="Courier New" w:hAnsi="Courier New"/>
          <w:sz w:val="15"/>
        </w:rPr>
        <w:t xml:space="preserve">            NIFI_BASE_DIR / "inbox_tsv",</w:t>
      </w:r>
    </w:p>
    <w:p>
      <w:r>
        <w:rPr>
          <w:rFonts w:ascii="Courier New" w:hAnsi="Courier New"/>
          <w:sz w:val="15"/>
        </w:rPr>
        <w:t xml:space="preserve">            NIFI_BASE_DIR / "csv_to_json",</w:t>
      </w:r>
    </w:p>
    <w:p>
      <w:r>
        <w:rPr>
          <w:rFonts w:ascii="Courier New" w:hAnsi="Courier New"/>
          <w:sz w:val="15"/>
        </w:rPr>
        <w:t xml:space="preserve">            NIFI_BASE_DIR / "json_to_csv",</w:t>
      </w:r>
    </w:p>
    <w:p>
      <w:r>
        <w:rPr>
          <w:rFonts w:ascii="Courier New" w:hAnsi="Courier New"/>
          <w:sz w:val="15"/>
        </w:rPr>
        <w:t xml:space="preserve">            NIFI_BASE_DIR / "csv_to_tsv",</w:t>
      </w:r>
    </w:p>
    <w:p>
      <w:r>
        <w:rPr>
          <w:rFonts w:ascii="Courier New" w:hAnsi="Courier New"/>
          <w:sz w:val="15"/>
        </w:rPr>
        <w:t xml:space="preserve">            NIFI_BASE_DIR / "tsv_to_csv",</w:t>
      </w:r>
    </w:p>
    <w:p>
      <w:r>
        <w:rPr>
          <w:rFonts w:ascii="Courier New" w:hAnsi="Courier New"/>
          <w:sz w:val="15"/>
        </w:rPr>
        <w:t xml:space="preserve">            NIFI_BASE_DIR / "json_to_tsv",</w:t>
      </w:r>
    </w:p>
    <w:p>
      <w:r>
        <w:rPr>
          <w:rFonts w:ascii="Courier New" w:hAnsi="Courier New"/>
          <w:sz w:val="15"/>
        </w:rPr>
        <w:t xml:space="preserve">            NIFI_BASE_DIR / "tsv_to_json",</w:t>
      </w:r>
    </w:p>
    <w:p>
      <w:r>
        <w:rPr>
          <w:rFonts w:ascii="Courier New" w:hAnsi="Courier New"/>
          <w:sz w:val="15"/>
        </w:rPr>
        <w:t xml:space="preserve">            TAGGED_OUTPUT_DIR,</w:t>
      </w:r>
    </w:p>
    <w:p>
      <w:r>
        <w:rPr>
          <w:rFonts w:ascii="Courier New" w:hAnsi="Courier New"/>
          <w:sz w:val="15"/>
        </w:rPr>
        <w:t xml:space="preserve">            NIFI_BASE_DIR / "output_csv",</w:t>
      </w:r>
    </w:p>
    <w:p>
      <w:r>
        <w:rPr>
          <w:rFonts w:ascii="Courier New" w:hAnsi="Courier New"/>
          <w:sz w:val="15"/>
        </w:rPr>
        <w:t xml:space="preserve">            NIFI_BASE_DIR / "output_json",</w:t>
      </w:r>
    </w:p>
    <w:p>
      <w:r>
        <w:rPr>
          <w:rFonts w:ascii="Courier New" w:hAnsi="Courier New"/>
          <w:sz w:val="15"/>
        </w:rPr>
        <w:t xml:space="preserve">            NIFI_BASE_DIR / "output_tsv",</w:t>
      </w:r>
    </w:p>
    <w:p>
      <w:r>
        <w:rPr>
          <w:rFonts w:ascii="Courier New" w:hAnsi="Courier New"/>
          <w:sz w:val="15"/>
        </w:rPr>
        <w:t xml:space="preserve">        ]</w:t>
      </w:r>
    </w:p>
    <w:p/>
    <w:p>
      <w:r>
        <w:rPr>
          <w:rFonts w:ascii="Courier New" w:hAnsi="Courier New"/>
          <w:sz w:val="15"/>
        </w:rPr>
        <w:t xml:space="preserve">    created = 0</w:t>
      </w:r>
    </w:p>
    <w:p>
      <w:r>
        <w:rPr>
          <w:rFonts w:ascii="Courier New" w:hAnsi="Courier New"/>
          <w:sz w:val="15"/>
        </w:rPr>
        <w:t xml:space="preserve">    skipped = 0</w:t>
      </w:r>
    </w:p>
    <w:p>
      <w:r>
        <w:rPr>
          <w:rFonts w:ascii="Courier New" w:hAnsi="Courier New"/>
          <w:sz w:val="15"/>
        </w:rPr>
        <w:t xml:space="preserve">    errors = 0</w:t>
      </w:r>
    </w:p>
    <w:p>
      <w:r>
        <w:rPr>
          <w:rFonts w:ascii="Courier New" w:hAnsi="Courier New"/>
          <w:sz w:val="15"/>
        </w:rPr>
        <w:t xml:space="preserve">    details: List[Dict[str, Any]] = []</w:t>
      </w:r>
    </w:p>
    <w:p/>
    <w:p>
      <w:r>
        <w:rPr>
          <w:rFonts w:ascii="Courier New" w:hAnsi="Courier New"/>
          <w:sz w:val="15"/>
        </w:rPr>
        <w:t xml:space="preserve">    for base_dir in scan_dirs:</w:t>
      </w:r>
    </w:p>
    <w:p>
      <w:r>
        <w:rPr>
          <w:rFonts w:ascii="Courier New" w:hAnsi="Courier New"/>
          <w:sz w:val="15"/>
        </w:rPr>
        <w:t xml:space="preserve">        if not base_dir.exists():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for file_path in base_dir.rglob("*"):</w:t>
      </w:r>
    </w:p>
    <w:p>
      <w:r>
        <w:rPr>
          <w:rFonts w:ascii="Courier New" w:hAnsi="Courier New"/>
          <w:sz w:val="15"/>
        </w:rPr>
        <w:t xml:space="preserve">            if not file_path.is_file():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str(file_path).endswith(META_SUFFIX):</w:t>
      </w:r>
    </w:p>
    <w:p>
      <w:r>
        <w:rPr>
          <w:rFonts w:ascii="Courier New" w:hAnsi="Courier New"/>
          <w:sz w:val="15"/>
        </w:rPr>
        <w:t xml:space="preserve">                continue</w:t>
      </w:r>
    </w:p>
    <w:p>
      <w:r>
        <w:rPr>
          <w:rFonts w:ascii="Courier New" w:hAnsi="Courier New"/>
          <w:sz w:val="15"/>
        </w:rPr>
        <w:t xml:space="preserve">            if has_meta(str(file_path)):</w:t>
      </w:r>
    </w:p>
    <w:p>
      <w:r>
        <w:rPr>
          <w:rFonts w:ascii="Courier New" w:hAnsi="Courier New"/>
          <w:sz w:val="15"/>
        </w:rPr>
        <w:t xml:space="preserve">                skipped += 1</w:t>
      </w:r>
    </w:p>
    <w:p>
      <w:r>
        <w:rPr>
          <w:rFonts w:ascii="Courier New" w:hAnsi="Courier New"/>
          <w:sz w:val="15"/>
        </w:rPr>
        <w:t xml:space="preserve">                continue</w:t>
      </w:r>
    </w:p>
    <w:p/>
    <w:p>
      <w:r>
        <w:rPr>
          <w:rFonts w:ascii="Courier New" w:hAnsi="Courier New"/>
          <w:sz w:val="15"/>
        </w:rPr>
        <w:t xml:space="preserve">            # 判断文件格式</w:t>
      </w:r>
    </w:p>
    <w:p>
      <w:r>
        <w:rPr>
          <w:rFonts w:ascii="Courier New" w:hAnsi="Courier New"/>
          <w:sz w:val="15"/>
        </w:rPr>
        <w:t xml:space="preserve">            suffix = file_path.suffix.lower()</w:t>
      </w:r>
    </w:p>
    <w:p>
      <w:r>
        <w:rPr>
          <w:rFonts w:ascii="Courier New" w:hAnsi="Courier New"/>
          <w:sz w:val="15"/>
        </w:rPr>
        <w:t xml:space="preserve">            fmt_map = {".csv": "csv", ".json": "json", ".jsonl": "json", ".ndjson": "json", ".tsv": "tsv"}</w:t>
      </w:r>
    </w:p>
    <w:p>
      <w:r>
        <w:rPr>
          <w:rFonts w:ascii="Courier New" w:hAnsi="Courier New"/>
          <w:sz w:val="15"/>
        </w:rPr>
        <w:t xml:space="preserve">            fmt = fmt_map.get(suffix, "unknown")</w:t>
      </w:r>
    </w:p>
    <w:p>
      <w:r>
        <w:rPr>
          <w:rFonts w:ascii="Courier New" w:hAnsi="Courier New"/>
          <w:sz w:val="15"/>
        </w:rPr>
        <w:t xml:space="preserve">            if fmt == "unknown":</w:t>
      </w:r>
    </w:p>
    <w:p>
      <w:r>
        <w:rPr>
          <w:rFonts w:ascii="Courier New" w:hAnsi="Courier New"/>
          <w:sz w:val="15"/>
        </w:rPr>
        <w:t xml:space="preserve">                continue</w:t>
      </w:r>
    </w:p>
    <w:p/>
    <w:p>
      <w:r>
        <w:rPr>
          <w:rFonts w:ascii="Courier New" w:hAnsi="Courier New"/>
          <w:sz w:val="15"/>
        </w:rPr>
        <w:t xml:space="preserve">            # 判断是否在标签目录</w:t>
      </w:r>
    </w:p>
    <w:p>
      <w:r>
        <w:rPr>
          <w:rFonts w:ascii="Courier New" w:hAnsi="Courier New"/>
          <w:sz w:val="15"/>
        </w:rPr>
        <w:t xml:space="preserve">            has_tag = is_tagged_file(str(file_path))</w:t>
      </w:r>
    </w:p>
    <w:p/>
    <w:p>
      <w:r>
        <w:rPr>
          <w:rFonts w:ascii="Courier New" w:hAnsi="Courier New"/>
          <w:sz w:val="15"/>
        </w:rPr>
        <w:t xml:space="preserve">            # 尝试读取文件获取列信息和行数</w:t>
      </w:r>
    </w:p>
    <w:p>
      <w:r>
        <w:rPr>
          <w:rFonts w:ascii="Courier New" w:hAnsi="Courier New"/>
          <w:sz w:val="15"/>
        </w:rPr>
        <w:t xml:space="preserve">            columns: Optional[List[str]] = None</w:t>
      </w:r>
    </w:p>
    <w:p>
      <w:r>
        <w:rPr>
          <w:rFonts w:ascii="Courier New" w:hAnsi="Courier New"/>
          <w:sz w:val="15"/>
        </w:rPr>
        <w:t xml:space="preserve">            row_count: Optional[int] = None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text = file_path.read_text(encoding="utf-8")</w:t>
      </w:r>
    </w:p>
    <w:p>
      <w:r>
        <w:rPr>
          <w:rFonts w:ascii="Courier New" w:hAnsi="Courier New"/>
          <w:sz w:val="15"/>
        </w:rPr>
        <w:t xml:space="preserve">                if fmt == "csv":</w:t>
      </w:r>
    </w:p>
    <w:p>
      <w:r>
        <w:rPr>
          <w:rFonts w:ascii="Courier New" w:hAnsi="Courier New"/>
          <w:sz w:val="15"/>
        </w:rPr>
        <w:t xml:space="preserve">                    import csv</w:t>
      </w:r>
    </w:p>
    <w:p>
      <w:r>
        <w:rPr>
          <w:rFonts w:ascii="Courier New" w:hAnsi="Courier New"/>
          <w:sz w:val="15"/>
        </w:rPr>
        <w:t xml:space="preserve">                    reader = csv.DictReader(text.splitlines())</w:t>
      </w:r>
    </w:p>
    <w:p>
      <w:r>
        <w:rPr>
          <w:rFonts w:ascii="Courier New" w:hAnsi="Courier New"/>
          <w:sz w:val="15"/>
        </w:rPr>
        <w:t xml:space="preserve">                    columns = reader.fieldnames</w:t>
      </w:r>
    </w:p>
    <w:p>
      <w:r>
        <w:rPr>
          <w:rFonts w:ascii="Courier New" w:hAnsi="Courier New"/>
          <w:sz w:val="15"/>
        </w:rPr>
        <w:t xml:space="preserve">                    row_count = sum(1 for _ in reader)</w:t>
      </w:r>
    </w:p>
    <w:p>
      <w:r>
        <w:rPr>
          <w:rFonts w:ascii="Courier New" w:hAnsi="Courier New"/>
          <w:sz w:val="15"/>
        </w:rPr>
        <w:t xml:space="preserve">                elif fmt == "json":</w:t>
      </w:r>
    </w:p>
    <w:p>
      <w:r>
        <w:rPr>
          <w:rFonts w:ascii="Courier New" w:hAnsi="Courier New"/>
          <w:sz w:val="15"/>
        </w:rPr>
        <w:t xml:space="preserve">                    data = json.loads(text)</w:t>
      </w:r>
    </w:p>
    <w:p>
      <w:r>
        <w:rPr>
          <w:rFonts w:ascii="Courier New" w:hAnsi="Courier New"/>
          <w:sz w:val="15"/>
        </w:rPr>
        <w:t xml:space="preserve">                    if isinstance(data, list):</w:t>
      </w:r>
    </w:p>
    <w:p>
      <w:r>
        <w:rPr>
          <w:rFonts w:ascii="Courier New" w:hAnsi="Courier New"/>
          <w:sz w:val="15"/>
        </w:rPr>
        <w:t xml:space="preserve">                        row_count = len(data)</w:t>
      </w:r>
    </w:p>
    <w:p>
      <w:r>
        <w:rPr>
          <w:rFonts w:ascii="Courier New" w:hAnsi="Courier New"/>
          <w:sz w:val="15"/>
        </w:rPr>
        <w:t xml:space="preserve">                        if data:</w:t>
      </w:r>
    </w:p>
    <w:p>
      <w:r>
        <w:rPr>
          <w:rFonts w:ascii="Courier New" w:hAnsi="Courier New"/>
          <w:sz w:val="15"/>
        </w:rPr>
        <w:t xml:space="preserve">                            columns = sorted({k for o in data if isinstance(o, dict) for k in o.keys()})</w:t>
      </w:r>
    </w:p>
    <w:p>
      <w:r>
        <w:rPr>
          <w:rFonts w:ascii="Courier New" w:hAnsi="Courier New"/>
          <w:sz w:val="15"/>
        </w:rPr>
        <w:t xml:space="preserve">                    elif isinstance(data, dict):</w:t>
      </w:r>
    </w:p>
    <w:p>
      <w:r>
        <w:rPr>
          <w:rFonts w:ascii="Courier New" w:hAnsi="Courier New"/>
          <w:sz w:val="15"/>
        </w:rPr>
        <w:t xml:space="preserve">                        row_count = 1</w:t>
      </w:r>
    </w:p>
    <w:p>
      <w:r>
        <w:rPr>
          <w:rFonts w:ascii="Courier New" w:hAnsi="Courier New"/>
          <w:sz w:val="15"/>
        </w:rPr>
        <w:t xml:space="preserve">                        columns = sorted(data.keys())</w:t>
      </w:r>
    </w:p>
    <w:p>
      <w:r>
        <w:rPr>
          <w:rFonts w:ascii="Courier New" w:hAnsi="Courier New"/>
          <w:sz w:val="15"/>
        </w:rPr>
        <w:t xml:space="preserve">                elif fmt == "tsv":</w:t>
      </w:r>
    </w:p>
    <w:p>
      <w:r>
        <w:rPr>
          <w:rFonts w:ascii="Courier New" w:hAnsi="Courier New"/>
          <w:sz w:val="15"/>
        </w:rPr>
        <w:t xml:space="preserve">                    lines = text.splitlines()</w:t>
      </w:r>
    </w:p>
    <w:p>
      <w:r>
        <w:rPr>
          <w:rFonts w:ascii="Courier New" w:hAnsi="Courier New"/>
          <w:sz w:val="15"/>
        </w:rPr>
        <w:t xml:space="preserve">                    if lines:</w:t>
      </w:r>
    </w:p>
    <w:p>
      <w:r>
        <w:rPr>
          <w:rFonts w:ascii="Courier New" w:hAnsi="Courier New"/>
          <w:sz w:val="15"/>
        </w:rPr>
        <w:t xml:space="preserve">                        columns = lines[0].split("\t")</w:t>
      </w:r>
    </w:p>
    <w:p>
      <w:r>
        <w:rPr>
          <w:rFonts w:ascii="Courier New" w:hAnsi="Courier New"/>
          <w:sz w:val="15"/>
        </w:rPr>
        <w:t xml:space="preserve">                        row_count = len(lines) - 1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/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file_size = file_path.stat().st_size</w:t>
      </w:r>
    </w:p>
    <w:p>
      <w:r>
        <w:rPr>
          <w:rFonts w:ascii="Courier New" w:hAnsi="Courier New"/>
          <w:sz w:val="15"/>
        </w:rPr>
        <w:t xml:space="preserve">                meta = build_meta(</w:t>
      </w:r>
    </w:p>
    <w:p>
      <w:r>
        <w:rPr>
          <w:rFonts w:ascii="Courier New" w:hAnsi="Courier New"/>
          <w:sz w:val="15"/>
        </w:rPr>
        <w:t xml:space="preserve">                    file_path=str(file_path),</w:t>
      </w:r>
    </w:p>
    <w:p>
      <w:r>
        <w:rPr>
          <w:rFonts w:ascii="Courier New" w:hAnsi="Courier New"/>
          <w:sz w:val="15"/>
        </w:rPr>
        <w:t xml:space="preserve">                    source_type="migration",</w:t>
      </w:r>
    </w:p>
    <w:p>
      <w:r>
        <w:rPr>
          <w:rFonts w:ascii="Courier New" w:hAnsi="Courier New"/>
          <w:sz w:val="15"/>
        </w:rPr>
        <w:t xml:space="preserve">                    has_tag=has_tag,</w:t>
      </w:r>
    </w:p>
    <w:p>
      <w:r>
        <w:rPr>
          <w:rFonts w:ascii="Courier New" w:hAnsi="Courier New"/>
          <w:sz w:val="15"/>
        </w:rPr>
        <w:t xml:space="preserve">                    columns=columns,</w:t>
      </w:r>
    </w:p>
    <w:p>
      <w:r>
        <w:rPr>
          <w:rFonts w:ascii="Courier New" w:hAnsi="Courier New"/>
          <w:sz w:val="15"/>
        </w:rPr>
        <w:t xml:space="preserve">                    row_count=row_count,</w:t>
      </w:r>
    </w:p>
    <w:p>
      <w:r>
        <w:rPr>
          <w:rFonts w:ascii="Courier New" w:hAnsi="Courier New"/>
          <w:sz w:val="15"/>
        </w:rPr>
        <w:t xml:space="preserve">                    file_size=file_size,</w:t>
      </w:r>
    </w:p>
    <w:p>
      <w:r>
        <w:rPr>
          <w:rFonts w:ascii="Courier New" w:hAnsi="Courier New"/>
          <w:sz w:val="15"/>
        </w:rPr>
        <w:t xml:space="preserve">                )</w:t>
      </w:r>
    </w:p>
    <w:p>
      <w:r>
        <w:rPr>
          <w:rFonts w:ascii="Courier New" w:hAnsi="Courier New"/>
          <w:sz w:val="15"/>
        </w:rPr>
        <w:t xml:space="preserve">                if not dry_run:</w:t>
      </w:r>
    </w:p>
    <w:p>
      <w:r>
        <w:rPr>
          <w:rFonts w:ascii="Courier New" w:hAnsi="Courier New"/>
          <w:sz w:val="15"/>
        </w:rPr>
        <w:t xml:space="preserve">                    write_meta(str(file_path), meta)</w:t>
      </w:r>
    </w:p>
    <w:p>
      <w:r>
        <w:rPr>
          <w:rFonts w:ascii="Courier New" w:hAnsi="Courier New"/>
          <w:sz w:val="15"/>
        </w:rPr>
        <w:t xml:space="preserve">                created += 1</w:t>
      </w:r>
    </w:p>
    <w:p>
      <w:r>
        <w:rPr>
          <w:rFonts w:ascii="Courier New" w:hAnsi="Courier New"/>
          <w:sz w:val="15"/>
        </w:rPr>
        <w:t xml:space="preserve">                details.append({</w:t>
      </w:r>
    </w:p>
    <w:p>
      <w:r>
        <w:rPr>
          <w:rFonts w:ascii="Courier New" w:hAnsi="Courier New"/>
          <w:sz w:val="15"/>
        </w:rPr>
        <w:t xml:space="preserve">                    "fileId": meta.get("fileId"),</w:t>
      </w:r>
    </w:p>
    <w:p>
      <w:r>
        <w:rPr>
          <w:rFonts w:ascii="Courier New" w:hAnsi="Courier New"/>
          <w:sz w:val="15"/>
        </w:rPr>
        <w:t xml:space="preserve">                    "fileName": meta.get("fileName"),</w:t>
      </w:r>
    </w:p>
    <w:p>
      <w:r>
        <w:rPr>
          <w:rFonts w:ascii="Courier New" w:hAnsi="Courier New"/>
          <w:sz w:val="15"/>
        </w:rPr>
        <w:t xml:space="preserve">                    "status": "dry_run" if dry_run else "created",</w:t>
      </w:r>
    </w:p>
    <w:p>
      <w:r>
        <w:rPr>
          <w:rFonts w:ascii="Courier New" w:hAnsi="Courier New"/>
          <w:sz w:val="15"/>
        </w:rPr>
        <w:t xml:space="preserve">                })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errors += 1</w:t>
      </w:r>
    </w:p>
    <w:p>
      <w:r>
        <w:rPr>
          <w:rFonts w:ascii="Courier New" w:hAnsi="Courier New"/>
          <w:sz w:val="15"/>
        </w:rPr>
        <w:t xml:space="preserve">                details.append({</w:t>
      </w:r>
    </w:p>
    <w:p>
      <w:r>
        <w:rPr>
          <w:rFonts w:ascii="Courier New" w:hAnsi="Courier New"/>
          <w:sz w:val="15"/>
        </w:rPr>
        <w:t xml:space="preserve">                    "fileName": file_path.name,</w:t>
      </w:r>
    </w:p>
    <w:p>
      <w:r>
        <w:rPr>
          <w:rFonts w:ascii="Courier New" w:hAnsi="Courier New"/>
          <w:sz w:val="15"/>
        </w:rPr>
        <w:t xml:space="preserve">                    "status": "error",</w:t>
      </w:r>
    </w:p>
    <w:p>
      <w:r>
        <w:rPr>
          <w:rFonts w:ascii="Courier New" w:hAnsi="Courier New"/>
          <w:sz w:val="15"/>
        </w:rPr>
        <w:t xml:space="preserve">                    "error": str(e),</w:t>
      </w:r>
    </w:p>
    <w:p>
      <w:r>
        <w:rPr>
          <w:rFonts w:ascii="Courier New" w:hAnsi="Courier New"/>
          <w:sz w:val="15"/>
        </w:rPr>
        <w:t xml:space="preserve">                })</w:t>
      </w:r>
    </w:p>
    <w:p/>
    <w:p>
      <w:r>
        <w:rPr>
          <w:rFonts w:ascii="Courier New" w:hAnsi="Courier New"/>
          <w:sz w:val="15"/>
        </w:rPr>
        <w:t xml:space="preserve">    return {"created": created, "skipped": skipped, "errors": errors, "details": details}</w:t>
      </w:r>
    </w:p>
    <w:p/>
    <w:p/>
    <w:p>
      <w:r>
        <w:rPr>
          <w:rFonts w:ascii="Courier New" w:hAnsi="Courier New"/>
          <w:sz w:val="15"/>
        </w:rPr>
        <w:t># ---------- 完整性校验 ----------</w:t>
      </w:r>
    </w:p>
    <w:p/>
    <w:p>
      <w:r>
        <w:rPr>
          <w:rFonts w:ascii="Courier New" w:hAnsi="Courier New"/>
          <w:sz w:val="15"/>
        </w:rPr>
        <w:t>def check_integrity(base_dir: Optional[Path] = None) -&gt; Dict[str, Any]:</w:t>
      </w:r>
    </w:p>
    <w:p>
      <w:r>
        <w:rPr>
          <w:rFonts w:ascii="Courier New" w:hAnsi="Courier New"/>
          <w:sz w:val="15"/>
        </w:rPr>
        <w:t xml:space="preserve">    """校验数据文件与 .meta.json 的完整性。</w:t>
      </w:r>
    </w:p>
    <w:p/>
    <w:p>
      <w:r>
        <w:rPr>
          <w:rFonts w:ascii="Courier New" w:hAnsi="Courier New"/>
          <w:sz w:val="15"/>
        </w:rPr>
        <w:t xml:space="preserve">    检测：</w:t>
      </w:r>
    </w:p>
    <w:p>
      <w:r>
        <w:rPr>
          <w:rFonts w:ascii="Courier New" w:hAnsi="Courier New"/>
          <w:sz w:val="15"/>
        </w:rPr>
        <w:t xml:space="preserve">    - 有数据文件但没有 meta 的（孤儿文件）</w:t>
      </w:r>
    </w:p>
    <w:p>
      <w:r>
        <w:rPr>
          <w:rFonts w:ascii="Courier New" w:hAnsi="Courier New"/>
          <w:sz w:val="15"/>
        </w:rPr>
        <w:t xml:space="preserve">    - 有 meta 但没有数据文件的（孤儿 meta）</w:t>
      </w:r>
    </w:p>
    <w:p/>
    <w:p>
      <w:r>
        <w:rPr>
          <w:rFonts w:ascii="Courier New" w:hAnsi="Courier New"/>
          <w:sz w:val="15"/>
        </w:rPr>
        <w:t xml:space="preserve">    Args:</w:t>
      </w:r>
    </w:p>
    <w:p>
      <w:r>
        <w:rPr>
          <w:rFonts w:ascii="Courier New" w:hAnsi="Courier New"/>
          <w:sz w:val="15"/>
        </w:rPr>
        <w:t xml:space="preserve">        base_dir: 要扫描的目录，默认 NIFI_BASE_DIR。</w:t>
      </w:r>
    </w:p>
    <w:p/>
    <w:p>
      <w:r>
        <w:rPr>
          <w:rFonts w:ascii="Courier New" w:hAnsi="Courier New"/>
          <w:sz w:val="15"/>
        </w:rPr>
        <w:t xml:space="preserve">    Returns:</w:t>
      </w:r>
    </w:p>
    <w:p>
      <w:r>
        <w:rPr>
          <w:rFonts w:ascii="Courier New" w:hAnsi="Courier New"/>
          <w:sz w:val="15"/>
        </w:rPr>
        <w:t xml:space="preserve">        {"orphan_files": [...], "orphan_metas": [...], "total_data_files": int, "total_meta_files": int}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if base_dir is None:</w:t>
      </w:r>
    </w:p>
    <w:p>
      <w:r>
        <w:rPr>
          <w:rFonts w:ascii="Courier New" w:hAnsi="Courier New"/>
          <w:sz w:val="15"/>
        </w:rPr>
        <w:t xml:space="preserve">        base_dir = NIFI_BASE_DIR</w:t>
      </w:r>
    </w:p>
    <w:p/>
    <w:p>
      <w:r>
        <w:rPr>
          <w:rFonts w:ascii="Courier New" w:hAnsi="Courier New"/>
          <w:sz w:val="15"/>
        </w:rPr>
        <w:t xml:space="preserve">    orphan_files: List[str] = []</w:t>
      </w:r>
    </w:p>
    <w:p>
      <w:r>
        <w:rPr>
          <w:rFonts w:ascii="Courier New" w:hAnsi="Courier New"/>
          <w:sz w:val="15"/>
        </w:rPr>
        <w:t xml:space="preserve">    orphan_metas: List[str] = []</w:t>
      </w:r>
    </w:p>
    <w:p>
      <w:r>
        <w:rPr>
          <w:rFonts w:ascii="Courier New" w:hAnsi="Courier New"/>
          <w:sz w:val="15"/>
        </w:rPr>
        <w:t xml:space="preserve">    total_data_files = 0</w:t>
      </w:r>
    </w:p>
    <w:p>
      <w:r>
        <w:rPr>
          <w:rFonts w:ascii="Courier New" w:hAnsi="Courier New"/>
          <w:sz w:val="15"/>
        </w:rPr>
        <w:t xml:space="preserve">    total_meta_files = 0</w:t>
      </w:r>
    </w:p>
    <w:p/>
    <w:p>
      <w:r>
        <w:rPr>
          <w:rFonts w:ascii="Courier New" w:hAnsi="Courier New"/>
          <w:sz w:val="15"/>
        </w:rPr>
        <w:t xml:space="preserve">    for file_path in base_dir.rglob("*"):</w:t>
      </w:r>
    </w:p>
    <w:p>
      <w:r>
        <w:rPr>
          <w:rFonts w:ascii="Courier New" w:hAnsi="Courier New"/>
          <w:sz w:val="15"/>
        </w:rPr>
        <w:t xml:space="preserve">        if not file_path.is_file():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# 跳过 meta_backups 目录中的备份文件</w:t>
      </w:r>
    </w:p>
    <w:p>
      <w:r>
        <w:rPr>
          <w:rFonts w:ascii="Courier New" w:hAnsi="Courier New"/>
          <w:sz w:val="15"/>
        </w:rPr>
        <w:t xml:space="preserve">        if "meta_backups" in file_path.parts: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if is_meta_file(str(file_path)):</w:t>
      </w:r>
    </w:p>
    <w:p>
      <w:r>
        <w:rPr>
          <w:rFonts w:ascii="Courier New" w:hAnsi="Courier New"/>
          <w:sz w:val="15"/>
        </w:rPr>
        <w:t xml:space="preserve">            total_meta_files += 1</w:t>
      </w:r>
    </w:p>
    <w:p>
      <w:r>
        <w:rPr>
          <w:rFonts w:ascii="Courier New" w:hAnsi="Courier New"/>
          <w:sz w:val="15"/>
        </w:rPr>
        <w:t xml:space="preserve">            data_fp = data_file_from_meta(str(file_path))</w:t>
      </w:r>
    </w:p>
    <w:p>
      <w:r>
        <w:rPr>
          <w:rFonts w:ascii="Courier New" w:hAnsi="Courier New"/>
          <w:sz w:val="15"/>
        </w:rPr>
        <w:t xml:space="preserve">            if not Path(data_fp).exists():</w:t>
      </w:r>
    </w:p>
    <w:p>
      <w:r>
        <w:rPr>
          <w:rFonts w:ascii="Courier New" w:hAnsi="Courier New"/>
          <w:sz w:val="15"/>
        </w:rPr>
        <w:t xml:space="preserve">                orphan_metas.append(str(file_path))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total_data_files += 1</w:t>
      </w:r>
    </w:p>
    <w:p>
      <w:r>
        <w:rPr>
          <w:rFonts w:ascii="Courier New" w:hAnsi="Courier New"/>
          <w:sz w:val="15"/>
        </w:rPr>
        <w:t xml:space="preserve">            if not has_meta(str(file_path)):</w:t>
      </w:r>
    </w:p>
    <w:p>
      <w:r>
        <w:rPr>
          <w:rFonts w:ascii="Courier New" w:hAnsi="Courier New"/>
          <w:sz w:val="15"/>
        </w:rPr>
        <w:t xml:space="preserve">                orphan_files.append(str(file_path))</w:t>
      </w:r>
    </w:p>
    <w:p/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"orphan_files": orphan_files,</w:t>
      </w:r>
    </w:p>
    <w:p>
      <w:r>
        <w:rPr>
          <w:rFonts w:ascii="Courier New" w:hAnsi="Courier New"/>
          <w:sz w:val="15"/>
        </w:rPr>
        <w:t xml:space="preserve">        "orphan_metas": orphan_metas,</w:t>
      </w:r>
    </w:p>
    <w:p>
      <w:r>
        <w:rPr>
          <w:rFonts w:ascii="Courier New" w:hAnsi="Courier New"/>
          <w:sz w:val="15"/>
        </w:rPr>
        <w:t xml:space="preserve">        "total_data_files": total_data_files,</w:t>
      </w:r>
    </w:p>
    <w:p>
      <w:r>
        <w:rPr>
          <w:rFonts w:ascii="Courier New" w:hAnsi="Courier New"/>
          <w:sz w:val="15"/>
        </w:rPr>
        <w:t xml:space="preserve">        "total_meta_files": total_meta_files,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# ---------- storagePath 泄露检测 ----------</w:t>
      </w:r>
    </w:p>
    <w:p/>
    <w:p>
      <w:r>
        <w:rPr>
          <w:rFonts w:ascii="Courier New" w:hAnsi="Courier New"/>
          <w:sz w:val="15"/>
        </w:rPr>
        <w:t>SECRET_PATTERNS = [</w:t>
      </w:r>
    </w:p>
    <w:p>
      <w:r>
        <w:rPr>
          <w:rFonts w:ascii="Courier New" w:hAnsi="Courier New"/>
          <w:sz w:val="15"/>
        </w:rPr>
        <w:t xml:space="preserve">    "/home/", "/root/", "/etc/", "/var/", "/tmp/", "/opt/",</w:t>
      </w:r>
    </w:p>
    <w:p>
      <w:r>
        <w:rPr>
          <w:rFonts w:ascii="Courier New" w:hAnsi="Courier New"/>
          <w:sz w:val="15"/>
        </w:rPr>
        <w:t xml:space="preserve">    "nifi-data", "password", "token", "secret", "credential",</w:t>
      </w:r>
    </w:p>
    <w:p>
      <w:r>
        <w:rPr>
          <w:rFonts w:ascii="Courier New" w:hAnsi="Courier New"/>
          <w:sz w:val="15"/>
        </w:rPr>
        <w:t>]</w:t>
      </w:r>
    </w:p>
    <w:p/>
    <w:p/>
    <w:p>
      <w:r>
        <w:rPr>
          <w:rFonts w:ascii="Courier New" w:hAnsi="Courier New"/>
          <w:sz w:val="15"/>
        </w:rPr>
        <w:t>def check_storage_path_leak(meta: Dict[str, Any]) -&gt; List[str]:</w:t>
      </w:r>
    </w:p>
    <w:p>
      <w:r>
        <w:rPr>
          <w:rFonts w:ascii="Courier New" w:hAnsi="Courier New"/>
          <w:sz w:val="15"/>
        </w:rPr>
        <w:t xml:space="preserve">    """检测 meta 中是否包含敏感路径信息。</w:t>
      </w:r>
    </w:p>
    <w:p/>
    <w:p>
      <w:r>
        <w:rPr>
          <w:rFonts w:ascii="Courier New" w:hAnsi="Courier New"/>
          <w:sz w:val="15"/>
        </w:rPr>
        <w:t xml:space="preserve">    Returns:</w:t>
      </w:r>
    </w:p>
    <w:p>
      <w:r>
        <w:rPr>
          <w:rFonts w:ascii="Courier New" w:hAnsi="Courier New"/>
          <w:sz w:val="15"/>
        </w:rPr>
        <w:t xml:space="preserve">        泄露问题列表，空列表表示安全。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issues: List[str] = []</w:t>
      </w:r>
    </w:p>
    <w:p>
      <w:r>
        <w:rPr>
          <w:rFonts w:ascii="Courier New" w:hAnsi="Courier New"/>
          <w:sz w:val="15"/>
        </w:rPr>
        <w:t xml:space="preserve">    sp = meta.get("storagePath", "")</w:t>
      </w:r>
    </w:p>
    <w:p>
      <w:r>
        <w:rPr>
          <w:rFonts w:ascii="Courier New" w:hAnsi="Courier New"/>
          <w:sz w:val="15"/>
        </w:rPr>
        <w:t xml:space="preserve">    if sp:</w:t>
      </w:r>
    </w:p>
    <w:p>
      <w:r>
        <w:rPr>
          <w:rFonts w:ascii="Courier New" w:hAnsi="Courier New"/>
          <w:sz w:val="15"/>
        </w:rPr>
        <w:t xml:space="preserve">        for pattern in SECRET_PATTERNS:</w:t>
      </w:r>
    </w:p>
    <w:p>
      <w:r>
        <w:rPr>
          <w:rFonts w:ascii="Courier New" w:hAnsi="Courier New"/>
          <w:sz w:val="15"/>
        </w:rPr>
        <w:t xml:space="preserve">            if pattern in sp:</w:t>
      </w:r>
    </w:p>
    <w:p>
      <w:r>
        <w:rPr>
          <w:rFonts w:ascii="Courier New" w:hAnsi="Courier New"/>
          <w:sz w:val="15"/>
        </w:rPr>
        <w:t xml:space="preserve">                issues.append(f"storagePath 包含敏感路径: {pattern}")</w:t>
      </w:r>
    </w:p>
    <w:p>
      <w:r>
        <w:rPr>
          <w:rFonts w:ascii="Courier New" w:hAnsi="Courier New"/>
          <w:sz w:val="15"/>
        </w:rPr>
        <w:t xml:space="preserve">    return issues</w:t>
      </w:r>
    </w:p>
    <w:p/>
    <w:p/>
    <w:p>
      <w:r>
        <w:rPr>
          <w:rFonts w:ascii="Courier New" w:hAnsi="Courier New"/>
          <w:sz w:val="15"/>
        </w:rPr>
        <w:t>def sanitize_meta_for_api(meta: Dict[str, Any]) -&gt; Dict[str, Any]:</w:t>
      </w:r>
    </w:p>
    <w:p>
      <w:r>
        <w:rPr>
          <w:rFonts w:ascii="Courier New" w:hAnsi="Courier New"/>
          <w:sz w:val="15"/>
        </w:rPr>
        <w:t xml:space="preserve">    """移除 meta 中不适合通过 API 返回的字段（如 storagePath）。"""</w:t>
      </w:r>
    </w:p>
    <w:p>
      <w:r>
        <w:rPr>
          <w:rFonts w:ascii="Courier New" w:hAnsi="Courier New"/>
          <w:sz w:val="15"/>
        </w:rPr>
        <w:t xml:space="preserve">    safe = {k: v for k, v in meta.items() if k not in ("storagePath",)}</w:t>
      </w:r>
    </w:p>
    <w:p>
      <w:r>
        <w:rPr>
          <w:rFonts w:ascii="Courier New" w:hAnsi="Courier New"/>
          <w:sz w:val="15"/>
        </w:rPr>
        <w:t xml:space="preserve">    # 同时检查并警告</w:t>
      </w:r>
    </w:p>
    <w:p>
      <w:r>
        <w:rPr>
          <w:rFonts w:ascii="Courier New" w:hAnsi="Courier New"/>
          <w:sz w:val="15"/>
        </w:rPr>
        <w:t xml:space="preserve">    leaks = check_storage_path_leak(meta)</w:t>
      </w:r>
    </w:p>
    <w:p>
      <w:r>
        <w:rPr>
          <w:rFonts w:ascii="Courier New" w:hAnsi="Courier New"/>
          <w:sz w:val="15"/>
        </w:rPr>
        <w:t xml:space="preserve">    if leaks:</w:t>
      </w:r>
    </w:p>
    <w:p>
      <w:r>
        <w:rPr>
          <w:rFonts w:ascii="Courier New" w:hAnsi="Courier New"/>
          <w:sz w:val="15"/>
        </w:rPr>
        <w:t xml:space="preserve">        safe["_security_warnings"] = leaks</w:t>
      </w:r>
    </w:p>
    <w:p>
      <w:r>
        <w:rPr>
          <w:rFonts w:ascii="Courier New" w:hAnsi="Courier New"/>
          <w:sz w:val="15"/>
        </w:rPr>
        <w:t xml:space="preserve">    return safe</w:t>
      </w:r>
    </w:p>
    <w:p/>
    <w:p>
      <w:r>
        <w:rPr>
          <w:rFonts w:ascii="宋体" w:hAnsi="宋体"/>
          <w:b/>
          <w:sz w:val="20"/>
        </w:rPr>
        <w:t>文件名称：v1-backend/app/nifi_client.py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ssl</w:t>
      </w:r>
    </w:p>
    <w:p>
      <w:r>
        <w:rPr>
          <w:rFonts w:ascii="Courier New" w:hAnsi="Courier New"/>
          <w:sz w:val="15"/>
        </w:rPr>
        <w:t>import urllib.error</w:t>
      </w:r>
    </w:p>
    <w:p>
      <w:r>
        <w:rPr>
          <w:rFonts w:ascii="Courier New" w:hAnsi="Courier New"/>
          <w:sz w:val="15"/>
        </w:rPr>
        <w:t>import urllib.parse</w:t>
      </w:r>
    </w:p>
    <w:p>
      <w:r>
        <w:rPr>
          <w:rFonts w:ascii="Courier New" w:hAnsi="Courier New"/>
          <w:sz w:val="15"/>
        </w:rPr>
        <w:t>import urllib.request</w:t>
      </w:r>
    </w:p>
    <w:p>
      <w:r>
        <w:rPr>
          <w:rFonts w:ascii="Courier New" w:hAnsi="Courier New"/>
          <w:sz w:val="15"/>
        </w:rPr>
        <w:t>from typing import Any, Dict, Optional</w:t>
      </w:r>
    </w:p>
    <w:p/>
    <w:p/>
    <w:p>
      <w:r>
        <w:rPr>
          <w:rFonts w:ascii="Courier New" w:hAnsi="Courier New"/>
          <w:sz w:val="15"/>
        </w:rPr>
        <w:t>class NiFiClient:</w:t>
      </w:r>
    </w:p>
    <w:p>
      <w:r>
        <w:rPr>
          <w:rFonts w:ascii="Courier New" w:hAnsi="Courier New"/>
          <w:sz w:val="15"/>
        </w:rPr>
        <w:t xml:space="preserve">    def __init__(</w:t>
      </w:r>
    </w:p>
    <w:p>
      <w:r>
        <w:rPr>
          <w:rFonts w:ascii="Courier New" w:hAnsi="Courier New"/>
          <w:sz w:val="15"/>
        </w:rPr>
        <w:t xml:space="preserve">        self,</w:t>
      </w:r>
    </w:p>
    <w:p>
      <w:r>
        <w:rPr>
          <w:rFonts w:ascii="Courier New" w:hAnsi="Courier New"/>
          <w:sz w:val="15"/>
        </w:rPr>
        <w:t xml:space="preserve">        base_url: str,</w:t>
      </w:r>
    </w:p>
    <w:p>
      <w:r>
        <w:rPr>
          <w:rFonts w:ascii="Courier New" w:hAnsi="Courier New"/>
          <w:sz w:val="15"/>
        </w:rPr>
        <w:t xml:space="preserve">        username: Optional[str] = None,</w:t>
      </w:r>
    </w:p>
    <w:p>
      <w:r>
        <w:rPr>
          <w:rFonts w:ascii="Courier New" w:hAnsi="Courier New"/>
          <w:sz w:val="15"/>
        </w:rPr>
        <w:t xml:space="preserve">        password: Optional[str] = None,</w:t>
      </w:r>
    </w:p>
    <w:p>
      <w:r>
        <w:rPr>
          <w:rFonts w:ascii="Courier New" w:hAnsi="Courier New"/>
          <w:sz w:val="15"/>
        </w:rPr>
        <w:t xml:space="preserve">        verify_ssl: bool = False,</w:t>
      </w:r>
    </w:p>
    <w:p>
      <w:r>
        <w:rPr>
          <w:rFonts w:ascii="Courier New" w:hAnsi="Courier New"/>
          <w:sz w:val="15"/>
        </w:rPr>
        <w:t xml:space="preserve">        timeout: int = 15,</w:t>
      </w:r>
    </w:p>
    <w:p>
      <w:r>
        <w:rPr>
          <w:rFonts w:ascii="Courier New" w:hAnsi="Courier New"/>
          <w:sz w:val="15"/>
        </w:rPr>
        <w:t xml:space="preserve">    ) -&gt; None:</w:t>
      </w:r>
    </w:p>
    <w:p>
      <w:r>
        <w:rPr>
          <w:rFonts w:ascii="Courier New" w:hAnsi="Courier New"/>
          <w:sz w:val="15"/>
        </w:rPr>
        <w:t xml:space="preserve">        self.base_url = base_url.rstrip("/")</w:t>
      </w:r>
    </w:p>
    <w:p>
      <w:r>
        <w:rPr>
          <w:rFonts w:ascii="Courier New" w:hAnsi="Courier New"/>
          <w:sz w:val="15"/>
        </w:rPr>
        <w:t xml:space="preserve">        self.username = username or ""</w:t>
      </w:r>
    </w:p>
    <w:p>
      <w:r>
        <w:rPr>
          <w:rFonts w:ascii="Courier New" w:hAnsi="Courier New"/>
          <w:sz w:val="15"/>
        </w:rPr>
        <w:t xml:space="preserve">        self.password = password or ""</w:t>
      </w:r>
    </w:p>
    <w:p>
      <w:r>
        <w:rPr>
          <w:rFonts w:ascii="Courier New" w:hAnsi="Courier New"/>
          <w:sz w:val="15"/>
        </w:rPr>
        <w:t xml:space="preserve">        self.verify_ssl = verify_ssl</w:t>
      </w:r>
    </w:p>
    <w:p>
      <w:r>
        <w:rPr>
          <w:rFonts w:ascii="Courier New" w:hAnsi="Courier New"/>
          <w:sz w:val="15"/>
        </w:rPr>
        <w:t xml:space="preserve">        self.timeout = timeout</w:t>
      </w:r>
    </w:p>
    <w:p>
      <w:r>
        <w:rPr>
          <w:rFonts w:ascii="Courier New" w:hAnsi="Courier New"/>
          <w:sz w:val="15"/>
        </w:rPr>
        <w:t xml:space="preserve">        self._token: Optional[str] = None</w:t>
      </w:r>
    </w:p>
    <w:p/>
    <w:p>
      <w:r>
        <w:rPr>
          <w:rFonts w:ascii="Courier New" w:hAnsi="Courier New"/>
          <w:sz w:val="15"/>
        </w:rPr>
        <w:t xml:space="preserve">    def _ssl_context(self):</w:t>
      </w:r>
    </w:p>
    <w:p>
      <w:r>
        <w:rPr>
          <w:rFonts w:ascii="Courier New" w:hAnsi="Courier New"/>
          <w:sz w:val="15"/>
        </w:rPr>
        <w:t xml:space="preserve">        if self.verify_ssl:</w:t>
      </w:r>
    </w:p>
    <w:p>
      <w:r>
        <w:rPr>
          <w:rFonts w:ascii="Courier New" w:hAnsi="Courier New"/>
          <w:sz w:val="15"/>
        </w:rPr>
        <w:t xml:space="preserve">            return None</w:t>
      </w:r>
    </w:p>
    <w:p>
      <w:r>
        <w:rPr>
          <w:rFonts w:ascii="Courier New" w:hAnsi="Courier New"/>
          <w:sz w:val="15"/>
        </w:rPr>
        <w:t xml:space="preserve">        return ssl._create_unverified_context()</w:t>
      </w:r>
    </w:p>
    <w:p/>
    <w:p>
      <w:r>
        <w:rPr>
          <w:rFonts w:ascii="Courier New" w:hAnsi="Courier New"/>
          <w:sz w:val="15"/>
        </w:rPr>
        <w:t xml:space="preserve">    def _request(</w:t>
      </w:r>
    </w:p>
    <w:p>
      <w:r>
        <w:rPr>
          <w:rFonts w:ascii="Courier New" w:hAnsi="Courier New"/>
          <w:sz w:val="15"/>
        </w:rPr>
        <w:t xml:space="preserve">        self,</w:t>
      </w:r>
    </w:p>
    <w:p>
      <w:r>
        <w:rPr>
          <w:rFonts w:ascii="Courier New" w:hAnsi="Courier New"/>
          <w:sz w:val="15"/>
        </w:rPr>
        <w:t xml:space="preserve">        method: str,</w:t>
      </w:r>
    </w:p>
    <w:p>
      <w:r>
        <w:rPr>
          <w:rFonts w:ascii="Courier New" w:hAnsi="Courier New"/>
          <w:sz w:val="15"/>
        </w:rPr>
        <w:t xml:space="preserve">        path: str,</w:t>
      </w:r>
    </w:p>
    <w:p>
      <w:r>
        <w:rPr>
          <w:rFonts w:ascii="Courier New" w:hAnsi="Courier New"/>
          <w:sz w:val="15"/>
        </w:rPr>
        <w:t xml:space="preserve">        data: Optional[bytes] = None,</w:t>
      </w:r>
    </w:p>
    <w:p>
      <w:r>
        <w:rPr>
          <w:rFonts w:ascii="Courier New" w:hAnsi="Courier New"/>
          <w:sz w:val="15"/>
        </w:rPr>
        <w:t xml:space="preserve">        headers: Optional[Dict[str, str]] = None,</w:t>
      </w:r>
    </w:p>
    <w:p>
      <w:r>
        <w:rPr>
          <w:rFonts w:ascii="Courier New" w:hAnsi="Courier New"/>
          <w:sz w:val="15"/>
        </w:rPr>
        <w:t xml:space="preserve">    ) -&gt; Any:</w:t>
      </w:r>
    </w:p>
    <w:p>
      <w:r>
        <w:rPr>
          <w:rFonts w:ascii="Courier New" w:hAnsi="Courier New"/>
          <w:sz w:val="15"/>
        </w:rPr>
        <w:t xml:space="preserve">        url = f"{self.base_url}{path}"</w:t>
      </w:r>
    </w:p>
    <w:p>
      <w:r>
        <w:rPr>
          <w:rFonts w:ascii="Courier New" w:hAnsi="Courier New"/>
          <w:sz w:val="15"/>
        </w:rPr>
        <w:t xml:space="preserve">        req = urllib.request.Request(url=url, data=data, method=method)</w:t>
      </w:r>
    </w:p>
    <w:p>
      <w:r>
        <w:rPr>
          <w:rFonts w:ascii="Courier New" w:hAnsi="Courier New"/>
          <w:sz w:val="15"/>
        </w:rPr>
        <w:t xml:space="preserve">        for k, v in (headers or {}).items():</w:t>
      </w:r>
    </w:p>
    <w:p>
      <w:r>
        <w:rPr>
          <w:rFonts w:ascii="Courier New" w:hAnsi="Courier New"/>
          <w:sz w:val="15"/>
        </w:rPr>
        <w:t xml:space="preserve">            req.add_header(k, v)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with urllib.request.urlopen(req, timeout=self.timeout, context=self._ssl_context()) as resp:</w:t>
      </w:r>
    </w:p>
    <w:p>
      <w:r>
        <w:rPr>
          <w:rFonts w:ascii="Courier New" w:hAnsi="Courier New"/>
          <w:sz w:val="15"/>
        </w:rPr>
        <w:t xml:space="preserve">                body = resp.read().decode("utf-8")</w:t>
      </w:r>
    </w:p>
    <w:p>
      <w:r>
        <w:rPr>
          <w:rFonts w:ascii="Courier New" w:hAnsi="Courier New"/>
          <w:sz w:val="15"/>
        </w:rPr>
        <w:t xml:space="preserve">                if not body:</w:t>
      </w:r>
    </w:p>
    <w:p>
      <w:r>
        <w:rPr>
          <w:rFonts w:ascii="Courier New" w:hAnsi="Courier New"/>
          <w:sz w:val="15"/>
        </w:rPr>
        <w:t xml:space="preserve">                    return None</w:t>
      </w:r>
    </w:p>
    <w:p>
      <w:r>
        <w:rPr>
          <w:rFonts w:ascii="Courier New" w:hAnsi="Courier New"/>
          <w:sz w:val="15"/>
        </w:rPr>
        <w:t xml:space="preserve">                ct = resp.headers.get("Content-Type", "")</w:t>
      </w:r>
    </w:p>
    <w:p>
      <w:r>
        <w:rPr>
          <w:rFonts w:ascii="Courier New" w:hAnsi="Courier New"/>
          <w:sz w:val="15"/>
        </w:rPr>
        <w:t xml:space="preserve">                if "application/json" in ct:</w:t>
      </w:r>
    </w:p>
    <w:p>
      <w:r>
        <w:rPr>
          <w:rFonts w:ascii="Courier New" w:hAnsi="Courier New"/>
          <w:sz w:val="15"/>
        </w:rPr>
        <w:t xml:space="preserve">                    return json.loads(body)</w:t>
      </w:r>
    </w:p>
    <w:p>
      <w:r>
        <w:rPr>
          <w:rFonts w:ascii="Courier New" w:hAnsi="Courier New"/>
          <w:sz w:val="15"/>
        </w:rPr>
        <w:t xml:space="preserve">                return body</w:t>
      </w:r>
    </w:p>
    <w:p>
      <w:r>
        <w:rPr>
          <w:rFonts w:ascii="Courier New" w:hAnsi="Courier New"/>
          <w:sz w:val="15"/>
        </w:rPr>
        <w:t xml:space="preserve">        except urllib.error.HTTPError as e:</w:t>
      </w:r>
    </w:p>
    <w:p>
      <w:r>
        <w:rPr>
          <w:rFonts w:ascii="Courier New" w:hAnsi="Courier New"/>
          <w:sz w:val="15"/>
        </w:rPr>
        <w:t xml:space="preserve">            detail = e.read().decode("utf-8", errors="ignore") if hasattr(e, "read") else str(e)</w:t>
      </w:r>
    </w:p>
    <w:p>
      <w:r>
        <w:rPr>
          <w:rFonts w:ascii="Courier New" w:hAnsi="Courier New"/>
          <w:sz w:val="15"/>
        </w:rPr>
        <w:t xml:space="preserve">            raise RuntimeError(f"NiFi HTTP {e.code}: {detail}") from e</w:t>
      </w:r>
    </w:p>
    <w:p>
      <w:r>
        <w:rPr>
          <w:rFonts w:ascii="Courier New" w:hAnsi="Courier New"/>
          <w:sz w:val="15"/>
        </w:rPr>
        <w:t xml:space="preserve">        except urllib.error.URLError as e:</w:t>
      </w:r>
    </w:p>
    <w:p>
      <w:r>
        <w:rPr>
          <w:rFonts w:ascii="Courier New" w:hAnsi="Courier New"/>
          <w:sz w:val="15"/>
        </w:rPr>
        <w:t xml:space="preserve">            raise RuntimeError(f"NiFi URL error: {e}") from e</w:t>
      </w:r>
    </w:p>
    <w:p/>
    <w:p>
      <w:r>
        <w:rPr>
          <w:rFonts w:ascii="Courier New" w:hAnsi="Courier New"/>
          <w:sz w:val="15"/>
        </w:rPr>
        <w:t xml:space="preserve">    def login(self) -&gt; str:</w:t>
      </w:r>
    </w:p>
    <w:p>
      <w:r>
        <w:rPr>
          <w:rFonts w:ascii="Courier New" w:hAnsi="Courier New"/>
          <w:sz w:val="15"/>
        </w:rPr>
        <w:t xml:space="preserve">        if self._token:</w:t>
      </w:r>
    </w:p>
    <w:p>
      <w:r>
        <w:rPr>
          <w:rFonts w:ascii="Courier New" w:hAnsi="Courier New"/>
          <w:sz w:val="15"/>
        </w:rPr>
        <w:t xml:space="preserve">            return self._token</w:t>
      </w:r>
    </w:p>
    <w:p>
      <w:r>
        <w:rPr>
          <w:rFonts w:ascii="Courier New" w:hAnsi="Courier New"/>
          <w:sz w:val="15"/>
        </w:rPr>
        <w:t xml:space="preserve">        if not self.username or not self.password:</w:t>
      </w:r>
    </w:p>
    <w:p>
      <w:r>
        <w:rPr>
          <w:rFonts w:ascii="Courier New" w:hAnsi="Courier New"/>
          <w:sz w:val="15"/>
        </w:rPr>
        <w:t xml:space="preserve">            raise RuntimeError("NiFi username/password not configured")</w:t>
      </w:r>
    </w:p>
    <w:p>
      <w:r>
        <w:rPr>
          <w:rFonts w:ascii="Courier New" w:hAnsi="Courier New"/>
          <w:sz w:val="15"/>
        </w:rPr>
        <w:t xml:space="preserve">        payload = urllib.parse.urlencode({"username": self.username, "password": self.password}).encode("utf-8")</w:t>
      </w:r>
    </w:p>
    <w:p>
      <w:r>
        <w:rPr>
          <w:rFonts w:ascii="Courier New" w:hAnsi="Courier New"/>
          <w:sz w:val="15"/>
        </w:rPr>
        <w:t xml:space="preserve">        token = self._request(</w:t>
      </w:r>
    </w:p>
    <w:p>
      <w:r>
        <w:rPr>
          <w:rFonts w:ascii="Courier New" w:hAnsi="Courier New"/>
          <w:sz w:val="15"/>
        </w:rPr>
        <w:t xml:space="preserve">            "POST",</w:t>
      </w:r>
    </w:p>
    <w:p>
      <w:r>
        <w:rPr>
          <w:rFonts w:ascii="Courier New" w:hAnsi="Courier New"/>
          <w:sz w:val="15"/>
        </w:rPr>
        <w:t xml:space="preserve">            "/nifi-api/access/token",</w:t>
      </w:r>
    </w:p>
    <w:p>
      <w:r>
        <w:rPr>
          <w:rFonts w:ascii="Courier New" w:hAnsi="Courier New"/>
          <w:sz w:val="15"/>
        </w:rPr>
        <w:t xml:space="preserve">            data=payload,</w:t>
      </w:r>
    </w:p>
    <w:p>
      <w:r>
        <w:rPr>
          <w:rFonts w:ascii="Courier New" w:hAnsi="Courier New"/>
          <w:sz w:val="15"/>
        </w:rPr>
        <w:t xml:space="preserve">            headers={"Content-Type": "application/x-www-form-urlencoded"},</w:t>
      </w:r>
    </w:p>
    <w:p>
      <w:r>
        <w:rPr>
          <w:rFonts w:ascii="Courier New" w:hAnsi="Courier New"/>
          <w:sz w:val="15"/>
        </w:rPr>
        <w:t xml:space="preserve">        )</w:t>
      </w:r>
    </w:p>
    <w:p>
      <w:r>
        <w:rPr>
          <w:rFonts w:ascii="Courier New" w:hAnsi="Courier New"/>
          <w:sz w:val="15"/>
        </w:rPr>
        <w:t xml:space="preserve">        if not token:</w:t>
      </w:r>
    </w:p>
    <w:p>
      <w:r>
        <w:rPr>
          <w:rFonts w:ascii="Courier New" w:hAnsi="Courier New"/>
          <w:sz w:val="15"/>
        </w:rPr>
        <w:t xml:space="preserve">            raise RuntimeError("NiFi login failed: empty token")</w:t>
      </w:r>
    </w:p>
    <w:p>
      <w:r>
        <w:rPr>
          <w:rFonts w:ascii="Courier New" w:hAnsi="Courier New"/>
          <w:sz w:val="15"/>
        </w:rPr>
        <w:t xml:space="preserve">        self._token = token if isinstance(token, str) else str(token)</w:t>
      </w:r>
    </w:p>
    <w:p>
      <w:r>
        <w:rPr>
          <w:rFonts w:ascii="Courier New" w:hAnsi="Courier New"/>
          <w:sz w:val="15"/>
        </w:rPr>
        <w:t xml:space="preserve">        return self._token</w:t>
      </w:r>
    </w:p>
    <w:p/>
    <w:p>
      <w:r>
        <w:rPr>
          <w:rFonts w:ascii="Courier New" w:hAnsi="Courier New"/>
          <w:sz w:val="15"/>
        </w:rPr>
        <w:t xml:space="preserve">    def _auth_headers(self) -&gt; Dict[str, str]:</w:t>
      </w:r>
    </w:p>
    <w:p>
      <w:r>
        <w:rPr>
          <w:rFonts w:ascii="Courier New" w:hAnsi="Courier New"/>
          <w:sz w:val="15"/>
        </w:rPr>
        <w:t xml:space="preserve">        token = self.login()</w:t>
      </w:r>
    </w:p>
    <w:p>
      <w:r>
        <w:rPr>
          <w:rFonts w:ascii="Courier New" w:hAnsi="Courier New"/>
          <w:sz w:val="15"/>
        </w:rPr>
        <w:t xml:space="preserve">        return {"Authorization": f"Bearer {token}"}</w:t>
      </w:r>
    </w:p>
    <w:p/>
    <w:p>
      <w:r>
        <w:rPr>
          <w:rFonts w:ascii="Courier New" w:hAnsi="Courier New"/>
          <w:sz w:val="15"/>
        </w:rPr>
        <w:t xml:space="preserve">    def get_process_group_status(self, process_group_id: str) -&gt; Dict[str, Any]:</w:t>
      </w:r>
    </w:p>
    <w:p>
      <w:r>
        <w:rPr>
          <w:rFonts w:ascii="Courier New" w:hAnsi="Courier New"/>
          <w:sz w:val="15"/>
        </w:rPr>
        <w:t xml:space="preserve">        return self._request("GET", f"/nifi-api/flow/process-groups/{process_group_id}/status", headers=self._auth_headers())</w:t>
      </w:r>
    </w:p>
    <w:p/>
    <w:p>
      <w:r>
        <w:rPr>
          <w:rFonts w:ascii="Courier New" w:hAnsi="Courier New"/>
          <w:sz w:val="15"/>
        </w:rPr>
        <w:t xml:space="preserve">    def run_process_group(self, process_group_id: str) -&gt; Any:</w:t>
      </w:r>
    </w:p>
    <w:p>
      <w:r>
        <w:rPr>
          <w:rFonts w:ascii="Courier New" w:hAnsi="Courier New"/>
          <w:sz w:val="15"/>
        </w:rPr>
        <w:t xml:space="preserve">        body = json.dumps(</w:t>
      </w:r>
    </w:p>
    <w:p>
      <w:r>
        <w:rPr>
          <w:rFonts w:ascii="Courier New" w:hAnsi="Courier New"/>
          <w:sz w:val="15"/>
        </w:rPr>
        <w:t xml:space="preserve">            {</w:t>
      </w:r>
    </w:p>
    <w:p>
      <w:r>
        <w:rPr>
          <w:rFonts w:ascii="Courier New" w:hAnsi="Courier New"/>
          <w:sz w:val="15"/>
        </w:rPr>
        <w:t xml:space="preserve">                "id": process_group_id,</w:t>
      </w:r>
    </w:p>
    <w:p>
      <w:r>
        <w:rPr>
          <w:rFonts w:ascii="Courier New" w:hAnsi="Courier New"/>
          <w:sz w:val="15"/>
        </w:rPr>
        <w:t xml:space="preserve">                "state": "RUNNING",</w:t>
      </w:r>
    </w:p>
    <w:p>
      <w:r>
        <w:rPr>
          <w:rFonts w:ascii="Courier New" w:hAnsi="Courier New"/>
          <w:sz w:val="15"/>
        </w:rPr>
        <w:t xml:space="preserve">                "disconnectedNodeAcknowledged": False,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).encode("utf-8")</w:t>
      </w:r>
    </w:p>
    <w:p>
      <w:r>
        <w:rPr>
          <w:rFonts w:ascii="Courier New" w:hAnsi="Courier New"/>
          <w:sz w:val="15"/>
        </w:rPr>
        <w:t xml:space="preserve">        return self._request(</w:t>
      </w:r>
    </w:p>
    <w:p>
      <w:r>
        <w:rPr>
          <w:rFonts w:ascii="Courier New" w:hAnsi="Courier New"/>
          <w:sz w:val="15"/>
        </w:rPr>
        <w:t xml:space="preserve">            "PUT",</w:t>
      </w:r>
    </w:p>
    <w:p>
      <w:r>
        <w:rPr>
          <w:rFonts w:ascii="Courier New" w:hAnsi="Courier New"/>
          <w:sz w:val="15"/>
        </w:rPr>
        <w:t xml:space="preserve">            f"/nifi-api/flow/process-groups/{process_group_id}",</w:t>
      </w:r>
    </w:p>
    <w:p>
      <w:r>
        <w:rPr>
          <w:rFonts w:ascii="Courier New" w:hAnsi="Courier New"/>
          <w:sz w:val="15"/>
        </w:rPr>
        <w:t xml:space="preserve">            data=body,</w:t>
      </w:r>
    </w:p>
    <w:p>
      <w:r>
        <w:rPr>
          <w:rFonts w:ascii="Courier New" w:hAnsi="Courier New"/>
          <w:sz w:val="15"/>
        </w:rPr>
        <w:t xml:space="preserve">            headers={**self._auth_headers(), "Content-Type": "application/json"},</w:t>
      </w:r>
    </w:p>
    <w:p>
      <w:r>
        <w:rPr>
          <w:rFonts w:ascii="Courier New" w:hAnsi="Courier New"/>
          <w:sz w:val="15"/>
        </w:rPr>
        <w:t xml:space="preserve">        )</w:t>
      </w:r>
    </w:p>
    <w:p/>
    <w:p>
      <w:r>
        <w:rPr>
          <w:rFonts w:ascii="Courier New" w:hAnsi="Courier New"/>
          <w:sz w:val="15"/>
        </w:rPr>
        <w:t xml:space="preserve">    def get_active_thread_count(self, process_group_id: str) -&gt; int:</w:t>
      </w:r>
    </w:p>
    <w:p>
      <w:r>
        <w:rPr>
          <w:rFonts w:ascii="Courier New" w:hAnsi="Courier New"/>
          <w:sz w:val="15"/>
        </w:rPr>
        <w:t xml:space="preserve">        status = self.get_process_group_status(process_group_id)</w:t>
      </w:r>
    </w:p>
    <w:p>
      <w:r>
        <w:rPr>
          <w:rFonts w:ascii="Courier New" w:hAnsi="Courier New"/>
          <w:sz w:val="15"/>
        </w:rPr>
        <w:t xml:space="preserve">        aggregate = status.get("processGroupStatus", {}).get("aggregateSnapshot", {})</w:t>
      </w:r>
    </w:p>
    <w:p>
      <w:r>
        <w:rPr>
          <w:rFonts w:ascii="Courier New" w:hAnsi="Courier New"/>
          <w:sz w:val="15"/>
        </w:rPr>
        <w:t xml:space="preserve">        return int(aggregate.get("activeThreadCount", 0) or 0)</w:t>
      </w:r>
    </w:p>
    <w:p/>
    <w:p/>
    <w:p>
      <w:r>
        <w:rPr>
          <w:rFonts w:ascii="宋体" w:hAnsi="宋体"/>
          <w:b/>
          <w:sz w:val="20"/>
        </w:rPr>
        <w:t>文件名称：v1-backend/app/nifi_flow_mapping.template.json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"CONVERT": "2d06d224-019d-1000-2be8-56312552a547",</w:t>
      </w:r>
    </w:p>
    <w:p>
      <w:r>
        <w:rPr>
          <w:rFonts w:ascii="Courier New" w:hAnsi="Courier New"/>
          <w:sz w:val="15"/>
        </w:rPr>
        <w:t xml:space="preserve">  "TAG_AUTO": "3ce997bf-019d-1000-5dfc-c83dd845bf44",</w:t>
      </w:r>
    </w:p>
    <w:p>
      <w:r>
        <w:rPr>
          <w:rFonts w:ascii="Courier New" w:hAnsi="Courier New"/>
          <w:sz w:val="15"/>
        </w:rPr>
        <w:t xml:space="preserve">  "COPY_MULTI_FORMAT": "2d06d27c-019d-1000-a047-d1463163099e",</w:t>
      </w:r>
    </w:p>
    <w:p>
      <w:r>
        <w:rPr>
          <w:rFonts w:ascii="Courier New" w:hAnsi="Courier New"/>
          <w:sz w:val="15"/>
        </w:rPr>
        <w:t xml:space="preserve">  "IMPORT_EXTERNAL": "2d06d25d-019d-1000-6786-42cd007ad891",</w:t>
      </w:r>
    </w:p>
    <w:p>
      <w:r>
        <w:rPr>
          <w:rFonts w:ascii="Courier New" w:hAnsi="Courier New"/>
          <w:sz w:val="15"/>
        </w:rPr>
        <w:t xml:space="preserve">  "TAG_MANUAL": "3ce997bf-019d-1000-5dfc-c83dd845bf44"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文件名称：v1-backend/app/nifi_orchestrator.py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shutil</w:t>
      </w:r>
    </w:p>
    <w:p>
      <w:r>
        <w:rPr>
          <w:rFonts w:ascii="Courier New" w:hAnsi="Courier New"/>
          <w:sz w:val="15"/>
        </w:rPr>
        <w:t>import subprocess</w:t>
      </w:r>
    </w:p>
    <w:p>
      <w:r>
        <w:rPr>
          <w:rFonts w:ascii="Courier New" w:hAnsi="Courier New"/>
          <w:sz w:val="15"/>
        </w:rPr>
        <w:t>import time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typing import Any, Dict, Optional</w:t>
      </w:r>
    </w:p>
    <w:p>
      <w:r>
        <w:rPr>
          <w:rFonts w:ascii="Courier New" w:hAnsi="Courier New"/>
          <w:sz w:val="15"/>
        </w:rPr>
        <w:t>from urllib.error import HTTPError, URLError</w:t>
      </w:r>
    </w:p>
    <w:p>
      <w:r>
        <w:rPr>
          <w:rFonts w:ascii="Courier New" w:hAnsi="Courier New"/>
          <w:sz w:val="15"/>
        </w:rPr>
        <w:t>from urllib.request import Request, urlopen</w:t>
      </w:r>
    </w:p>
    <w:p/>
    <w:p/>
    <w:p>
      <w:r>
        <w:rPr>
          <w:rFonts w:ascii="Courier New" w:hAnsi="Courier New"/>
          <w:sz w:val="15"/>
        </w:rPr>
        <w:t>NIFI_CONTAINER_NAME = os.getenv("NIFI_CONTAINER_NAME", "iot-nifi")</w:t>
      </w:r>
    </w:p>
    <w:p>
      <w:r>
        <w:rPr>
          <w:rFonts w:ascii="Courier New" w:hAnsi="Courier New"/>
          <w:sz w:val="15"/>
        </w:rPr>
        <w:t>NIFI_IMAGE = os.getenv("NIFI_IMAGE", "apache/nifi:latest")</w:t>
      </w:r>
    </w:p>
    <w:p>
      <w:r>
        <w:rPr>
          <w:rFonts w:ascii="Courier New" w:hAnsi="Courier New"/>
          <w:sz w:val="15"/>
        </w:rPr>
        <w:t>NIFI_HTTP_PORT = int(os.getenv("NIFI_HTTP_PORT", "8080"))</w:t>
      </w:r>
    </w:p>
    <w:p>
      <w:r>
        <w:rPr>
          <w:rFonts w:ascii="Courier New" w:hAnsi="Courier New"/>
          <w:sz w:val="15"/>
        </w:rPr>
        <w:t>NIFI_API_BASE = os.getenv("NIFI_API_BASE", f"http://127.0.0.1:{NIFI_HTTP_PORT}/nifi-api")</w:t>
      </w:r>
    </w:p>
    <w:p>
      <w:r>
        <w:rPr>
          <w:rFonts w:ascii="Courier New" w:hAnsi="Courier New"/>
          <w:sz w:val="15"/>
        </w:rPr>
        <w:t>NIFI_REAL_BASE_DIR = Path(os.getenv("NIFI_REAL_BASE_DIR", "/home/yhz/real_nifi_data")).resolve()</w:t>
      </w:r>
    </w:p>
    <w:p>
      <w:r>
        <w:rPr>
          <w:rFonts w:ascii="Courier New" w:hAnsi="Courier New"/>
          <w:sz w:val="15"/>
        </w:rPr>
        <w:t>NIFI_CONTAINER_DATA_DIR = os.getenv("NIFI_CONTAINER_DATA_DIR", "/opt/nifi/nifi-current/data/iot")</w:t>
      </w:r>
    </w:p>
    <w:p>
      <w:r>
        <w:rPr>
          <w:rFonts w:ascii="Courier New" w:hAnsi="Courier New"/>
          <w:sz w:val="15"/>
        </w:rPr>
        <w:t>NIFI_READY_TIMEOUT_SECONDS = int(os.getenv("NIFI_READY_TIMEOUT_SECONDS", "120"))</w:t>
      </w:r>
    </w:p>
    <w:p>
      <w:r>
        <w:rPr>
          <w:rFonts w:ascii="Courier New" w:hAnsi="Courier New"/>
          <w:sz w:val="15"/>
        </w:rPr>
        <w:t>NIFI_READY_INTERVAL_SECONDS = float(os.getenv("NIFI_READY_INTERVAL_SECONDS", "3"))</w:t>
      </w:r>
    </w:p>
    <w:p>
      <w:r>
        <w:rPr>
          <w:rFonts w:ascii="Courier New" w:hAnsi="Courier New"/>
          <w:sz w:val="15"/>
        </w:rPr>
        <w:t># 生产默认：只做后端对接，不在运行时自动创建容器或部署 Flow。</w:t>
      </w:r>
    </w:p>
    <w:p>
      <w:r>
        <w:rPr>
          <w:rFonts w:ascii="Courier New" w:hAnsi="Courier New"/>
          <w:sz w:val="15"/>
        </w:rPr>
        <w:t>NIFI_AUTO_CREATE_CONTAINER = os.getenv("NIFI_AUTO_CREATE_CONTAINER", "false").lower() == "true"</w:t>
      </w:r>
    </w:p>
    <w:p>
      <w:r>
        <w:rPr>
          <w:rFonts w:ascii="Courier New" w:hAnsi="Courier New"/>
          <w:sz w:val="15"/>
        </w:rPr>
        <w:t>NIFI_AUTO_START_CONTAINER = os.getenv("NIFI_AUTO_START_CONTAINER", "false").lower() == "true"</w:t>
      </w:r>
    </w:p>
    <w:p>
      <w:r>
        <w:rPr>
          <w:rFonts w:ascii="Courier New" w:hAnsi="Courier New"/>
          <w:sz w:val="15"/>
        </w:rPr>
        <w:t>NIFI_AUTO_DEPLOY_FLOW = os.getenv("NIFI_AUTO_DEPLOY_FLOW", "false").lower() == "true"</w:t>
      </w:r>
    </w:p>
    <w:p>
      <w:r>
        <w:rPr>
          <w:rFonts w:ascii="Courier New" w:hAnsi="Courier New"/>
          <w:sz w:val="15"/>
        </w:rPr>
        <w:t>NIFI_FLOW_MARKER = NIFI_REAL_BASE_DIR / "export_jobs" / ".iot_mysql_export_flow_v1.ready.json"</w:t>
      </w:r>
    </w:p>
    <w:p>
      <w:r>
        <w:rPr>
          <w:rFonts w:ascii="Courier New" w:hAnsi="Courier New"/>
          <w:sz w:val="1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hAnsi="Courier New"/>
          <w:sz w:val="15"/>
        </w:rPr>
        <w:t># v2-nifi 对齐：已从旧版 nifi_mysql_export_worker 切换为多数据源通用</w:t>
      </w:r>
    </w:p>
    <w:p>
      <w:r>
        <w:rPr>
          <w:rFonts w:ascii="Courier New" w:hAnsi="Courier New"/>
          <w:sz w:val="15"/>
        </w:rPr>
        <w:t># Worker nifi_db_export_worker.py（支持 MySQL/PG/SQLServer/Oracle/SQLite/</w:t>
      </w:r>
    </w:p>
    <w:p>
      <w:r>
        <w:rPr>
          <w:rFonts w:ascii="Courier New" w:hAnsi="Courier New"/>
          <w:sz w:val="15"/>
        </w:rPr>
        <w:t># Hive/HDFS/HBase 共 8 种），处理器名也对应更新为 iot_db_export_*。</w:t>
      </w:r>
    </w:p>
    <w:p>
      <w:r>
        <w:rPr>
          <w:rFonts w:ascii="Courier New" w:hAnsi="Courier New"/>
          <w:sz w:val="15"/>
        </w:rPr>
        <w:t># 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hAnsi="Courier New"/>
          <w:sz w:val="15"/>
        </w:rPr>
        <w:t>NIFI_WORKER_SOURCE = Path(__file__).resolve().parent.parent / "scripts" / "nifi_db_export_worker.py"</w:t>
      </w:r>
    </w:p>
    <w:p>
      <w:r>
        <w:rPr>
          <w:rFonts w:ascii="Courier New" w:hAnsi="Courier New"/>
          <w:sz w:val="15"/>
        </w:rPr>
        <w:t>NIFI_WORKER_TARGET = NIFI_REAL_BASE_DIR / "bin" / "nifi_db_export_worker.py"</w:t>
      </w:r>
    </w:p>
    <w:p>
      <w:r>
        <w:rPr>
          <w:rFonts w:ascii="Courier New" w:hAnsi="Courier New"/>
          <w:sz w:val="15"/>
        </w:rPr>
        <w:t>NIFI_FLOW_DOC_SOURCE = Path(__file__).resolve().parent.parent / "nifi_mysql_export_flow.md"</w:t>
      </w:r>
    </w:p>
    <w:p>
      <w:r>
        <w:rPr>
          <w:rFonts w:ascii="Courier New" w:hAnsi="Courier New"/>
          <w:sz w:val="15"/>
        </w:rPr>
        <w:t>NIFI_FLOW_DOC_TARGET = NIFI_REAL_BASE_DIR / "export_jobs" / "nifi_mysql_export_flow.md"</w:t>
      </w:r>
    </w:p>
    <w:p/>
    <w:p>
      <w:r>
        <w:rPr>
          <w:rFonts w:ascii="Courier New" w:hAnsi="Courier New"/>
          <w:sz w:val="15"/>
        </w:rPr>
        <w:t>_REQUIRED_DIRS = [</w:t>
      </w:r>
    </w:p>
    <w:p>
      <w:r>
        <w:rPr>
          <w:rFonts w:ascii="Courier New" w:hAnsi="Courier New"/>
          <w:sz w:val="15"/>
        </w:rPr>
        <w:t xml:space="preserve">    "export_jobs/inbox",</w:t>
      </w:r>
    </w:p>
    <w:p>
      <w:r>
        <w:rPr>
          <w:rFonts w:ascii="Courier New" w:hAnsi="Courier New"/>
          <w:sz w:val="15"/>
        </w:rPr>
        <w:t xml:space="preserve">    "export_jobs/done",</w:t>
      </w:r>
    </w:p>
    <w:p>
      <w:r>
        <w:rPr>
          <w:rFonts w:ascii="Courier New" w:hAnsi="Courier New"/>
          <w:sz w:val="15"/>
        </w:rPr>
        <w:t xml:space="preserve">    "export_jobs/error",</w:t>
      </w:r>
    </w:p>
    <w:p>
      <w:r>
        <w:rPr>
          <w:rFonts w:ascii="Courier New" w:hAnsi="Courier New"/>
          <w:sz w:val="15"/>
        </w:rPr>
        <w:t xml:space="preserve">    "output_csv",</w:t>
      </w:r>
    </w:p>
    <w:p>
      <w:r>
        <w:rPr>
          <w:rFonts w:ascii="Courier New" w:hAnsi="Courier New"/>
          <w:sz w:val="15"/>
        </w:rPr>
        <w:t xml:space="preserve">    "output_json",</w:t>
      </w:r>
    </w:p>
    <w:p>
      <w:r>
        <w:rPr>
          <w:rFonts w:ascii="Courier New" w:hAnsi="Courier New"/>
          <w:sz w:val="15"/>
        </w:rPr>
        <w:t xml:space="preserve">    "output_tsv",</w:t>
      </w:r>
    </w:p>
    <w:p>
      <w:r>
        <w:rPr>
          <w:rFonts w:ascii="Courier New" w:hAnsi="Courier New"/>
          <w:sz w:val="15"/>
        </w:rPr>
        <w:t xml:space="preserve">    "inbox_csv",</w:t>
      </w:r>
    </w:p>
    <w:p>
      <w:r>
        <w:rPr>
          <w:rFonts w:ascii="Courier New" w:hAnsi="Courier New"/>
          <w:sz w:val="15"/>
        </w:rPr>
        <w:t xml:space="preserve">    "inbox_json",</w:t>
      </w:r>
    </w:p>
    <w:p>
      <w:r>
        <w:rPr>
          <w:rFonts w:ascii="Courier New" w:hAnsi="Courier New"/>
          <w:sz w:val="15"/>
        </w:rPr>
        <w:t xml:space="preserve">    "inbox_tsv",</w:t>
      </w:r>
    </w:p>
    <w:p>
      <w:r>
        <w:rPr>
          <w:rFonts w:ascii="Courier New" w:hAnsi="Courier New"/>
          <w:sz w:val="15"/>
        </w:rPr>
        <w:t xml:space="preserve">    "tagged_output",</w:t>
      </w:r>
    </w:p>
    <w:p>
      <w:r>
        <w:rPr>
          <w:rFonts w:ascii="Courier New" w:hAnsi="Courier New"/>
          <w:sz w:val="15"/>
        </w:rPr>
        <w:t xml:space="preserve">    "bin",</w:t>
      </w:r>
    </w:p>
    <w:p>
      <w:r>
        <w:rPr>
          <w:rFonts w:ascii="Courier New" w:hAnsi="Courier New"/>
          <w:sz w:val="15"/>
        </w:rPr>
        <w:t>]</w:t>
      </w:r>
    </w:p>
    <w:p/>
    <w:p/>
    <w:p>
      <w:r>
        <w:rPr>
          <w:rFonts w:ascii="Courier New" w:hAnsi="Courier New"/>
          <w:sz w:val="15"/>
        </w:rPr>
        <w:t>def _now_iso() -&gt; str:</w:t>
      </w:r>
    </w:p>
    <w:p>
      <w:r>
        <w:rPr>
          <w:rFonts w:ascii="Courier New" w:hAnsi="Courier New"/>
          <w:sz w:val="15"/>
        </w:rPr>
        <w:t xml:space="preserve">    return datetime.now().isoformat(timespec="seconds")</w:t>
      </w:r>
    </w:p>
    <w:p/>
    <w:p/>
    <w:p>
      <w:r>
        <w:rPr>
          <w:rFonts w:ascii="Courier New" w:hAnsi="Courier New"/>
          <w:sz w:val="15"/>
        </w:rPr>
        <w:t>def ensure_nifi_dirs() -&gt; Dict[str, Any]:</w:t>
      </w:r>
    </w:p>
    <w:p>
      <w:r>
        <w:rPr>
          <w:rFonts w:ascii="Courier New" w:hAnsi="Courier New"/>
          <w:sz w:val="15"/>
        </w:rPr>
        <w:t xml:space="preserve">    created = []</w:t>
      </w:r>
    </w:p>
    <w:p>
      <w:r>
        <w:rPr>
          <w:rFonts w:ascii="Courier New" w:hAnsi="Courier New"/>
          <w:sz w:val="15"/>
        </w:rPr>
        <w:t xml:space="preserve">    for rel in _REQUIRED_DIRS:</w:t>
      </w:r>
    </w:p>
    <w:p>
      <w:r>
        <w:rPr>
          <w:rFonts w:ascii="Courier New" w:hAnsi="Courier New"/>
          <w:sz w:val="15"/>
        </w:rPr>
        <w:t xml:space="preserve">        path = NIFI_REAL_BASE_DIR / rel</w:t>
      </w:r>
    </w:p>
    <w:p>
      <w:r>
        <w:rPr>
          <w:rFonts w:ascii="Courier New" w:hAnsi="Courier New"/>
          <w:sz w:val="15"/>
        </w:rPr>
        <w:t xml:space="preserve">        existed = path.exists()</w:t>
      </w:r>
    </w:p>
    <w:p>
      <w:r>
        <w:rPr>
          <w:rFonts w:ascii="Courier New" w:hAnsi="Courier New"/>
          <w:sz w:val="15"/>
        </w:rPr>
        <w:t xml:space="preserve">        path.mkdir(parents=True, exist_ok=True)</w:t>
      </w:r>
    </w:p>
    <w:p>
      <w:r>
        <w:rPr>
          <w:rFonts w:ascii="Courier New" w:hAnsi="Courier New"/>
          <w:sz w:val="15"/>
        </w:rPr>
        <w:t xml:space="preserve">        if not existed:</w:t>
      </w:r>
    </w:p>
    <w:p>
      <w:r>
        <w:rPr>
          <w:rFonts w:ascii="Courier New" w:hAnsi="Courier New"/>
          <w:sz w:val="15"/>
        </w:rPr>
        <w:t xml:space="preserve">            created.append(str(path))</w:t>
      </w:r>
    </w:p>
    <w:p>
      <w:r>
        <w:rPr>
          <w:rFonts w:ascii="Courier New" w:hAnsi="Courier New"/>
          <w:sz w:val="15"/>
        </w:rPr>
        <w:t xml:space="preserve">    return {"baseDir": str(NIFI_REAL_BASE_DIR), "created": created}</w:t>
      </w:r>
    </w:p>
    <w:p/>
    <w:p/>
    <w:p>
      <w:r>
        <w:rPr>
          <w:rFonts w:ascii="Courier New" w:hAnsi="Courier New"/>
          <w:sz w:val="15"/>
        </w:rPr>
        <w:t>def ensure_mysql_export_worker_assets() -&gt; Dict[str, Any]:</w:t>
      </w:r>
    </w:p>
    <w:p>
      <w:r>
        <w:rPr>
          <w:rFonts w:ascii="Courier New" w:hAnsi="Courier New"/>
          <w:sz w:val="15"/>
        </w:rPr>
        <w:t xml:space="preserve">    ensure_nifi_dirs()</w:t>
      </w:r>
    </w:p>
    <w:p>
      <w:r>
        <w:rPr>
          <w:rFonts w:ascii="Courier New" w:hAnsi="Courier New"/>
          <w:sz w:val="15"/>
        </w:rPr>
        <w:t xml:space="preserve">    copied = []</w:t>
      </w:r>
    </w:p>
    <w:p>
      <w:r>
        <w:rPr>
          <w:rFonts w:ascii="Courier New" w:hAnsi="Courier New"/>
          <w:sz w:val="15"/>
        </w:rPr>
        <w:t xml:space="preserve">    errors = []</w:t>
      </w:r>
    </w:p>
    <w:p>
      <w:r>
        <w:rPr>
          <w:rFonts w:ascii="Courier New" w:hAnsi="Courier New"/>
          <w:sz w:val="15"/>
        </w:rPr>
        <w:t xml:space="preserve">    if NIFI_WORKER_SOURCE.exists():</w:t>
      </w:r>
    </w:p>
    <w:p>
      <w:r>
        <w:rPr>
          <w:rFonts w:ascii="Courier New" w:hAnsi="Courier New"/>
          <w:sz w:val="15"/>
        </w:rPr>
        <w:t xml:space="preserve">        NIFI_WORKER_TARGET.parent.mkdir(parents=True, exist_ok=True)</w:t>
      </w:r>
    </w:p>
    <w:p>
      <w:r>
        <w:rPr>
          <w:rFonts w:ascii="Courier New" w:hAnsi="Courier New"/>
          <w:sz w:val="15"/>
        </w:rPr>
        <w:t xml:space="preserve">        shutil.copy2(NIFI_WORKER_SOURCE, NIFI_WORKER_TARGET)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NIFI_WORKER_TARGET.chmod(0o755)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copied.append(str(NIFI_WORKER_TARGET))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errors.append(f"worker source not found: {NIFI_WORKER_SOURCE}")</w:t>
      </w:r>
    </w:p>
    <w:p/>
    <w:p>
      <w:r>
        <w:rPr>
          <w:rFonts w:ascii="Courier New" w:hAnsi="Courier New"/>
          <w:sz w:val="15"/>
        </w:rPr>
        <w:t xml:space="preserve">    if NIFI_FLOW_DOC_SOURCE.exists():</w:t>
      </w:r>
    </w:p>
    <w:p>
      <w:r>
        <w:rPr>
          <w:rFonts w:ascii="Courier New" w:hAnsi="Courier New"/>
          <w:sz w:val="15"/>
        </w:rPr>
        <w:t xml:space="preserve">        NIFI_FLOW_DOC_TARGET.parent.mkdir(parents=True, exist_ok=True)</w:t>
      </w:r>
    </w:p>
    <w:p>
      <w:r>
        <w:rPr>
          <w:rFonts w:ascii="Courier New" w:hAnsi="Courier New"/>
          <w:sz w:val="15"/>
        </w:rPr>
        <w:t xml:space="preserve">        shutil.copy2(NIFI_FLOW_DOC_SOURCE, NIFI_FLOW_DOC_TARGET)</w:t>
      </w:r>
    </w:p>
    <w:p>
      <w:r>
        <w:rPr>
          <w:rFonts w:ascii="Courier New" w:hAnsi="Courier New"/>
          <w:sz w:val="15"/>
        </w:rPr>
        <w:t xml:space="preserve">        copied.append(str(NIFI_FLOW_DOC_TARGET))</w:t>
      </w:r>
    </w:p>
    <w:p>
      <w:r>
        <w:rPr>
          <w:rFonts w:ascii="Courier New" w:hAnsi="Courier New"/>
          <w:sz w:val="15"/>
        </w:rPr>
        <w:t xml:space="preserve">    return {"ok": not errors, "copied": copied, "errors": errors, "workerPath": str(NIFI_WORKER_TARGET), "flowDocPath": str(NIFI_FLOW_DOC_TARGET)}</w:t>
      </w:r>
    </w:p>
    <w:p/>
    <w:p/>
    <w:p>
      <w:r>
        <w:rPr>
          <w:rFonts w:ascii="Courier New" w:hAnsi="Courier New"/>
          <w:sz w:val="15"/>
        </w:rPr>
        <w:t>def _run_docker(args: list[str], timeout: int = 30) -&gt; subprocess.CompletedProcess:</w:t>
      </w:r>
    </w:p>
    <w:p>
      <w:r>
        <w:rPr>
          <w:rFonts w:ascii="Courier New" w:hAnsi="Courier New"/>
          <w:sz w:val="15"/>
        </w:rPr>
        <w:t xml:space="preserve">    return subprocess.run(</w:t>
      </w:r>
    </w:p>
    <w:p>
      <w:r>
        <w:rPr>
          <w:rFonts w:ascii="Courier New" w:hAnsi="Courier New"/>
          <w:sz w:val="15"/>
        </w:rPr>
        <w:t xml:space="preserve">        ["docker", *args],</w:t>
      </w:r>
    </w:p>
    <w:p>
      <w:r>
        <w:rPr>
          <w:rFonts w:ascii="Courier New" w:hAnsi="Courier New"/>
          <w:sz w:val="15"/>
        </w:rPr>
        <w:t xml:space="preserve">        text=True,</w:t>
      </w:r>
    </w:p>
    <w:p>
      <w:r>
        <w:rPr>
          <w:rFonts w:ascii="Courier New" w:hAnsi="Courier New"/>
          <w:sz w:val="15"/>
        </w:rPr>
        <w:t xml:space="preserve">        capture_output=True,</w:t>
      </w:r>
    </w:p>
    <w:p>
      <w:r>
        <w:rPr>
          <w:rFonts w:ascii="Courier New" w:hAnsi="Courier New"/>
          <w:sz w:val="15"/>
        </w:rPr>
        <w:t xml:space="preserve">        timeout=timeout,</w:t>
      </w:r>
    </w:p>
    <w:p>
      <w:r>
        <w:rPr>
          <w:rFonts w:ascii="Courier New" w:hAnsi="Courier New"/>
          <w:sz w:val="15"/>
        </w:rPr>
        <w:t xml:space="preserve">        check=False,</w:t>
      </w:r>
    </w:p>
    <w:p>
      <w:r>
        <w:rPr>
          <w:rFonts w:ascii="Courier New" w:hAnsi="Courier New"/>
          <w:sz w:val="15"/>
        </w:rPr>
        <w:t xml:space="preserve">    )</w:t>
      </w:r>
    </w:p>
    <w:p/>
    <w:p/>
    <w:p>
      <w:r>
        <w:rPr>
          <w:rFonts w:ascii="Courier New" w:hAnsi="Courier New"/>
          <w:sz w:val="15"/>
        </w:rPr>
        <w:t>def docker_available() -&gt; Dict[str, Any]: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proc = _run_docker(["version", "--format", "{{json .Server.Version}}"], timeout=10)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"available": proc.returncode == 0,</w:t>
      </w:r>
    </w:p>
    <w:p>
      <w:r>
        <w:rPr>
          <w:rFonts w:ascii="Courier New" w:hAnsi="Courier New"/>
          <w:sz w:val="15"/>
        </w:rPr>
        <w:t xml:space="preserve">            "returnCode": proc.returncode,</w:t>
      </w:r>
    </w:p>
    <w:p>
      <w:r>
        <w:rPr>
          <w:rFonts w:ascii="Courier New" w:hAnsi="Courier New"/>
          <w:sz w:val="15"/>
        </w:rPr>
        <w:t xml:space="preserve">            "stdout": proc.stdout.strip(),</w:t>
      </w:r>
    </w:p>
    <w:p>
      <w:r>
        <w:rPr>
          <w:rFonts w:ascii="Courier New" w:hAnsi="Courier New"/>
          <w:sz w:val="15"/>
        </w:rPr>
        <w:t xml:space="preserve">            "stderr": proc.stderr.strip(),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except FileNotFoundError:</w:t>
      </w:r>
    </w:p>
    <w:p>
      <w:r>
        <w:rPr>
          <w:rFonts w:ascii="Courier New" w:hAnsi="Courier New"/>
          <w:sz w:val="15"/>
        </w:rPr>
        <w:t xml:space="preserve">        return {"available": False, "returnCode": 127, "stdout": "", "stderr": "docker command not found"}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return {"available": False, "returnCode": 1, "stdout": "", "stderr": str(exc)}</w:t>
      </w:r>
    </w:p>
    <w:p/>
    <w:p/>
    <w:p>
      <w:r>
        <w:rPr>
          <w:rFonts w:ascii="Courier New" w:hAnsi="Courier New"/>
          <w:sz w:val="15"/>
        </w:rPr>
        <w:t>def inspect_container() -&gt; Dict[str, Any]: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proc = _run_docker(["inspect", NIFI_CONTAINER_NAME], timeout=10)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return {"exists": False, "running": False, "error": str(exc)}</w:t>
      </w:r>
    </w:p>
    <w:p>
      <w:r>
        <w:rPr>
          <w:rFonts w:ascii="Courier New" w:hAnsi="Courier New"/>
          <w:sz w:val="15"/>
        </w:rPr>
        <w:t xml:space="preserve">    if proc.returncode != 0:</w:t>
      </w:r>
    </w:p>
    <w:p>
      <w:r>
        <w:rPr>
          <w:rFonts w:ascii="Courier New" w:hAnsi="Courier New"/>
          <w:sz w:val="15"/>
        </w:rPr>
        <w:t xml:space="preserve">        return {"exists": False, "running": False, "stderr": proc.stderr.strip()}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data = json.loads(proc.stdout)[0]</w:t>
      </w:r>
    </w:p>
    <w:p>
      <w:r>
        <w:rPr>
          <w:rFonts w:ascii="Courier New" w:hAnsi="Courier New"/>
          <w:sz w:val="15"/>
        </w:rPr>
        <w:t xml:space="preserve">        state = data.get("State") or {}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"exists": True,</w:t>
      </w:r>
    </w:p>
    <w:p>
      <w:r>
        <w:rPr>
          <w:rFonts w:ascii="Courier New" w:hAnsi="Courier New"/>
          <w:sz w:val="15"/>
        </w:rPr>
        <w:t xml:space="preserve">            "running": bool(state.get("Running")),</w:t>
      </w:r>
    </w:p>
    <w:p>
      <w:r>
        <w:rPr>
          <w:rFonts w:ascii="Courier New" w:hAnsi="Courier New"/>
          <w:sz w:val="15"/>
        </w:rPr>
        <w:t xml:space="preserve">            "status": state.get("Status"),</w:t>
      </w:r>
    </w:p>
    <w:p>
      <w:r>
        <w:rPr>
          <w:rFonts w:ascii="Courier New" w:hAnsi="Courier New"/>
          <w:sz w:val="15"/>
        </w:rPr>
        <w:t xml:space="preserve">            "image": data.get("Config", {}).get("Image"),</w:t>
      </w:r>
    </w:p>
    <w:p>
      <w:r>
        <w:rPr>
          <w:rFonts w:ascii="Courier New" w:hAnsi="Courier New"/>
          <w:sz w:val="15"/>
        </w:rPr>
        <w:t xml:space="preserve">            "id": data.get("Id", "")[:12],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return {"exists": True, "running": False, "error": str(exc)}</w:t>
      </w:r>
    </w:p>
    <w:p/>
    <w:p/>
    <w:p>
      <w:r>
        <w:rPr>
          <w:rFonts w:ascii="Courier New" w:hAnsi="Courier New"/>
          <w:sz w:val="15"/>
        </w:rPr>
        <w:t>def create_container() -&gt; Dict[str, Any]:</w:t>
      </w:r>
    </w:p>
    <w:p>
      <w:r>
        <w:rPr>
          <w:rFonts w:ascii="Courier New" w:hAnsi="Courier New"/>
          <w:sz w:val="15"/>
        </w:rPr>
        <w:t xml:space="preserve">    ensure_nifi_dirs()</w:t>
      </w:r>
    </w:p>
    <w:p>
      <w:r>
        <w:rPr>
          <w:rFonts w:ascii="Courier New" w:hAnsi="Courier New"/>
          <w:sz w:val="15"/>
        </w:rPr>
        <w:t xml:space="preserve">    if not NIFI_AUTO_CREATE_CONTAINER:</w:t>
      </w:r>
    </w:p>
    <w:p>
      <w:r>
        <w:rPr>
          <w:rFonts w:ascii="Courier New" w:hAnsi="Courier New"/>
          <w:sz w:val="15"/>
        </w:rPr>
        <w:t xml:space="preserve">        return {"created": False, "skipped": True, "reason": "NIFI_AUTO_CREATE_CONTAINER=false"}</w:t>
      </w:r>
    </w:p>
    <w:p>
      <w:r>
        <w:rPr>
          <w:rFonts w:ascii="Courier New" w:hAnsi="Courier New"/>
          <w:sz w:val="15"/>
        </w:rPr>
        <w:t xml:space="preserve">    proc = _run_docker([</w:t>
      </w:r>
    </w:p>
    <w:p>
      <w:r>
        <w:rPr>
          <w:rFonts w:ascii="Courier New" w:hAnsi="Courier New"/>
          <w:sz w:val="15"/>
        </w:rPr>
        <w:t xml:space="preserve">        "run",</w:t>
      </w:r>
    </w:p>
    <w:p>
      <w:r>
        <w:rPr>
          <w:rFonts w:ascii="Courier New" w:hAnsi="Courier New"/>
          <w:sz w:val="15"/>
        </w:rPr>
        <w:t xml:space="preserve">        "-d",</w:t>
      </w:r>
    </w:p>
    <w:p>
      <w:r>
        <w:rPr>
          <w:rFonts w:ascii="Courier New" w:hAnsi="Courier New"/>
          <w:sz w:val="15"/>
        </w:rPr>
        <w:t xml:space="preserve">        "--name",</w:t>
      </w:r>
    </w:p>
    <w:p>
      <w:r>
        <w:rPr>
          <w:rFonts w:ascii="Courier New" w:hAnsi="Courier New"/>
          <w:sz w:val="15"/>
        </w:rPr>
        <w:t xml:space="preserve">        NIFI_CONTAINER_NAME,</w:t>
      </w:r>
    </w:p>
    <w:p>
      <w:r>
        <w:rPr>
          <w:rFonts w:ascii="Courier New" w:hAnsi="Courier New"/>
          <w:sz w:val="15"/>
        </w:rPr>
        <w:t xml:space="preserve">        "-p",</w:t>
      </w:r>
    </w:p>
    <w:p>
      <w:r>
        <w:rPr>
          <w:rFonts w:ascii="Courier New" w:hAnsi="Courier New"/>
          <w:sz w:val="15"/>
        </w:rPr>
        <w:t xml:space="preserve">        f"{NIFI_HTTP_PORT}:8080",</w:t>
      </w:r>
    </w:p>
    <w:p>
      <w:r>
        <w:rPr>
          <w:rFonts w:ascii="Courier New" w:hAnsi="Courier New"/>
          <w:sz w:val="15"/>
        </w:rPr>
        <w:t xml:space="preserve">        "-e",</w:t>
      </w:r>
    </w:p>
    <w:p>
      <w:r>
        <w:rPr>
          <w:rFonts w:ascii="Courier New" w:hAnsi="Courier New"/>
          <w:sz w:val="15"/>
        </w:rPr>
        <w:t xml:space="preserve">        "NIFI_WEB_HTTP_PORT=8080",</w:t>
      </w:r>
    </w:p>
    <w:p>
      <w:r>
        <w:rPr>
          <w:rFonts w:ascii="Courier New" w:hAnsi="Courier New"/>
          <w:sz w:val="15"/>
        </w:rPr>
        <w:t xml:space="preserve">        "-v",</w:t>
      </w:r>
    </w:p>
    <w:p>
      <w:r>
        <w:rPr>
          <w:rFonts w:ascii="Courier New" w:hAnsi="Courier New"/>
          <w:sz w:val="15"/>
        </w:rPr>
        <w:t xml:space="preserve">        f"{NIFI_REAL_BASE_DIR}:{NIFI_CONTAINER_DATA_DIR}",</w:t>
      </w:r>
    </w:p>
    <w:p>
      <w:r>
        <w:rPr>
          <w:rFonts w:ascii="Courier New" w:hAnsi="Courier New"/>
          <w:sz w:val="15"/>
        </w:rPr>
        <w:t xml:space="preserve">        NIFI_IMAGE,</w:t>
      </w:r>
    </w:p>
    <w:p>
      <w:r>
        <w:rPr>
          <w:rFonts w:ascii="Courier New" w:hAnsi="Courier New"/>
          <w:sz w:val="15"/>
        </w:rPr>
        <w:t xml:space="preserve">    ], timeout=120)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"created": proc.returncode == 0,</w:t>
      </w:r>
    </w:p>
    <w:p>
      <w:r>
        <w:rPr>
          <w:rFonts w:ascii="Courier New" w:hAnsi="Courier New"/>
          <w:sz w:val="15"/>
        </w:rPr>
        <w:t xml:space="preserve">        "returnCode": proc.returncode,</w:t>
      </w:r>
    </w:p>
    <w:p>
      <w:r>
        <w:rPr>
          <w:rFonts w:ascii="Courier New" w:hAnsi="Courier New"/>
          <w:sz w:val="15"/>
        </w:rPr>
        <w:t xml:space="preserve">        "stdout": proc.stdout.strip(),</w:t>
      </w:r>
    </w:p>
    <w:p>
      <w:r>
        <w:rPr>
          <w:rFonts w:ascii="Courier New" w:hAnsi="Courier New"/>
          <w:sz w:val="15"/>
        </w:rPr>
        <w:t xml:space="preserve">        "stderr": proc.stderr.strip(),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def start_container() -&gt; Dict[str, Any]:</w:t>
      </w:r>
    </w:p>
    <w:p>
      <w:r>
        <w:rPr>
          <w:rFonts w:ascii="Courier New" w:hAnsi="Courier New"/>
          <w:sz w:val="15"/>
        </w:rPr>
        <w:t xml:space="preserve">    if not NIFI_AUTO_START_CONTAINER:</w:t>
      </w:r>
    </w:p>
    <w:p>
      <w:r>
        <w:rPr>
          <w:rFonts w:ascii="Courier New" w:hAnsi="Courier New"/>
          <w:sz w:val="15"/>
        </w:rPr>
        <w:t xml:space="preserve">        return {"started": False, "skipped": True, "reason": "NIFI_AUTO_START_CONTAINER=false"}</w:t>
      </w:r>
    </w:p>
    <w:p>
      <w:r>
        <w:rPr>
          <w:rFonts w:ascii="Courier New" w:hAnsi="Courier New"/>
          <w:sz w:val="15"/>
        </w:rPr>
        <w:t xml:space="preserve">    proc = _run_docker(["start", NIFI_CONTAINER_NAME], timeout=60)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"started": proc.returncode == 0,</w:t>
      </w:r>
    </w:p>
    <w:p>
      <w:r>
        <w:rPr>
          <w:rFonts w:ascii="Courier New" w:hAnsi="Courier New"/>
          <w:sz w:val="15"/>
        </w:rPr>
        <w:t xml:space="preserve">        "returnCode": proc.returncode,</w:t>
      </w:r>
    </w:p>
    <w:p>
      <w:r>
        <w:rPr>
          <w:rFonts w:ascii="Courier New" w:hAnsi="Courier New"/>
          <w:sz w:val="15"/>
        </w:rPr>
        <w:t xml:space="preserve">        "stdout": proc.stdout.strip(),</w:t>
      </w:r>
    </w:p>
    <w:p>
      <w:r>
        <w:rPr>
          <w:rFonts w:ascii="Courier New" w:hAnsi="Courier New"/>
          <w:sz w:val="15"/>
        </w:rPr>
        <w:t xml:space="preserve">        "stderr": proc.stderr.strip(),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def ensure_nifi_container() -&gt; Dict[str, Any]:</w:t>
      </w:r>
    </w:p>
    <w:p>
      <w:r>
        <w:rPr>
          <w:rFonts w:ascii="Courier New" w:hAnsi="Courier New"/>
          <w:sz w:val="15"/>
        </w:rPr>
        <w:t xml:space="preserve">    result: Dict[str, Any] = {"dirs": ensure_nifi_dirs(), "docker": docker_available(), "actions": []}</w:t>
      </w:r>
    </w:p>
    <w:p>
      <w:r>
        <w:rPr>
          <w:rFonts w:ascii="Courier New" w:hAnsi="Courier New"/>
          <w:sz w:val="15"/>
        </w:rPr>
        <w:t xml:space="preserve">    if not result["docker"].get("available"):</w:t>
      </w:r>
    </w:p>
    <w:p>
      <w:r>
        <w:rPr>
          <w:rFonts w:ascii="Courier New" w:hAnsi="Courier New"/>
          <w:sz w:val="15"/>
        </w:rPr>
        <w:t xml:space="preserve">        result["ok"] = False</w:t>
      </w:r>
    </w:p>
    <w:p>
      <w:r>
        <w:rPr>
          <w:rFonts w:ascii="Courier New" w:hAnsi="Courier New"/>
          <w:sz w:val="15"/>
        </w:rPr>
        <w:t xml:space="preserve">        result["error"] = result["docker"].get("stderr") or "docker is not available"</w:t>
      </w:r>
    </w:p>
    <w:p>
      <w:r>
        <w:rPr>
          <w:rFonts w:ascii="Courier New" w:hAnsi="Courier New"/>
          <w:sz w:val="15"/>
        </w:rPr>
        <w:t xml:space="preserve">        return result</w:t>
      </w:r>
    </w:p>
    <w:p/>
    <w:p>
      <w:r>
        <w:rPr>
          <w:rFonts w:ascii="Courier New" w:hAnsi="Courier New"/>
          <w:sz w:val="15"/>
        </w:rPr>
        <w:t xml:space="preserve">    state = inspect_container()</w:t>
      </w:r>
    </w:p>
    <w:p>
      <w:r>
        <w:rPr>
          <w:rFonts w:ascii="Courier New" w:hAnsi="Courier New"/>
          <w:sz w:val="15"/>
        </w:rPr>
        <w:t xml:space="preserve">    result["containerBefore"] = state</w:t>
      </w:r>
    </w:p>
    <w:p>
      <w:r>
        <w:rPr>
          <w:rFonts w:ascii="Courier New" w:hAnsi="Courier New"/>
          <w:sz w:val="15"/>
        </w:rPr>
        <w:t xml:space="preserve">    if not state.get("exists"):</w:t>
      </w:r>
    </w:p>
    <w:p>
      <w:r>
        <w:rPr>
          <w:rFonts w:ascii="Courier New" w:hAnsi="Courier New"/>
          <w:sz w:val="15"/>
        </w:rPr>
        <w:t xml:space="preserve">        created = create_container()</w:t>
      </w:r>
    </w:p>
    <w:p>
      <w:r>
        <w:rPr>
          <w:rFonts w:ascii="Courier New" w:hAnsi="Courier New"/>
          <w:sz w:val="15"/>
        </w:rPr>
        <w:t xml:space="preserve">        result["actions"].append({"action": "create_container", **created})</w:t>
      </w:r>
    </w:p>
    <w:p>
      <w:r>
        <w:rPr>
          <w:rFonts w:ascii="Courier New" w:hAnsi="Courier New"/>
          <w:sz w:val="15"/>
        </w:rPr>
        <w:t xml:space="preserve">        if not created.get("created"):</w:t>
      </w:r>
    </w:p>
    <w:p>
      <w:r>
        <w:rPr>
          <w:rFonts w:ascii="Courier New" w:hAnsi="Courier New"/>
          <w:sz w:val="15"/>
        </w:rPr>
        <w:t xml:space="preserve">            result["ok"] = False</w:t>
      </w:r>
    </w:p>
    <w:p>
      <w:r>
        <w:rPr>
          <w:rFonts w:ascii="Courier New" w:hAnsi="Courier New"/>
          <w:sz w:val="15"/>
        </w:rPr>
        <w:t xml:space="preserve">            result["error"] = created.get("stderr") or created.get("reason") or "create nifi container failed"</w:t>
      </w:r>
    </w:p>
    <w:p>
      <w:r>
        <w:rPr>
          <w:rFonts w:ascii="Courier New" w:hAnsi="Courier New"/>
          <w:sz w:val="15"/>
        </w:rPr>
        <w:t xml:space="preserve">            return result</w:t>
      </w:r>
    </w:p>
    <w:p>
      <w:r>
        <w:rPr>
          <w:rFonts w:ascii="Courier New" w:hAnsi="Courier New"/>
          <w:sz w:val="15"/>
        </w:rPr>
        <w:t xml:space="preserve">    elif not state.get("running"):</w:t>
      </w:r>
    </w:p>
    <w:p>
      <w:r>
        <w:rPr>
          <w:rFonts w:ascii="Courier New" w:hAnsi="Courier New"/>
          <w:sz w:val="15"/>
        </w:rPr>
        <w:t xml:space="preserve">        started = start_container()</w:t>
      </w:r>
    </w:p>
    <w:p>
      <w:r>
        <w:rPr>
          <w:rFonts w:ascii="Courier New" w:hAnsi="Courier New"/>
          <w:sz w:val="15"/>
        </w:rPr>
        <w:t xml:space="preserve">        result["actions"].append({"action": "start_container", **started})</w:t>
      </w:r>
    </w:p>
    <w:p>
      <w:r>
        <w:rPr>
          <w:rFonts w:ascii="Courier New" w:hAnsi="Courier New"/>
          <w:sz w:val="15"/>
        </w:rPr>
        <w:t xml:space="preserve">        if not started.get("started"):</w:t>
      </w:r>
    </w:p>
    <w:p>
      <w:r>
        <w:rPr>
          <w:rFonts w:ascii="Courier New" w:hAnsi="Courier New"/>
          <w:sz w:val="15"/>
        </w:rPr>
        <w:t xml:space="preserve">            result["ok"] = False</w:t>
      </w:r>
    </w:p>
    <w:p>
      <w:r>
        <w:rPr>
          <w:rFonts w:ascii="Courier New" w:hAnsi="Courier New"/>
          <w:sz w:val="15"/>
        </w:rPr>
        <w:t xml:space="preserve">            result["error"] = started.get("stderr") or started.get("reason") or "start nifi container failed"</w:t>
      </w:r>
    </w:p>
    <w:p>
      <w:r>
        <w:rPr>
          <w:rFonts w:ascii="Courier New" w:hAnsi="Courier New"/>
          <w:sz w:val="15"/>
        </w:rPr>
        <w:t xml:space="preserve">            return result</w:t>
      </w:r>
    </w:p>
    <w:p/>
    <w:p>
      <w:r>
        <w:rPr>
          <w:rFonts w:ascii="Courier New" w:hAnsi="Courier New"/>
          <w:sz w:val="15"/>
        </w:rPr>
        <w:t xml:space="preserve">    result["containerAfter"] = inspect_container()</w:t>
      </w:r>
    </w:p>
    <w:p>
      <w:r>
        <w:rPr>
          <w:rFonts w:ascii="Courier New" w:hAnsi="Courier New"/>
          <w:sz w:val="15"/>
        </w:rPr>
        <w:t xml:space="preserve">    result["ok"] = bool(result["containerAfter"].get("running"))</w:t>
      </w:r>
    </w:p>
    <w:p>
      <w:r>
        <w:rPr>
          <w:rFonts w:ascii="Courier New" w:hAnsi="Courier New"/>
          <w:sz w:val="15"/>
        </w:rPr>
        <w:t xml:space="preserve">    if not result["ok"]:</w:t>
      </w:r>
    </w:p>
    <w:p>
      <w:r>
        <w:rPr>
          <w:rFonts w:ascii="Courier New" w:hAnsi="Courier New"/>
          <w:sz w:val="15"/>
        </w:rPr>
        <w:t xml:space="preserve">        result["error"] = "nifi container is not running"</w:t>
      </w:r>
    </w:p>
    <w:p>
      <w:r>
        <w:rPr>
          <w:rFonts w:ascii="Courier New" w:hAnsi="Courier New"/>
          <w:sz w:val="15"/>
        </w:rPr>
        <w:t xml:space="preserve">    return result</w:t>
      </w:r>
    </w:p>
    <w:p/>
    <w:p/>
    <w:p>
      <w:r>
        <w:rPr>
          <w:rFonts w:ascii="Courier New" w:hAnsi="Courier New"/>
          <w:sz w:val="15"/>
        </w:rPr>
        <w:t>def _decode_nifi_response(resp) -&gt; Any:</w:t>
      </w:r>
    </w:p>
    <w:p>
      <w:r>
        <w:rPr>
          <w:rFonts w:ascii="Courier New" w:hAnsi="Courier New"/>
          <w:sz w:val="15"/>
        </w:rPr>
        <w:t xml:space="preserve">    body = resp.read().decode("utf-8", errors="replace")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return json.loads(body) if body else None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body</w:t>
      </w:r>
    </w:p>
    <w:p/>
    <w:p/>
    <w:p>
      <w:r>
        <w:rPr>
          <w:rFonts w:ascii="Courier New" w:hAnsi="Courier New"/>
          <w:sz w:val="15"/>
        </w:rPr>
        <w:t>def request_nifi_api(path: str, method: str = "GET", payload: Optional[Dict[str, Any]] = None, timeout: int = 10) -&gt; Dict[str, Any]:</w:t>
      </w:r>
    </w:p>
    <w:p>
      <w:r>
        <w:rPr>
          <w:rFonts w:ascii="Courier New" w:hAnsi="Courier New"/>
          <w:sz w:val="15"/>
        </w:rPr>
        <w:t xml:space="preserve">    url = f"{NIFI_API_BASE.rstrip('/')}/{path.lstrip('/')}"</w:t>
      </w:r>
    </w:p>
    <w:p>
      <w:r>
        <w:rPr>
          <w:rFonts w:ascii="Courier New" w:hAnsi="Courier New"/>
          <w:sz w:val="15"/>
        </w:rPr>
        <w:t xml:space="preserve">    data = None</w:t>
      </w:r>
    </w:p>
    <w:p>
      <w:r>
        <w:rPr>
          <w:rFonts w:ascii="Courier New" w:hAnsi="Courier New"/>
          <w:sz w:val="15"/>
        </w:rPr>
        <w:t xml:space="preserve">    headers = {"Accept": "application/json"}</w:t>
      </w:r>
    </w:p>
    <w:p>
      <w:r>
        <w:rPr>
          <w:rFonts w:ascii="Courier New" w:hAnsi="Courier New"/>
          <w:sz w:val="15"/>
        </w:rPr>
        <w:t xml:space="preserve">    if payload is not None:</w:t>
      </w:r>
    </w:p>
    <w:p>
      <w:r>
        <w:rPr>
          <w:rFonts w:ascii="Courier New" w:hAnsi="Courier New"/>
          <w:sz w:val="15"/>
        </w:rPr>
        <w:t xml:space="preserve">        data = json.dumps(payload, ensure_ascii=False).encode("utf-8")</w:t>
      </w:r>
    </w:p>
    <w:p>
      <w:r>
        <w:rPr>
          <w:rFonts w:ascii="Courier New" w:hAnsi="Courier New"/>
          <w:sz w:val="15"/>
        </w:rPr>
        <w:t xml:space="preserve">        headers["Content-Type"] = "application/json"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req = Request(url, data=data, headers=headers, method=method.upper())</w:t>
      </w:r>
    </w:p>
    <w:p>
      <w:r>
        <w:rPr>
          <w:rFonts w:ascii="Courier New" w:hAnsi="Courier New"/>
          <w:sz w:val="15"/>
        </w:rPr>
        <w:t xml:space="preserve">        with urlopen(req, timeout=timeout) as resp:</w:t>
      </w:r>
    </w:p>
    <w:p>
      <w:r>
        <w:rPr>
          <w:rFonts w:ascii="Courier New" w:hAnsi="Courier New"/>
          <w:sz w:val="15"/>
        </w:rPr>
        <w:t xml:space="preserve">            decoded = _decode_nifi_response(resp)</w:t>
      </w:r>
    </w:p>
    <w:p>
      <w:r>
        <w:rPr>
          <w:rFonts w:ascii="Courier New" w:hAnsi="Courier New"/>
          <w:sz w:val="15"/>
        </w:rPr>
        <w:t xml:space="preserve">            return {"ok": 200 &lt;= resp.status &lt; 300, "status": resp.status, "url": url, "data": decoded}</w:t>
      </w:r>
    </w:p>
    <w:p>
      <w:r>
        <w:rPr>
          <w:rFonts w:ascii="Courier New" w:hAnsi="Courier New"/>
          <w:sz w:val="15"/>
        </w:rPr>
        <w:t xml:space="preserve">    except HTTPError as exc: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error_body = exc.read().decode("utf-8", errors="replace")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error_body = ""</w:t>
      </w:r>
    </w:p>
    <w:p>
      <w:r>
        <w:rPr>
          <w:rFonts w:ascii="Courier New" w:hAnsi="Courier New"/>
          <w:sz w:val="15"/>
        </w:rPr>
        <w:t xml:space="preserve">        return {"ok": False, "status": exc.code, "url": url, "error": error_body or str(exc)}</w:t>
      </w:r>
    </w:p>
    <w:p>
      <w:r>
        <w:rPr>
          <w:rFonts w:ascii="Courier New" w:hAnsi="Courier New"/>
          <w:sz w:val="15"/>
        </w:rPr>
        <w:t xml:space="preserve">    except URLError as exc:</w:t>
      </w:r>
    </w:p>
    <w:p>
      <w:r>
        <w:rPr>
          <w:rFonts w:ascii="Courier New" w:hAnsi="Courier New"/>
          <w:sz w:val="15"/>
        </w:rPr>
        <w:t xml:space="preserve">        return {"ok": False, "status": 0, "url": url, "error": str(exc)}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return {"ok": False, "status": 0, "url": url, "error": str(exc)}</w:t>
      </w:r>
    </w:p>
    <w:p/>
    <w:p/>
    <w:p>
      <w:r>
        <w:rPr>
          <w:rFonts w:ascii="Courier New" w:hAnsi="Courier New"/>
          <w:sz w:val="15"/>
        </w:rPr>
        <w:t>def get_nifi_api(path: str, timeout: int = 5) -&gt; Dict[str, Any]:</w:t>
      </w:r>
    </w:p>
    <w:p>
      <w:r>
        <w:rPr>
          <w:rFonts w:ascii="Courier New" w:hAnsi="Courier New"/>
          <w:sz w:val="15"/>
        </w:rPr>
        <w:t xml:space="preserve">    return request_nifi_api(path, "GET", None, timeout)</w:t>
      </w:r>
    </w:p>
    <w:p/>
    <w:p/>
    <w:p>
      <w:r>
        <w:rPr>
          <w:rFonts w:ascii="Courier New" w:hAnsi="Courier New"/>
          <w:sz w:val="15"/>
        </w:rPr>
        <w:t>def wait_nifi_ready(timeout_seconds: Optional[int] = None) -&gt; Dict[str, Any]:</w:t>
      </w:r>
    </w:p>
    <w:p>
      <w:r>
        <w:rPr>
          <w:rFonts w:ascii="Courier New" w:hAnsi="Courier New"/>
          <w:sz w:val="15"/>
        </w:rPr>
        <w:t xml:space="preserve">    timeout = timeout_seconds or NIFI_READY_TIMEOUT_SECONDS</w:t>
      </w:r>
    </w:p>
    <w:p>
      <w:r>
        <w:rPr>
          <w:rFonts w:ascii="Courier New" w:hAnsi="Courier New"/>
          <w:sz w:val="15"/>
        </w:rPr>
        <w:t xml:space="preserve">    deadline = time.time() + timeout</w:t>
      </w:r>
    </w:p>
    <w:p>
      <w:r>
        <w:rPr>
          <w:rFonts w:ascii="Courier New" w:hAnsi="Courier New"/>
          <w:sz w:val="15"/>
        </w:rPr>
        <w:t xml:space="preserve">    attempts = 0</w:t>
      </w:r>
    </w:p>
    <w:p>
      <w:r>
        <w:rPr>
          <w:rFonts w:ascii="Courier New" w:hAnsi="Courier New"/>
          <w:sz w:val="15"/>
        </w:rPr>
        <w:t xml:space="preserve">    last: Dict[str, Any] = {}</w:t>
      </w:r>
    </w:p>
    <w:p>
      <w:r>
        <w:rPr>
          <w:rFonts w:ascii="Courier New" w:hAnsi="Courier New"/>
          <w:sz w:val="15"/>
        </w:rPr>
        <w:t xml:space="preserve">    while time.time() &lt; deadline:</w:t>
      </w:r>
    </w:p>
    <w:p>
      <w:r>
        <w:rPr>
          <w:rFonts w:ascii="Courier New" w:hAnsi="Courier New"/>
          <w:sz w:val="15"/>
        </w:rPr>
        <w:t xml:space="preserve">        attempts += 1</w:t>
      </w:r>
    </w:p>
    <w:p>
      <w:r>
        <w:rPr>
          <w:rFonts w:ascii="Courier New" w:hAnsi="Courier New"/>
          <w:sz w:val="15"/>
        </w:rPr>
        <w:t xml:space="preserve">        last = get_nifi_api("system-diagnostics")</w:t>
      </w:r>
    </w:p>
    <w:p>
      <w:r>
        <w:rPr>
          <w:rFonts w:ascii="Courier New" w:hAnsi="Courier New"/>
          <w:sz w:val="15"/>
        </w:rPr>
        <w:t xml:space="preserve">        if last.get("ok"):</w:t>
      </w:r>
    </w:p>
    <w:p>
      <w:r>
        <w:rPr>
          <w:rFonts w:ascii="Courier New" w:hAnsi="Courier New"/>
          <w:sz w:val="15"/>
        </w:rPr>
        <w:t xml:space="preserve">            return {"ok": True, "attempts": attempts, "api": last, "readyAt": _now_iso()}</w:t>
      </w:r>
    </w:p>
    <w:p>
      <w:r>
        <w:rPr>
          <w:rFonts w:ascii="Courier New" w:hAnsi="Courier New"/>
          <w:sz w:val="15"/>
        </w:rPr>
        <w:t xml:space="preserve">        time.sleep(NIFI_READY_INTERVAL_SECONDS)</w:t>
      </w:r>
    </w:p>
    <w:p>
      <w:r>
        <w:rPr>
          <w:rFonts w:ascii="Courier New" w:hAnsi="Courier New"/>
          <w:sz w:val="15"/>
        </w:rPr>
        <w:t xml:space="preserve">    return {"ok": False, "attempts": attempts, "api": last, "error": "nifi api readiness timeout"}</w:t>
      </w:r>
    </w:p>
    <w:p/>
    <w:p/>
    <w:p>
      <w:r>
        <w:rPr>
          <w:rFonts w:ascii="Courier New" w:hAnsi="Courier New"/>
          <w:sz w:val="15"/>
        </w:rPr>
        <w:t>def get_nifi_status() -&gt; Dict[str, Any]:</w:t>
      </w:r>
    </w:p>
    <w:p>
      <w:r>
        <w:rPr>
          <w:rFonts w:ascii="Courier New" w:hAnsi="Courier New"/>
          <w:sz w:val="15"/>
        </w:rPr>
        <w:t xml:space="preserve">    api = get_nifi_api("system-diagnostics", timeout=3)</w:t>
      </w:r>
    </w:p>
    <w:p>
      <w:r>
        <w:rPr>
          <w:rFonts w:ascii="Courier New" w:hAnsi="Courier New"/>
          <w:sz w:val="15"/>
        </w:rPr>
        <w:t xml:space="preserve">    flow = inspect_export_flow()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"docker": docker_available(),</w:t>
      </w:r>
    </w:p>
    <w:p>
      <w:r>
        <w:rPr>
          <w:rFonts w:ascii="Courier New" w:hAnsi="Courier New"/>
          <w:sz w:val="15"/>
        </w:rPr>
        <w:t xml:space="preserve">        "container": inspect_container(),</w:t>
      </w:r>
    </w:p>
    <w:p>
      <w:r>
        <w:rPr>
          <w:rFonts w:ascii="Courier New" w:hAnsi="Courier New"/>
          <w:sz w:val="15"/>
        </w:rPr>
        <w:t xml:space="preserve">        "api": api,</w:t>
      </w:r>
    </w:p>
    <w:p>
      <w:r>
        <w:rPr>
          <w:rFonts w:ascii="Courier New" w:hAnsi="Courier New"/>
          <w:sz w:val="15"/>
        </w:rPr>
        <w:t xml:space="preserve">        "flow": flow,</w:t>
      </w:r>
    </w:p>
    <w:p>
      <w:r>
        <w:rPr>
          <w:rFonts w:ascii="Courier New" w:hAnsi="Courier New"/>
          <w:sz w:val="15"/>
        </w:rPr>
        <w:t xml:space="preserve">        "worker": {</w:t>
      </w:r>
    </w:p>
    <w:p>
      <w:r>
        <w:rPr>
          <w:rFonts w:ascii="Courier New" w:hAnsi="Courier New"/>
          <w:sz w:val="15"/>
        </w:rPr>
        <w:t xml:space="preserve">            "source": str(NIFI_WORKER_SOURCE),</w:t>
      </w:r>
    </w:p>
    <w:p>
      <w:r>
        <w:rPr>
          <w:rFonts w:ascii="Courier New" w:hAnsi="Courier New"/>
          <w:sz w:val="15"/>
        </w:rPr>
        <w:t xml:space="preserve">            "target": str(NIFI_WORKER_TARGET),</w:t>
      </w:r>
    </w:p>
    <w:p>
      <w:r>
        <w:rPr>
          <w:rFonts w:ascii="Courier New" w:hAnsi="Courier New"/>
          <w:sz w:val="15"/>
        </w:rPr>
        <w:t xml:space="preserve">            "targetExists": NIFI_WORKER_TARGET.exists(),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"config": {</w:t>
      </w:r>
    </w:p>
    <w:p>
      <w:r>
        <w:rPr>
          <w:rFonts w:ascii="Courier New" w:hAnsi="Courier New"/>
          <w:sz w:val="15"/>
        </w:rPr>
        <w:t xml:space="preserve">            "containerName": NIFI_CONTAINER_NAME,</w:t>
      </w:r>
    </w:p>
    <w:p>
      <w:r>
        <w:rPr>
          <w:rFonts w:ascii="Courier New" w:hAnsi="Courier New"/>
          <w:sz w:val="15"/>
        </w:rPr>
        <w:t xml:space="preserve">            "image": NIFI_IMAGE,</w:t>
      </w:r>
    </w:p>
    <w:p>
      <w:r>
        <w:rPr>
          <w:rFonts w:ascii="Courier New" w:hAnsi="Courier New"/>
          <w:sz w:val="15"/>
        </w:rPr>
        <w:t xml:space="preserve">            "httpPort": NIFI_HTTP_PORT,</w:t>
      </w:r>
    </w:p>
    <w:p>
      <w:r>
        <w:rPr>
          <w:rFonts w:ascii="Courier New" w:hAnsi="Courier New"/>
          <w:sz w:val="15"/>
        </w:rPr>
        <w:t xml:space="preserve">            "apiBase": NIFI_API_BASE,</w:t>
      </w:r>
    </w:p>
    <w:p>
      <w:r>
        <w:rPr>
          <w:rFonts w:ascii="Courier New" w:hAnsi="Courier New"/>
          <w:sz w:val="15"/>
        </w:rPr>
        <w:t xml:space="preserve">            "realBaseDir": str(NIFI_REAL_BASE_DIR),</w:t>
      </w:r>
    </w:p>
    <w:p>
      <w:r>
        <w:rPr>
          <w:rFonts w:ascii="Courier New" w:hAnsi="Courier New"/>
          <w:sz w:val="15"/>
        </w:rPr>
        <w:t xml:space="preserve">            "containerDataDir": NIFI_CONTAINER_DATA_DIR,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def _root_process_group_id() -&gt; Optional[str]:</w:t>
      </w:r>
    </w:p>
    <w:p>
      <w:r>
        <w:rPr>
          <w:rFonts w:ascii="Courier New" w:hAnsi="Courier New"/>
          <w:sz w:val="15"/>
        </w:rPr>
        <w:t xml:space="preserve">    root = get_nifi_api("flow/process-groups/root")</w:t>
      </w:r>
    </w:p>
    <w:p>
      <w:r>
        <w:rPr>
          <w:rFonts w:ascii="Courier New" w:hAnsi="Courier New"/>
          <w:sz w:val="15"/>
        </w:rPr>
        <w:t xml:space="preserve">    if not root.get("ok"):</w:t>
      </w:r>
    </w:p>
    <w:p>
      <w:r>
        <w:rPr>
          <w:rFonts w:ascii="Courier New" w:hAnsi="Courier New"/>
          <w:sz w:val="15"/>
        </w:rPr>
        <w:t xml:space="preserve">        return None</w:t>
      </w:r>
    </w:p>
    <w:p>
      <w:r>
        <w:rPr>
          <w:rFonts w:ascii="Courier New" w:hAnsi="Courier New"/>
          <w:sz w:val="15"/>
        </w:rPr>
        <w:t xml:space="preserve">    data = root.get("data") or {}</w:t>
      </w:r>
    </w:p>
    <w:p>
      <w:r>
        <w:rPr>
          <w:rFonts w:ascii="Courier New" w:hAnsi="Courier New"/>
          <w:sz w:val="15"/>
        </w:rPr>
        <w:t xml:space="preserve">    return data.get("processGroupFlow", {}).get("id") or data.get("processGroupFlow", {}).get("breadcrumb", {}).get("id") or "root"</w:t>
      </w:r>
    </w:p>
    <w:p/>
    <w:p/>
    <w:p>
      <w:r>
        <w:rPr>
          <w:rFonts w:ascii="Courier New" w:hAnsi="Courier New"/>
          <w:sz w:val="15"/>
        </w:rPr>
        <w:t>def _list_root_processors() -&gt; Dict[str, Any]:</w:t>
      </w:r>
    </w:p>
    <w:p>
      <w:r>
        <w:rPr>
          <w:rFonts w:ascii="Courier New" w:hAnsi="Courier New"/>
          <w:sz w:val="15"/>
        </w:rPr>
        <w:t xml:space="preserve">    return get_nifi_api("process-groups/root/processors")</w:t>
      </w:r>
    </w:p>
    <w:p/>
    <w:p/>
    <w:p>
      <w:r>
        <w:rPr>
          <w:rFonts w:ascii="Courier New" w:hAnsi="Courier New"/>
          <w:sz w:val="15"/>
        </w:rPr>
        <w:t>def _list_root_connections() -&gt; Dict[str, Any]:</w:t>
      </w:r>
    </w:p>
    <w:p>
      <w:r>
        <w:rPr>
          <w:rFonts w:ascii="Courier New" w:hAnsi="Courier New"/>
          <w:sz w:val="15"/>
        </w:rPr>
        <w:t xml:space="preserve">    return get_nifi_api("process-groups/root/connections")</w:t>
      </w:r>
    </w:p>
    <w:p/>
    <w:p/>
    <w:p>
      <w:r>
        <w:rPr>
          <w:rFonts w:ascii="Courier New" w:hAnsi="Courier New"/>
          <w:sz w:val="15"/>
        </w:rPr>
        <w:t>def _find_processor_by_name(name: str) -&gt; Optional[Dict[str, Any]]:</w:t>
      </w:r>
    </w:p>
    <w:p>
      <w:r>
        <w:rPr>
          <w:rFonts w:ascii="Courier New" w:hAnsi="Courier New"/>
          <w:sz w:val="15"/>
        </w:rPr>
        <w:t xml:space="preserve">    res = _list_root_processors()</w:t>
      </w:r>
    </w:p>
    <w:p>
      <w:r>
        <w:rPr>
          <w:rFonts w:ascii="Courier New" w:hAnsi="Courier New"/>
          <w:sz w:val="15"/>
        </w:rPr>
        <w:t xml:space="preserve">    if not res.get("ok"):</w:t>
      </w:r>
    </w:p>
    <w:p>
      <w:r>
        <w:rPr>
          <w:rFonts w:ascii="Courier New" w:hAnsi="Courier New"/>
          <w:sz w:val="15"/>
        </w:rPr>
        <w:t xml:space="preserve">        return None</w:t>
      </w:r>
    </w:p>
    <w:p>
      <w:r>
        <w:rPr>
          <w:rFonts w:ascii="Courier New" w:hAnsi="Courier New"/>
          <w:sz w:val="15"/>
        </w:rPr>
        <w:t xml:space="preserve">    for proc in (res.get("data") or {}).get("processors") or []:</w:t>
      </w:r>
    </w:p>
    <w:p>
      <w:r>
        <w:rPr>
          <w:rFonts w:ascii="Courier New" w:hAnsi="Courier New"/>
          <w:sz w:val="15"/>
        </w:rPr>
        <w:t xml:space="preserve">        if proc.get("component", {}).get("name") == name:</w:t>
      </w:r>
    </w:p>
    <w:p>
      <w:r>
        <w:rPr>
          <w:rFonts w:ascii="Courier New" w:hAnsi="Courier New"/>
          <w:sz w:val="15"/>
        </w:rPr>
        <w:t xml:space="preserve">            return proc</w:t>
      </w:r>
    </w:p>
    <w:p>
      <w:r>
        <w:rPr>
          <w:rFonts w:ascii="Courier New" w:hAnsi="Courier New"/>
          <w:sz w:val="15"/>
        </w:rPr>
        <w:t xml:space="preserve">    return None</w:t>
      </w:r>
    </w:p>
    <w:p/>
    <w:p/>
    <w:p>
      <w:r>
        <w:rPr>
          <w:rFonts w:ascii="Courier New" w:hAnsi="Courier New"/>
          <w:sz w:val="15"/>
        </w:rPr>
        <w:t>def _create_processor(name: str, processor_type: str, x: float, y: float) -&gt; Dict[str, Any]: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"revision": {"version": 0},</w:t>
      </w:r>
    </w:p>
    <w:p>
      <w:r>
        <w:rPr>
          <w:rFonts w:ascii="Courier New" w:hAnsi="Courier New"/>
          <w:sz w:val="15"/>
        </w:rPr>
        <w:t xml:space="preserve">        "component": {</w:t>
      </w:r>
    </w:p>
    <w:p>
      <w:r>
        <w:rPr>
          <w:rFonts w:ascii="Courier New" w:hAnsi="Courier New"/>
          <w:sz w:val="15"/>
        </w:rPr>
        <w:t xml:space="preserve">            "type": processor_type,</w:t>
      </w:r>
    </w:p>
    <w:p>
      <w:r>
        <w:rPr>
          <w:rFonts w:ascii="Courier New" w:hAnsi="Courier New"/>
          <w:sz w:val="15"/>
        </w:rPr>
        <w:t xml:space="preserve">            "name": name,</w:t>
      </w:r>
    </w:p>
    <w:p>
      <w:r>
        <w:rPr>
          <w:rFonts w:ascii="Courier New" w:hAnsi="Courier New"/>
          <w:sz w:val="15"/>
        </w:rPr>
        <w:t xml:space="preserve">            "position": {"x": x, "y": y},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request_nifi_api("process-groups/root/processors", "POST", payload, timeout=20)</w:t>
      </w:r>
    </w:p>
    <w:p/>
    <w:p/>
    <w:p>
      <w:r>
        <w:rPr>
          <w:rFonts w:ascii="Courier New" w:hAnsi="Courier New"/>
          <w:sz w:val="15"/>
        </w:rPr>
        <w:t>def _update_processor_config(proc: Dict[str, Any], properties: Dict[str, Any], auto_terminated_relationships: Optional[list[str]] = None) -&gt; Dict[str, Any]:</w:t>
      </w:r>
    </w:p>
    <w:p>
      <w:r>
        <w:rPr>
          <w:rFonts w:ascii="Courier New" w:hAnsi="Courier New"/>
          <w:sz w:val="15"/>
        </w:rPr>
        <w:t xml:space="preserve">    component = proc.get("component") or {}</w:t>
      </w:r>
    </w:p>
    <w:p>
      <w:r>
        <w:rPr>
          <w:rFonts w:ascii="Courier New" w:hAnsi="Courier New"/>
          <w:sz w:val="15"/>
        </w:rPr>
        <w:t xml:space="preserve">    proc_id = component.get("id") or proc.get("id")</w:t>
      </w:r>
    </w:p>
    <w:p>
      <w:r>
        <w:rPr>
          <w:rFonts w:ascii="Courier New" w:hAnsi="Courier New"/>
          <w:sz w:val="15"/>
        </w:rPr>
        <w:t xml:space="preserve">    revision = proc.get("revision") or {"version": 0}</w:t>
      </w:r>
    </w:p>
    <w:p>
      <w:r>
        <w:rPr>
          <w:rFonts w:ascii="Courier New" w:hAnsi="Courier New"/>
          <w:sz w:val="15"/>
        </w:rPr>
        <w:t xml:space="preserve">    config = dict(component.get("config") or {})</w:t>
      </w:r>
    </w:p>
    <w:p>
      <w:r>
        <w:rPr>
          <w:rFonts w:ascii="Courier New" w:hAnsi="Courier New"/>
          <w:sz w:val="15"/>
        </w:rPr>
        <w:t xml:space="preserve">    merged_properties = dict(config.get("properties") or {})</w:t>
      </w:r>
    </w:p>
    <w:p>
      <w:r>
        <w:rPr>
          <w:rFonts w:ascii="Courier New" w:hAnsi="Courier New"/>
          <w:sz w:val="15"/>
        </w:rPr>
        <w:t xml:space="preserve">    merged_properties.update(properties)</w:t>
      </w:r>
    </w:p>
    <w:p>
      <w:r>
        <w:rPr>
          <w:rFonts w:ascii="Courier New" w:hAnsi="Courier New"/>
          <w:sz w:val="15"/>
        </w:rPr>
        <w:t xml:space="preserve">    config["properties"] = merged_properties</w:t>
      </w:r>
    </w:p>
    <w:p>
      <w:r>
        <w:rPr>
          <w:rFonts w:ascii="Courier New" w:hAnsi="Courier New"/>
          <w:sz w:val="15"/>
        </w:rPr>
        <w:t xml:space="preserve">    if auto_terminated_relationships is not None:</w:t>
      </w:r>
    </w:p>
    <w:p>
      <w:r>
        <w:rPr>
          <w:rFonts w:ascii="Courier New" w:hAnsi="Courier New"/>
          <w:sz w:val="15"/>
        </w:rPr>
        <w:t xml:space="preserve">        config["autoTerminatedRelationships"] = auto_terminated_relationships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"revision": revision,</w:t>
      </w:r>
    </w:p>
    <w:p>
      <w:r>
        <w:rPr>
          <w:rFonts w:ascii="Courier New" w:hAnsi="Courier New"/>
          <w:sz w:val="15"/>
        </w:rPr>
        <w:t xml:space="preserve">        "component": {</w:t>
      </w:r>
    </w:p>
    <w:p>
      <w:r>
        <w:rPr>
          <w:rFonts w:ascii="Courier New" w:hAnsi="Courier New"/>
          <w:sz w:val="15"/>
        </w:rPr>
        <w:t xml:space="preserve">            "id": proc_id,</w:t>
      </w:r>
    </w:p>
    <w:p>
      <w:r>
        <w:rPr>
          <w:rFonts w:ascii="Courier New" w:hAnsi="Courier New"/>
          <w:sz w:val="15"/>
        </w:rPr>
        <w:t xml:space="preserve">            "name": component.get("name"),</w:t>
      </w:r>
    </w:p>
    <w:p>
      <w:r>
        <w:rPr>
          <w:rFonts w:ascii="Courier New" w:hAnsi="Courier New"/>
          <w:sz w:val="15"/>
        </w:rPr>
        <w:t xml:space="preserve">            "config": config,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request_nifi_api(f"processors/{proc_id}", "PUT", payload, timeout=20)</w:t>
      </w:r>
    </w:p>
    <w:p/>
    <w:p/>
    <w:p>
      <w:r>
        <w:rPr>
          <w:rFonts w:ascii="Courier New" w:hAnsi="Courier New"/>
          <w:sz w:val="15"/>
        </w:rPr>
        <w:t>def _stop_processor(proc: Dict[str, Any]) -&gt; Dict[str, Any]:</w:t>
      </w:r>
    </w:p>
    <w:p>
      <w:r>
        <w:rPr>
          <w:rFonts w:ascii="Courier New" w:hAnsi="Courier New"/>
          <w:sz w:val="15"/>
        </w:rPr>
        <w:t xml:space="preserve">    component = proc.get("component") or {}</w:t>
      </w:r>
    </w:p>
    <w:p>
      <w:r>
        <w:rPr>
          <w:rFonts w:ascii="Courier New" w:hAnsi="Courier New"/>
          <w:sz w:val="15"/>
        </w:rPr>
        <w:t xml:space="preserve">    proc_id = component.get("id") or proc.get("id")</w:t>
      </w:r>
    </w:p>
    <w:p>
      <w:r>
        <w:rPr>
          <w:rFonts w:ascii="Courier New" w:hAnsi="Courier New"/>
          <w:sz w:val="15"/>
        </w:rPr>
        <w:t xml:space="preserve">    revision = proc.get("revision") or {"version": 0}</w:t>
      </w:r>
    </w:p>
    <w:p>
      <w:r>
        <w:rPr>
          <w:rFonts w:ascii="Courier New" w:hAnsi="Courier New"/>
          <w:sz w:val="15"/>
        </w:rPr>
        <w:t xml:space="preserve">    payload = {"revision": revision, "state": "STOPPED"}</w:t>
      </w:r>
    </w:p>
    <w:p>
      <w:r>
        <w:rPr>
          <w:rFonts w:ascii="Courier New" w:hAnsi="Courier New"/>
          <w:sz w:val="15"/>
        </w:rPr>
        <w:t xml:space="preserve">    return request_nifi_api(f"processors/{proc_id}/run-status", "PUT", payload, timeout=20)</w:t>
      </w:r>
    </w:p>
    <w:p/>
    <w:p/>
    <w:p>
      <w:r>
        <w:rPr>
          <w:rFonts w:ascii="Courier New" w:hAnsi="Courier New"/>
          <w:sz w:val="15"/>
        </w:rPr>
        <w:t>def _start_processor(proc: Dict[str, Any]) -&gt; Dict[str, Any]:</w:t>
      </w:r>
    </w:p>
    <w:p>
      <w:r>
        <w:rPr>
          <w:rFonts w:ascii="Courier New" w:hAnsi="Courier New"/>
          <w:sz w:val="15"/>
        </w:rPr>
        <w:t xml:space="preserve">    latest = request_nifi_api(f"processors/{(proc.get('component') or {}).get('id') or proc.get('id')}")</w:t>
      </w:r>
    </w:p>
    <w:p>
      <w:r>
        <w:rPr>
          <w:rFonts w:ascii="Courier New" w:hAnsi="Courier New"/>
          <w:sz w:val="15"/>
        </w:rPr>
        <w:t xml:space="preserve">    entity = latest.get("data") if latest.get("ok") else proc</w:t>
      </w:r>
    </w:p>
    <w:p>
      <w:r>
        <w:rPr>
          <w:rFonts w:ascii="Courier New" w:hAnsi="Courier New"/>
          <w:sz w:val="15"/>
        </w:rPr>
        <w:t xml:space="preserve">    component = entity.get("component") or {}</w:t>
      </w:r>
    </w:p>
    <w:p>
      <w:r>
        <w:rPr>
          <w:rFonts w:ascii="Courier New" w:hAnsi="Courier New"/>
          <w:sz w:val="15"/>
        </w:rPr>
        <w:t xml:space="preserve">    proc_id = component.get("id") or entity.get("id")</w:t>
      </w:r>
    </w:p>
    <w:p>
      <w:r>
        <w:rPr>
          <w:rFonts w:ascii="Courier New" w:hAnsi="Courier New"/>
          <w:sz w:val="15"/>
        </w:rPr>
        <w:t xml:space="preserve">    revision = entity.get("revision") or {"version": 0}</w:t>
      </w:r>
    </w:p>
    <w:p>
      <w:r>
        <w:rPr>
          <w:rFonts w:ascii="Courier New" w:hAnsi="Courier New"/>
          <w:sz w:val="15"/>
        </w:rPr>
        <w:t xml:space="preserve">    payload = {"revision": revision, "state": "RUNNING"}</w:t>
      </w:r>
    </w:p>
    <w:p>
      <w:r>
        <w:rPr>
          <w:rFonts w:ascii="Courier New" w:hAnsi="Courier New"/>
          <w:sz w:val="15"/>
        </w:rPr>
        <w:t xml:space="preserve">    return request_nifi_api(f"processors/{proc_id}/run-status", "PUT", payload, timeout=20)</w:t>
      </w:r>
    </w:p>
    <w:p/>
    <w:p/>
    <w:p>
      <w:r>
        <w:rPr>
          <w:rFonts w:ascii="Courier New" w:hAnsi="Courier New"/>
          <w:sz w:val="15"/>
        </w:rPr>
        <w:t>def _ensure_getfile_processor() -&gt; Dict[str, Any]:</w:t>
      </w:r>
    </w:p>
    <w:p>
      <w:r>
        <w:rPr>
          <w:rFonts w:ascii="Courier New" w:hAnsi="Courier New"/>
          <w:sz w:val="15"/>
        </w:rPr>
        <w:t xml:space="preserve">    name = "iot_db_export_getfile_v1"</w:t>
      </w:r>
    </w:p>
    <w:p>
      <w:r>
        <w:rPr>
          <w:rFonts w:ascii="Courier New" w:hAnsi="Courier New"/>
          <w:sz w:val="15"/>
        </w:rPr>
        <w:t xml:space="preserve">    proc = _find_processor_by_name(name)</w:t>
      </w:r>
    </w:p>
    <w:p>
      <w:r>
        <w:rPr>
          <w:rFonts w:ascii="Courier New" w:hAnsi="Courier New"/>
          <w:sz w:val="15"/>
        </w:rPr>
        <w:t xml:space="preserve">    created = False</w:t>
      </w:r>
    </w:p>
    <w:p>
      <w:r>
        <w:rPr>
          <w:rFonts w:ascii="Courier New" w:hAnsi="Courier New"/>
          <w:sz w:val="15"/>
        </w:rPr>
        <w:t xml:space="preserve">    if proc is None:</w:t>
      </w:r>
    </w:p>
    <w:p>
      <w:r>
        <w:rPr>
          <w:rFonts w:ascii="Courier New" w:hAnsi="Courier New"/>
          <w:sz w:val="15"/>
        </w:rPr>
        <w:t xml:space="preserve">        res = _create_processor(name, "org.apache.nifi.processors.standard.GetFile", 320.0, 240.0)</w:t>
      </w:r>
    </w:p>
    <w:p>
      <w:r>
        <w:rPr>
          <w:rFonts w:ascii="Courier New" w:hAnsi="Courier New"/>
          <w:sz w:val="15"/>
        </w:rPr>
        <w:t xml:space="preserve">        if not res.get("ok"):</w:t>
      </w:r>
    </w:p>
    <w:p>
      <w:r>
        <w:rPr>
          <w:rFonts w:ascii="Courier New" w:hAnsi="Courier New"/>
          <w:sz w:val="15"/>
        </w:rPr>
        <w:t xml:space="preserve">            return {"ok": False, "error": res.get("error"), "api": res}</w:t>
      </w:r>
    </w:p>
    <w:p>
      <w:r>
        <w:rPr>
          <w:rFonts w:ascii="Courier New" w:hAnsi="Courier New"/>
          <w:sz w:val="15"/>
        </w:rPr>
        <w:t xml:space="preserve">        proc = res.get("data")</w:t>
      </w:r>
    </w:p>
    <w:p>
      <w:r>
        <w:rPr>
          <w:rFonts w:ascii="Courier New" w:hAnsi="Courier New"/>
          <w:sz w:val="15"/>
        </w:rPr>
        <w:t xml:space="preserve">        created = True</w:t>
      </w:r>
    </w:p>
    <w:p>
      <w:r>
        <w:rPr>
          <w:rFonts w:ascii="Courier New" w:hAnsi="Courier New"/>
          <w:sz w:val="15"/>
        </w:rPr>
        <w:t xml:space="preserve">    _stop_processor(proc)</w:t>
      </w:r>
    </w:p>
    <w:p>
      <w:r>
        <w:rPr>
          <w:rFonts w:ascii="Courier New" w:hAnsi="Courier New"/>
          <w:sz w:val="15"/>
        </w:rPr>
        <w:t xml:space="preserve">    updated = _update_processor_config(proc, {</w:t>
      </w:r>
    </w:p>
    <w:p>
      <w:r>
        <w:rPr>
          <w:rFonts w:ascii="Courier New" w:hAnsi="Courier New"/>
          <w:sz w:val="15"/>
        </w:rPr>
        <w:t xml:space="preserve">        "Input Directory": f"{NIFI_CONTAINER_DATA_DIR}/export_jobs/inbox",</w:t>
      </w:r>
    </w:p>
    <w:p>
      <w:r>
        <w:rPr>
          <w:rFonts w:ascii="Courier New" w:hAnsi="Courier New"/>
          <w:sz w:val="15"/>
        </w:rPr>
        <w:t xml:space="preserve">        "File Filter": ".*\\\\.json",</w:t>
      </w:r>
    </w:p>
    <w:p>
      <w:r>
        <w:rPr>
          <w:rFonts w:ascii="Courier New" w:hAnsi="Courier New"/>
          <w:sz w:val="15"/>
        </w:rPr>
        <w:t xml:space="preserve">        "Keep Source File": "false",</w:t>
      </w:r>
    </w:p>
    <w:p>
      <w:r>
        <w:rPr>
          <w:rFonts w:ascii="Courier New" w:hAnsi="Courier New"/>
          <w:sz w:val="15"/>
        </w:rPr>
        <w:t xml:space="preserve">        "Batch Size": "1",</w:t>
      </w:r>
    </w:p>
    <w:p>
      <w:r>
        <w:rPr>
          <w:rFonts w:ascii="Courier New" w:hAnsi="Courier New"/>
          <w:sz w:val="15"/>
        </w:rPr>
        <w:t xml:space="preserve">    })</w:t>
      </w:r>
    </w:p>
    <w:p>
      <w:r>
        <w:rPr>
          <w:rFonts w:ascii="Courier New" w:hAnsi="Courier New"/>
          <w:sz w:val="15"/>
        </w:rPr>
        <w:t xml:space="preserve">    if not updated.get("ok"):</w:t>
      </w:r>
    </w:p>
    <w:p>
      <w:r>
        <w:rPr>
          <w:rFonts w:ascii="Courier New" w:hAnsi="Courier New"/>
          <w:sz w:val="15"/>
        </w:rPr>
        <w:t xml:space="preserve">        return {"ok": False, "created": created, "error": updated.get("error"), "api": updated}</w:t>
      </w:r>
    </w:p>
    <w:p>
      <w:r>
        <w:rPr>
          <w:rFonts w:ascii="Courier New" w:hAnsi="Courier New"/>
          <w:sz w:val="15"/>
        </w:rPr>
        <w:t xml:space="preserve">    return {"ok": True, "created": created, "processor": updated.get("data")}</w:t>
      </w:r>
    </w:p>
    <w:p/>
    <w:p/>
    <w:p>
      <w:r>
        <w:rPr>
          <w:rFonts w:ascii="Courier New" w:hAnsi="Courier New"/>
          <w:sz w:val="15"/>
        </w:rPr>
        <w:t>def _ensure_command_processor() -&gt; Dict[str, Any]:</w:t>
      </w:r>
    </w:p>
    <w:p>
      <w:r>
        <w:rPr>
          <w:rFonts w:ascii="Courier New" w:hAnsi="Courier New"/>
          <w:sz w:val="15"/>
        </w:rPr>
        <w:t xml:space="preserve">    name = "iot_db_export_command_v1"</w:t>
      </w:r>
    </w:p>
    <w:p>
      <w:r>
        <w:rPr>
          <w:rFonts w:ascii="Courier New" w:hAnsi="Courier New"/>
          <w:sz w:val="15"/>
        </w:rPr>
        <w:t xml:space="preserve">    proc = _find_processor_by_name(name)</w:t>
      </w:r>
    </w:p>
    <w:p>
      <w:r>
        <w:rPr>
          <w:rFonts w:ascii="Courier New" w:hAnsi="Courier New"/>
          <w:sz w:val="15"/>
        </w:rPr>
        <w:t xml:space="preserve">    created = False</w:t>
      </w:r>
    </w:p>
    <w:p>
      <w:r>
        <w:rPr>
          <w:rFonts w:ascii="Courier New" w:hAnsi="Courier New"/>
          <w:sz w:val="15"/>
        </w:rPr>
        <w:t xml:space="preserve">    if proc is None:</w:t>
      </w:r>
    </w:p>
    <w:p>
      <w:r>
        <w:rPr>
          <w:rFonts w:ascii="Courier New" w:hAnsi="Courier New"/>
          <w:sz w:val="15"/>
        </w:rPr>
        <w:t xml:space="preserve">        res = _create_processor(name, "org.apache.nifi.processors.standard.ExecuteStreamCommand", 760.0, 240.0)</w:t>
      </w:r>
    </w:p>
    <w:p>
      <w:r>
        <w:rPr>
          <w:rFonts w:ascii="Courier New" w:hAnsi="Courier New"/>
          <w:sz w:val="15"/>
        </w:rPr>
        <w:t xml:space="preserve">        if not res.get("ok"):</w:t>
      </w:r>
    </w:p>
    <w:p>
      <w:r>
        <w:rPr>
          <w:rFonts w:ascii="Courier New" w:hAnsi="Courier New"/>
          <w:sz w:val="15"/>
        </w:rPr>
        <w:t xml:space="preserve">            return {"ok": False, "error": res.get("error"), "api": res}</w:t>
      </w:r>
    </w:p>
    <w:p>
      <w:r>
        <w:rPr>
          <w:rFonts w:ascii="Courier New" w:hAnsi="Courier New"/>
          <w:sz w:val="15"/>
        </w:rPr>
        <w:t xml:space="preserve">        proc = res.get("data")</w:t>
      </w:r>
    </w:p>
    <w:p>
      <w:r>
        <w:rPr>
          <w:rFonts w:ascii="Courier New" w:hAnsi="Courier New"/>
          <w:sz w:val="15"/>
        </w:rPr>
        <w:t xml:space="preserve">        created = True</w:t>
      </w:r>
    </w:p>
    <w:p>
      <w:r>
        <w:rPr>
          <w:rFonts w:ascii="Courier New" w:hAnsi="Courier New"/>
          <w:sz w:val="15"/>
        </w:rPr>
        <w:t xml:space="preserve">    _stop_processor(proc)</w:t>
      </w:r>
    </w:p>
    <w:p>
      <w:r>
        <w:rPr>
          <w:rFonts w:ascii="Courier New" w:hAnsi="Courier New"/>
          <w:sz w:val="15"/>
        </w:rPr>
        <w:t xml:space="preserve">    updated = _update_processor_config(proc, {</w:t>
      </w:r>
    </w:p>
    <w:p>
      <w:r>
        <w:rPr>
          <w:rFonts w:ascii="Courier New" w:hAnsi="Courier New"/>
          <w:sz w:val="15"/>
        </w:rPr>
        <w:t xml:space="preserve">        "Command Path": "python3",</w:t>
      </w:r>
    </w:p>
    <w:p>
      <w:r>
        <w:rPr>
          <w:rFonts w:ascii="Courier New" w:hAnsi="Courier New"/>
          <w:sz w:val="15"/>
        </w:rPr>
        <w:t xml:space="preserve">        "Command Arguments": f"{NIFI_CONTAINER_DATA_DIR}/bin/nifi_mysql_export_worker.py",</w:t>
      </w:r>
    </w:p>
    <w:p>
      <w:r>
        <w:rPr>
          <w:rFonts w:ascii="Courier New" w:hAnsi="Courier New"/>
          <w:sz w:val="15"/>
        </w:rPr>
        <w:t xml:space="preserve">    }, auto_terminated_relationships=["output stream", "nonzero status", "original"])</w:t>
      </w:r>
    </w:p>
    <w:p>
      <w:r>
        <w:rPr>
          <w:rFonts w:ascii="Courier New" w:hAnsi="Courier New"/>
          <w:sz w:val="15"/>
        </w:rPr>
        <w:t xml:space="preserve">    if not updated.get("ok"):</w:t>
      </w:r>
    </w:p>
    <w:p>
      <w:r>
        <w:rPr>
          <w:rFonts w:ascii="Courier New" w:hAnsi="Courier New"/>
          <w:sz w:val="15"/>
        </w:rPr>
        <w:t xml:space="preserve">        return {"ok": False, "created": created, "error": updated.get("error"), "api": updated}</w:t>
      </w:r>
    </w:p>
    <w:p>
      <w:r>
        <w:rPr>
          <w:rFonts w:ascii="Courier New" w:hAnsi="Courier New"/>
          <w:sz w:val="15"/>
        </w:rPr>
        <w:t xml:space="preserve">    return {"ok": True, "created": created, "processor": updated.get("data")}</w:t>
      </w:r>
    </w:p>
    <w:p/>
    <w:p/>
    <w:p>
      <w:r>
        <w:rPr>
          <w:rFonts w:ascii="Courier New" w:hAnsi="Courier New"/>
          <w:sz w:val="15"/>
        </w:rPr>
        <w:t>def _connection_exists(source_id: str, destination_id: str) -&gt; bool:</w:t>
      </w:r>
    </w:p>
    <w:p>
      <w:r>
        <w:rPr>
          <w:rFonts w:ascii="Courier New" w:hAnsi="Courier New"/>
          <w:sz w:val="15"/>
        </w:rPr>
        <w:t xml:space="preserve">    res = _list_root_connections()</w:t>
      </w:r>
    </w:p>
    <w:p>
      <w:r>
        <w:rPr>
          <w:rFonts w:ascii="Courier New" w:hAnsi="Courier New"/>
          <w:sz w:val="15"/>
        </w:rPr>
        <w:t xml:space="preserve">    if not res.get("ok"):</w:t>
      </w:r>
    </w:p>
    <w:p>
      <w:r>
        <w:rPr>
          <w:rFonts w:ascii="Courier New" w:hAnsi="Courier New"/>
          <w:sz w:val="15"/>
        </w:rPr>
        <w:t xml:space="preserve">        return False</w:t>
      </w:r>
    </w:p>
    <w:p>
      <w:r>
        <w:rPr>
          <w:rFonts w:ascii="Courier New" w:hAnsi="Courier New"/>
          <w:sz w:val="15"/>
        </w:rPr>
        <w:t xml:space="preserve">    for conn in (res.get("data") or {}).get("connections") or []:</w:t>
      </w:r>
    </w:p>
    <w:p>
      <w:r>
        <w:rPr>
          <w:rFonts w:ascii="Courier New" w:hAnsi="Courier New"/>
          <w:sz w:val="15"/>
        </w:rPr>
        <w:t xml:space="preserve">        comp = conn.get("component") or {}</w:t>
      </w:r>
    </w:p>
    <w:p>
      <w:r>
        <w:rPr>
          <w:rFonts w:ascii="Courier New" w:hAnsi="Courier New"/>
          <w:sz w:val="15"/>
        </w:rPr>
        <w:t xml:space="preserve">        if comp.get("source", {}).get("id") == source_id and comp.get("destination", {}).get("id") == destination_id:</w:t>
      </w:r>
    </w:p>
    <w:p>
      <w:r>
        <w:rPr>
          <w:rFonts w:ascii="Courier New" w:hAnsi="Courier New"/>
          <w:sz w:val="15"/>
        </w:rPr>
        <w:t xml:space="preserve">            return True</w:t>
      </w:r>
    </w:p>
    <w:p>
      <w:r>
        <w:rPr>
          <w:rFonts w:ascii="Courier New" w:hAnsi="Courier New"/>
          <w:sz w:val="15"/>
        </w:rPr>
        <w:t xml:space="preserve">    return False</w:t>
      </w:r>
    </w:p>
    <w:p/>
    <w:p/>
    <w:p>
      <w:r>
        <w:rPr>
          <w:rFonts w:ascii="Courier New" w:hAnsi="Courier New"/>
          <w:sz w:val="15"/>
        </w:rPr>
        <w:t>def _create_success_connection(source_proc: Dict[str, Any], dest_proc: Dict[str, Any]) -&gt; Dict[str, Any]:</w:t>
      </w:r>
    </w:p>
    <w:p>
      <w:r>
        <w:rPr>
          <w:rFonts w:ascii="Courier New" w:hAnsi="Courier New"/>
          <w:sz w:val="15"/>
        </w:rPr>
        <w:t xml:space="preserve">    source = source_proc.get("component") or {}</w:t>
      </w:r>
    </w:p>
    <w:p>
      <w:r>
        <w:rPr>
          <w:rFonts w:ascii="Courier New" w:hAnsi="Courier New"/>
          <w:sz w:val="15"/>
        </w:rPr>
        <w:t xml:space="preserve">    dest = dest_proc.get("component") or {}</w:t>
      </w:r>
    </w:p>
    <w:p>
      <w:r>
        <w:rPr>
          <w:rFonts w:ascii="Courier New" w:hAnsi="Courier New"/>
          <w:sz w:val="15"/>
        </w:rPr>
        <w:t xml:space="preserve">    source_id = source.get("id")</w:t>
      </w:r>
    </w:p>
    <w:p>
      <w:r>
        <w:rPr>
          <w:rFonts w:ascii="Courier New" w:hAnsi="Courier New"/>
          <w:sz w:val="15"/>
        </w:rPr>
        <w:t xml:space="preserve">    dest_id = dest.get("id")</w:t>
      </w:r>
    </w:p>
    <w:p>
      <w:r>
        <w:rPr>
          <w:rFonts w:ascii="Courier New" w:hAnsi="Courier New"/>
          <w:sz w:val="15"/>
        </w:rPr>
        <w:t xml:space="preserve">    if _connection_exists(source_id, dest_id):</w:t>
      </w:r>
    </w:p>
    <w:p>
      <w:r>
        <w:rPr>
          <w:rFonts w:ascii="Courier New" w:hAnsi="Courier New"/>
          <w:sz w:val="15"/>
        </w:rPr>
        <w:t xml:space="preserve">        return {"ok": True, "created": False, "message": "connection already exists"}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"revision": {"version": 0},</w:t>
      </w:r>
    </w:p>
    <w:p>
      <w:r>
        <w:rPr>
          <w:rFonts w:ascii="Courier New" w:hAnsi="Courier New"/>
          <w:sz w:val="15"/>
        </w:rPr>
        <w:t xml:space="preserve">        "component": {</w:t>
      </w:r>
    </w:p>
    <w:p>
      <w:r>
        <w:rPr>
          <w:rFonts w:ascii="Courier New" w:hAnsi="Courier New"/>
          <w:sz w:val="15"/>
        </w:rPr>
        <w:t xml:space="preserve">            "source": {"id": source_id, "type": "PROCESSOR", "groupId": "root"},</w:t>
      </w:r>
    </w:p>
    <w:p>
      <w:r>
        <w:rPr>
          <w:rFonts w:ascii="Courier New" w:hAnsi="Courier New"/>
          <w:sz w:val="15"/>
        </w:rPr>
        <w:t xml:space="preserve">            "destination": {"id": dest_id, "type": "PROCESSOR", "groupId": "root"},</w:t>
      </w:r>
    </w:p>
    <w:p>
      <w:r>
        <w:rPr>
          <w:rFonts w:ascii="Courier New" w:hAnsi="Courier New"/>
          <w:sz w:val="15"/>
        </w:rPr>
        <w:t xml:space="preserve">            "selectedRelationships": ["success"],</w:t>
      </w:r>
    </w:p>
    <w:p>
      <w:r>
        <w:rPr>
          <w:rFonts w:ascii="Courier New" w:hAnsi="Courier New"/>
          <w:sz w:val="15"/>
        </w:rPr>
        <w:t xml:space="preserve">            "flowFileExpiration": "0 sec",</w:t>
      </w:r>
    </w:p>
    <w:p>
      <w:r>
        <w:rPr>
          <w:rFonts w:ascii="Courier New" w:hAnsi="Courier New"/>
          <w:sz w:val="15"/>
        </w:rPr>
        <w:t xml:space="preserve">            "backPressureDataSizeThreshold": "1 GB",</w:t>
      </w:r>
    </w:p>
    <w:p>
      <w:r>
        <w:rPr>
          <w:rFonts w:ascii="Courier New" w:hAnsi="Courier New"/>
          <w:sz w:val="15"/>
        </w:rPr>
        <w:t xml:space="preserve">            "backPressureObjectThreshold": "10000",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res = request_nifi_api("process-groups/root/connections", "POST", payload, timeout=20)</w:t>
      </w:r>
    </w:p>
    <w:p>
      <w:r>
        <w:rPr>
          <w:rFonts w:ascii="Courier New" w:hAnsi="Courier New"/>
          <w:sz w:val="15"/>
        </w:rPr>
        <w:t xml:space="preserve">    return {"ok": res.get("ok"), "created": res.get("ok"), "api": res, "error": res.get("error")}</w:t>
      </w:r>
    </w:p>
    <w:p/>
    <w:p/>
    <w:p>
      <w:r>
        <w:rPr>
          <w:rFonts w:ascii="Courier New" w:hAnsi="Courier New"/>
          <w:sz w:val="15"/>
        </w:rPr>
        <w:t>def _deploy_mysql_export_flow_via_api() -&gt; Dict[str, Any]:</w:t>
      </w:r>
    </w:p>
    <w:p>
      <w:r>
        <w:rPr>
          <w:rFonts w:ascii="Courier New" w:hAnsi="Courier New"/>
          <w:sz w:val="15"/>
        </w:rPr>
        <w:t xml:space="preserve">    getfile = _ensure_getfile_processor()</w:t>
      </w:r>
    </w:p>
    <w:p>
      <w:r>
        <w:rPr>
          <w:rFonts w:ascii="Courier New" w:hAnsi="Courier New"/>
          <w:sz w:val="15"/>
        </w:rPr>
        <w:t xml:space="preserve">    if not getfile.get("ok"):</w:t>
      </w:r>
    </w:p>
    <w:p>
      <w:r>
        <w:rPr>
          <w:rFonts w:ascii="Courier New" w:hAnsi="Courier New"/>
          <w:sz w:val="15"/>
        </w:rPr>
        <w:t xml:space="preserve">        return {"ok": False, "step": "getfile", **getfile}</w:t>
      </w:r>
    </w:p>
    <w:p>
      <w:r>
        <w:rPr>
          <w:rFonts w:ascii="Courier New" w:hAnsi="Courier New"/>
          <w:sz w:val="15"/>
        </w:rPr>
        <w:t xml:space="preserve">    command = _ensure_command_processor()</w:t>
      </w:r>
    </w:p>
    <w:p>
      <w:r>
        <w:rPr>
          <w:rFonts w:ascii="Courier New" w:hAnsi="Courier New"/>
          <w:sz w:val="15"/>
        </w:rPr>
        <w:t xml:space="preserve">    if not command.get("ok"):</w:t>
      </w:r>
    </w:p>
    <w:p>
      <w:r>
        <w:rPr>
          <w:rFonts w:ascii="Courier New" w:hAnsi="Courier New"/>
          <w:sz w:val="15"/>
        </w:rPr>
        <w:t xml:space="preserve">        return {"ok": False, "step": "command", **command}</w:t>
      </w:r>
    </w:p>
    <w:p>
      <w:r>
        <w:rPr>
          <w:rFonts w:ascii="Courier New" w:hAnsi="Courier New"/>
          <w:sz w:val="15"/>
        </w:rPr>
        <w:t xml:space="preserve">    connection = _create_success_connection(getfile["processor"], command["processor"])</w:t>
      </w:r>
    </w:p>
    <w:p>
      <w:r>
        <w:rPr>
          <w:rFonts w:ascii="Courier New" w:hAnsi="Courier New"/>
          <w:sz w:val="15"/>
        </w:rPr>
        <w:t xml:space="preserve">    if not connection.get("ok"):</w:t>
      </w:r>
    </w:p>
    <w:p>
      <w:r>
        <w:rPr>
          <w:rFonts w:ascii="Courier New" w:hAnsi="Courier New"/>
          <w:sz w:val="15"/>
        </w:rPr>
        <w:t xml:space="preserve">        return {"ok": False, "step": "connection", **connection}</w:t>
      </w:r>
    </w:p>
    <w:p>
      <w:r>
        <w:rPr>
          <w:rFonts w:ascii="Courier New" w:hAnsi="Courier New"/>
          <w:sz w:val="15"/>
        </w:rPr>
        <w:t xml:space="preserve">    return {"ok": True, "getfile": getfile, "command": command, "connection": connection}</w:t>
      </w:r>
    </w:p>
    <w:p/>
    <w:p/>
    <w:p>
      <w:r>
        <w:rPr>
          <w:rFonts w:ascii="Courier New" w:hAnsi="Courier New"/>
          <w:sz w:val="15"/>
        </w:rPr>
        <w:t>def inspect_export_flow() -&gt; Dict[str, Any]:</w:t>
      </w:r>
    </w:p>
    <w:p>
      <w:r>
        <w:rPr>
          <w:rFonts w:ascii="Courier New" w:hAnsi="Courier New"/>
          <w:sz w:val="15"/>
        </w:rPr>
        <w:t xml:space="preserve">    getfile = _find_processor_by_name("iot_db_export_getfile_v1")</w:t>
      </w:r>
    </w:p>
    <w:p>
      <w:r>
        <w:rPr>
          <w:rFonts w:ascii="Courier New" w:hAnsi="Courier New"/>
          <w:sz w:val="15"/>
        </w:rPr>
        <w:t xml:space="preserve">    command = _find_processor_by_name("iot_db_export_command_v1")</w:t>
      </w:r>
    </w:p>
    <w:p>
      <w:r>
        <w:rPr>
          <w:rFonts w:ascii="Courier New" w:hAnsi="Courier New"/>
          <w:sz w:val="15"/>
        </w:rPr>
        <w:t xml:space="preserve">    api_exists = bool(getfile and command)</w:t>
      </w:r>
    </w:p>
    <w:p>
      <w:r>
        <w:rPr>
          <w:rFonts w:ascii="Courier New" w:hAnsi="Courier New"/>
          <w:sz w:val="15"/>
        </w:rPr>
        <w:t xml:space="preserve">    marker_payload = None</w:t>
      </w:r>
    </w:p>
    <w:p>
      <w:r>
        <w:rPr>
          <w:rFonts w:ascii="Courier New" w:hAnsi="Courier New"/>
          <w:sz w:val="15"/>
        </w:rPr>
        <w:t xml:space="preserve">    if NIFI_FLOW_MARKER.exists():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marker_payload = json.loads(NIFI_FLOW_MARKER.read_text(encoding="utf-8"))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marker_payload = None</w:t>
      </w:r>
    </w:p>
    <w:p>
      <w:r>
        <w:rPr>
          <w:rFonts w:ascii="Courier New" w:hAnsi="Courier New"/>
          <w:sz w:val="15"/>
        </w:rPr>
        <w:t xml:space="preserve">    return {</w:t>
      </w:r>
    </w:p>
    <w:p>
      <w:r>
        <w:rPr>
          <w:rFonts w:ascii="Courier New" w:hAnsi="Courier New"/>
          <w:sz w:val="15"/>
        </w:rPr>
        <w:t xml:space="preserve">        "exists": api_exists or NIFI_FLOW_MARKER.exists(),</w:t>
      </w:r>
    </w:p>
    <w:p>
      <w:r>
        <w:rPr>
          <w:rFonts w:ascii="Courier New" w:hAnsi="Courier New"/>
          <w:sz w:val="15"/>
        </w:rPr>
        <w:t xml:space="preserve">        "apiExists": api_exists,</w:t>
      </w:r>
    </w:p>
    <w:p>
      <w:r>
        <w:rPr>
          <w:rFonts w:ascii="Courier New" w:hAnsi="Courier New"/>
          <w:sz w:val="15"/>
        </w:rPr>
        <w:t xml:space="preserve">        "markerPath": str(NIFI_FLOW_MARKER),</w:t>
      </w:r>
    </w:p>
    <w:p>
      <w:r>
        <w:rPr>
          <w:rFonts w:ascii="Courier New" w:hAnsi="Courier New"/>
          <w:sz w:val="15"/>
        </w:rPr>
        <w:t xml:space="preserve">        "markerExists": NIFI_FLOW_MARKER.exists(),</w:t>
      </w:r>
    </w:p>
    <w:p>
      <w:r>
        <w:rPr>
          <w:rFonts w:ascii="Courier New" w:hAnsi="Courier New"/>
          <w:sz w:val="15"/>
        </w:rPr>
        <w:t xml:space="preserve">        "marker": marker_payload,</w:t>
      </w:r>
    </w:p>
    <w:p>
      <w:r>
        <w:rPr>
          <w:rFonts w:ascii="Courier New" w:hAnsi="Courier New"/>
          <w:sz w:val="15"/>
        </w:rPr>
        <w:t xml:space="preserve">        "processors": {</w:t>
      </w:r>
    </w:p>
    <w:p>
      <w:r>
        <w:rPr>
          <w:rFonts w:ascii="Courier New" w:hAnsi="Courier New"/>
          <w:sz w:val="15"/>
        </w:rPr>
        <w:t xml:space="preserve">            "getfile": getfile,</w:t>
      </w:r>
    </w:p>
    <w:p>
      <w:r>
        <w:rPr>
          <w:rFonts w:ascii="Courier New" w:hAnsi="Courier New"/>
          <w:sz w:val="15"/>
        </w:rPr>
        <w:t xml:space="preserve">            "command": command,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}</w:t>
      </w:r>
    </w:p>
    <w:p/>
    <w:p/>
    <w:p>
      <w:r>
        <w:rPr>
          <w:rFonts w:ascii="Courier New" w:hAnsi="Courier New"/>
          <w:sz w:val="15"/>
        </w:rPr>
        <w:t>def ensure_export_flow() -&gt; Dict[str, Any]:</w:t>
      </w:r>
    </w:p>
    <w:p>
      <w:r>
        <w:rPr>
          <w:rFonts w:ascii="Courier New" w:hAnsi="Courier New"/>
          <w:sz w:val="15"/>
        </w:rPr>
        <w:t xml:space="preserve">    assets = ensure_mysql_export_worker_assets()</w:t>
      </w:r>
    </w:p>
    <w:p>
      <w:r>
        <w:rPr>
          <w:rFonts w:ascii="Courier New" w:hAnsi="Courier New"/>
          <w:sz w:val="15"/>
        </w:rPr>
        <w:t xml:space="preserve">    if not assets.get("ok"):</w:t>
      </w:r>
    </w:p>
    <w:p>
      <w:r>
        <w:rPr>
          <w:rFonts w:ascii="Courier New" w:hAnsi="Courier New"/>
          <w:sz w:val="15"/>
        </w:rPr>
        <w:t xml:space="preserve">        return {"ok": False, "deployed": False, "assets": assets, "error": "; ".join(assets.get("errors") or [])}</w:t>
      </w:r>
    </w:p>
    <w:p>
      <w:r>
        <w:rPr>
          <w:rFonts w:ascii="Courier New" w:hAnsi="Courier New"/>
          <w:sz w:val="15"/>
        </w:rPr>
        <w:t xml:space="preserve">    flow = inspect_export_flow()</w:t>
      </w:r>
    </w:p>
    <w:p>
      <w:r>
        <w:rPr>
          <w:rFonts w:ascii="Courier New" w:hAnsi="Courier New"/>
          <w:sz w:val="15"/>
        </w:rPr>
        <w:t xml:space="preserve">    if flow.get("exists"):</w:t>
      </w:r>
    </w:p>
    <w:p>
      <w:r>
        <w:rPr>
          <w:rFonts w:ascii="Courier New" w:hAnsi="Courier New"/>
          <w:sz w:val="15"/>
        </w:rPr>
        <w:t xml:space="preserve">        return {"ok": True, "deployed": False, "flow": flow, "assets": assets, "message": "export flow marker exists; reuse existing flow"}</w:t>
      </w:r>
    </w:p>
    <w:p>
      <w:r>
        <w:rPr>
          <w:rFonts w:ascii="Courier New" w:hAnsi="Courier New"/>
          <w:sz w:val="15"/>
        </w:rPr>
        <w:t xml:space="preserve">    if not NIFI_AUTO_DEPLOY_FLOW:</w:t>
      </w:r>
    </w:p>
    <w:p>
      <w:r>
        <w:rPr>
          <w:rFonts w:ascii="Courier New" w:hAnsi="Courier New"/>
          <w:sz w:val="15"/>
        </w:rPr>
        <w:t xml:space="preserve">        return {</w:t>
      </w:r>
    </w:p>
    <w:p>
      <w:r>
        <w:rPr>
          <w:rFonts w:ascii="Courier New" w:hAnsi="Courier New"/>
          <w:sz w:val="15"/>
        </w:rPr>
        <w:t xml:space="preserve">            "ok": True,</w:t>
      </w:r>
    </w:p>
    <w:p>
      <w:r>
        <w:rPr>
          <w:rFonts w:ascii="Courier New" w:hAnsi="Courier New"/>
          <w:sz w:val="15"/>
        </w:rPr>
        <w:t xml:space="preserve">            "deployed": False,</w:t>
      </w:r>
    </w:p>
    <w:p>
      <w:r>
        <w:rPr>
          <w:rFonts w:ascii="Courier New" w:hAnsi="Courier New"/>
          <w:sz w:val="15"/>
        </w:rPr>
        <w:t xml:space="preserve">            "flow": flow,</w:t>
      </w:r>
    </w:p>
    <w:p>
      <w:r>
        <w:rPr>
          <w:rFonts w:ascii="Courier New" w:hAnsi="Courier New"/>
          <w:sz w:val="15"/>
        </w:rPr>
        <w:t xml:space="preserve">            "assets": assets,</w:t>
      </w:r>
    </w:p>
    <w:p>
      <w:r>
        <w:rPr>
          <w:rFonts w:ascii="Courier New" w:hAnsi="Courier New"/>
          <w:sz w:val="15"/>
        </w:rPr>
        <w:t xml:space="preserve">            "message": "worker assets prepared; create NiFi GetFile + ExecuteStreamCommand flow using the copied guide",</w:t>
      </w:r>
    </w:p>
    <w:p>
      <w:r>
        <w:rPr>
          <w:rFonts w:ascii="Courier New" w:hAnsi="Courier New"/>
          <w:sz w:val="15"/>
        </w:rPr>
        <w:t xml:space="preserve">            "warning": "NIFI_AUTO_DEPLOY_FLOW=false",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deployed = _deploy_mysql_export_flow_via_api()</w:t>
      </w:r>
    </w:p>
    <w:p>
      <w:r>
        <w:rPr>
          <w:rFonts w:ascii="Courier New" w:hAnsi="Courier New"/>
          <w:sz w:val="15"/>
        </w:rPr>
        <w:t xml:space="preserve">    if not deployed.get("ok"):</w:t>
      </w:r>
    </w:p>
    <w:p>
      <w:r>
        <w:rPr>
          <w:rFonts w:ascii="Courier New" w:hAnsi="Courier New"/>
          <w:sz w:val="15"/>
        </w:rPr>
        <w:t xml:space="preserve">        return {"ok": False, "deployed": False, "assets": assets, "error": deployed.get("error") or f"deploy flow failed at {deployed.get('step')}", "deployment": deployed}</w:t>
      </w:r>
    </w:p>
    <w:p>
      <w:r>
        <w:rPr>
          <w:rFonts w:ascii="Courier New" w:hAnsi="Courier New"/>
          <w:sz w:val="15"/>
        </w:rPr>
        <w:t xml:space="preserve">    NIFI_FLOW_MARKER.parent.mkdir(parents=True, exist_ok=True)</w:t>
      </w:r>
    </w:p>
    <w:p>
      <w:r>
        <w:rPr>
          <w:rFonts w:ascii="Courier New" w:hAnsi="Courier New"/>
          <w:sz w:val="15"/>
        </w:rPr>
        <w:t xml:space="preserve">    marker = {</w:t>
      </w:r>
    </w:p>
    <w:p>
      <w:r>
        <w:rPr>
          <w:rFonts w:ascii="Courier New" w:hAnsi="Courier New"/>
          <w:sz w:val="15"/>
        </w:rPr>
        <w:t xml:space="preserve">        "flowName": "iot_mysql_export_flow_v1",</w:t>
      </w:r>
    </w:p>
    <w:p>
      <w:r>
        <w:rPr>
          <w:rFonts w:ascii="Courier New" w:hAnsi="Courier New"/>
          <w:sz w:val="15"/>
        </w:rPr>
        <w:t xml:space="preserve">        "processGroupName": "root",</w:t>
      </w:r>
    </w:p>
    <w:p>
      <w:r>
        <w:rPr>
          <w:rFonts w:ascii="Courier New" w:hAnsi="Courier New"/>
          <w:sz w:val="15"/>
        </w:rPr>
        <w:t xml:space="preserve">        "status": "DEPLOYED",</w:t>
      </w:r>
    </w:p>
    <w:p>
      <w:r>
        <w:rPr>
          <w:rFonts w:ascii="Courier New" w:hAnsi="Courier New"/>
          <w:sz w:val="15"/>
        </w:rPr>
        <w:t xml:space="preserve">        "message": "Created GetFile + ExecuteStreamCommand to call the prepared Python worker",</w:t>
      </w:r>
    </w:p>
    <w:p>
      <w:r>
        <w:rPr>
          <w:rFonts w:ascii="Courier New" w:hAnsi="Courier New"/>
          <w:sz w:val="15"/>
        </w:rPr>
        <w:t xml:space="preserve">        "createdAt": _now_iso(),</w:t>
      </w:r>
    </w:p>
    <w:p>
      <w:r>
        <w:rPr>
          <w:rFonts w:ascii="Courier New" w:hAnsi="Courier New"/>
          <w:sz w:val="15"/>
        </w:rPr>
        <w:t xml:space="preserve">        "inboxDir": f"{NIFI_CONTAINER_DATA_DIR}/export_jobs/inbox",</w:t>
      </w:r>
    </w:p>
    <w:p>
      <w:r>
        <w:rPr>
          <w:rFonts w:ascii="Courier New" w:hAnsi="Courier New"/>
          <w:sz w:val="15"/>
        </w:rPr>
        <w:t xml:space="preserve">        "outputRoot": NIFI_CONTAINER_DATA_DIR,</w:t>
      </w:r>
    </w:p>
    <w:p>
      <w:r>
        <w:rPr>
          <w:rFonts w:ascii="Courier New" w:hAnsi="Courier New"/>
          <w:sz w:val="15"/>
        </w:rPr>
        <w:t xml:space="preserve">        "workerCommand": "python3",</w:t>
      </w:r>
    </w:p>
    <w:p>
      <w:r>
        <w:rPr>
          <w:rFonts w:ascii="Courier New" w:hAnsi="Courier New"/>
          <w:sz w:val="15"/>
        </w:rPr>
        <w:t xml:space="preserve">        "workerArguments": f"{NIFI_CONTAINER_DATA_DIR}/bin/nifi_mysql_export_worker.py",</w:t>
      </w:r>
    </w:p>
    <w:p>
      <w:r>
        <w:rPr>
          <w:rFonts w:ascii="Courier New" w:hAnsi="Courier New"/>
          <w:sz w:val="15"/>
        </w:rPr>
        <w:t xml:space="preserve">        "flowGuide": f"{NIFI_CONTAINER_DATA_DIR}/export_jobs/nifi_mysql_export_flow.md",</w:t>
      </w:r>
    </w:p>
    <w:p>
      <w:r>
        <w:rPr>
          <w:rFonts w:ascii="Courier New" w:hAnsi="Courier New"/>
          <w:sz w:val="15"/>
        </w:rPr>
        <w:t xml:space="preserve">        "deployment": deployed,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NIFI_FLOW_MARKER.write_text(json.dumps(marker, ensure_ascii=False, indent=2, default=str), encoding="utf-8")</w:t>
      </w:r>
    </w:p>
    <w:p>
      <w:r>
        <w:rPr>
          <w:rFonts w:ascii="Courier New" w:hAnsi="Courier New"/>
          <w:sz w:val="15"/>
        </w:rPr>
        <w:t xml:space="preserve">    return {"ok": True, "deployed": True, "flow": inspect_export_flow(), "assets": assets, "deployment": deployed, "message": "flow created via NiFi API"}</w:t>
      </w:r>
    </w:p>
    <w:p/>
    <w:p/>
    <w:p>
      <w:r>
        <w:rPr>
          <w:rFonts w:ascii="Courier New" w:hAnsi="Courier New"/>
          <w:sz w:val="15"/>
        </w:rPr>
        <w:t>def start_export_flow() -&gt; Dict[str, Any]:</w:t>
      </w:r>
    </w:p>
    <w:p>
      <w:r>
        <w:rPr>
          <w:rFonts w:ascii="Courier New" w:hAnsi="Courier New"/>
          <w:sz w:val="15"/>
        </w:rPr>
        <w:t xml:space="preserve">    flow = inspect_export_flow()</w:t>
      </w:r>
    </w:p>
    <w:p>
      <w:r>
        <w:rPr>
          <w:rFonts w:ascii="Courier New" w:hAnsi="Courier New"/>
          <w:sz w:val="15"/>
        </w:rPr>
        <w:t xml:space="preserve">    getfile = flow.get("processors", {}).get("getfile")</w:t>
      </w:r>
    </w:p>
    <w:p>
      <w:r>
        <w:rPr>
          <w:rFonts w:ascii="Courier New" w:hAnsi="Courier New"/>
          <w:sz w:val="15"/>
        </w:rPr>
        <w:t xml:space="preserve">    command = flow.get("processors", {}).get("command")</w:t>
      </w:r>
    </w:p>
    <w:p>
      <w:r>
        <w:rPr>
          <w:rFonts w:ascii="Courier New" w:hAnsi="Courier New"/>
          <w:sz w:val="15"/>
        </w:rPr>
        <w:t xml:space="preserve">    if not getfile or not command:</w:t>
      </w:r>
    </w:p>
    <w:p>
      <w:r>
        <w:rPr>
          <w:rFonts w:ascii="Courier New" w:hAnsi="Courier New"/>
          <w:sz w:val="15"/>
        </w:rPr>
        <w:t xml:space="preserve">        return {"ok": False, "started": False, "message": "export flow processors not found", "flow": flow}</w:t>
      </w:r>
    </w:p>
    <w:p>
      <w:r>
        <w:rPr>
          <w:rFonts w:ascii="Courier New" w:hAnsi="Courier New"/>
          <w:sz w:val="15"/>
        </w:rPr>
        <w:t xml:space="preserve">    results = []</w:t>
      </w:r>
    </w:p>
    <w:p>
      <w:r>
        <w:rPr>
          <w:rFonts w:ascii="Courier New" w:hAnsi="Courier New"/>
          <w:sz w:val="15"/>
        </w:rPr>
        <w:t xml:space="preserve">    for proc in [command, getfile]:</w:t>
      </w:r>
    </w:p>
    <w:p>
      <w:r>
        <w:rPr>
          <w:rFonts w:ascii="Courier New" w:hAnsi="Courier New"/>
          <w:sz w:val="15"/>
        </w:rPr>
        <w:t xml:space="preserve">        latest = _find_processor_by_name((proc.get("component") or {}).get("name") or "") or proc</w:t>
      </w:r>
    </w:p>
    <w:p>
      <w:r>
        <w:rPr>
          <w:rFonts w:ascii="Courier New" w:hAnsi="Courier New"/>
          <w:sz w:val="15"/>
        </w:rPr>
        <w:t xml:space="preserve">        started = _start_processor(latest or proc)</w:t>
      </w:r>
    </w:p>
    <w:p>
      <w:r>
        <w:rPr>
          <w:rFonts w:ascii="Courier New" w:hAnsi="Courier New"/>
          <w:sz w:val="15"/>
        </w:rPr>
        <w:t xml:space="preserve">        results.append(started)</w:t>
      </w:r>
    </w:p>
    <w:p>
      <w:r>
        <w:rPr>
          <w:rFonts w:ascii="Courier New" w:hAnsi="Courier New"/>
          <w:sz w:val="15"/>
        </w:rPr>
        <w:t xml:space="preserve">        if not started.get("ok"):</w:t>
      </w:r>
    </w:p>
    <w:p>
      <w:r>
        <w:rPr>
          <w:rFonts w:ascii="Courier New" w:hAnsi="Courier New"/>
          <w:sz w:val="15"/>
        </w:rPr>
        <w:t xml:space="preserve">            return {"ok": False, "started": False, "message": started.get("error") or "start processor failed", "results": results, "flow": inspect_export_flow()}</w:t>
      </w:r>
    </w:p>
    <w:p>
      <w:r>
        <w:rPr>
          <w:rFonts w:ascii="Courier New" w:hAnsi="Courier New"/>
          <w:sz w:val="15"/>
        </w:rPr>
        <w:t xml:space="preserve">    return {"ok": True, "started": True, "message": "export flow processors started", "results": results, "flow": inspect_export_flow()}</w:t>
      </w:r>
    </w:p>
    <w:p/>
    <w:p/>
    <w:p>
      <w:r>
        <w:rPr>
          <w:rFonts w:ascii="Courier New" w:hAnsi="Courier New"/>
          <w:sz w:val="15"/>
        </w:rPr>
        <w:t>def ensure_nifi_ready_for_export() -&gt; Dict[str, Any]:</w:t>
      </w:r>
    </w:p>
    <w:p>
      <w:r>
        <w:rPr>
          <w:rFonts w:ascii="Courier New" w:hAnsi="Courier New"/>
          <w:sz w:val="15"/>
        </w:rPr>
        <w:t xml:space="preserve">    result: Dict[str, Any] = {"startedAt": _now_iso(), "steps": []}</w:t>
      </w:r>
    </w:p>
    <w:p>
      <w:r>
        <w:rPr>
          <w:rFonts w:ascii="Courier New" w:hAnsi="Courier New"/>
          <w:sz w:val="15"/>
        </w:rPr>
        <w:t xml:space="preserve">    container = ensure_nifi_container()</w:t>
      </w:r>
    </w:p>
    <w:p>
      <w:r>
        <w:rPr>
          <w:rFonts w:ascii="Courier New" w:hAnsi="Courier New"/>
          <w:sz w:val="15"/>
        </w:rPr>
        <w:t xml:space="preserve">    result["steps"].append({"step": "ensure_nifi_container", **container})</w:t>
      </w:r>
    </w:p>
    <w:p>
      <w:r>
        <w:rPr>
          <w:rFonts w:ascii="Courier New" w:hAnsi="Courier New"/>
          <w:sz w:val="15"/>
        </w:rPr>
        <w:t xml:space="preserve">    if not container.get("ok"):</w:t>
      </w:r>
    </w:p>
    <w:p>
      <w:r>
        <w:rPr>
          <w:rFonts w:ascii="Courier New" w:hAnsi="Courier New"/>
          <w:sz w:val="15"/>
        </w:rPr>
        <w:t xml:space="preserve">        result["ok"] = False</w:t>
      </w:r>
    </w:p>
    <w:p>
      <w:r>
        <w:rPr>
          <w:rFonts w:ascii="Courier New" w:hAnsi="Courier New"/>
          <w:sz w:val="15"/>
        </w:rPr>
        <w:t xml:space="preserve">        result["error"] = container.get("error") or "ensure nifi container failed"</w:t>
      </w:r>
    </w:p>
    <w:p>
      <w:r>
        <w:rPr>
          <w:rFonts w:ascii="Courier New" w:hAnsi="Courier New"/>
          <w:sz w:val="15"/>
        </w:rPr>
        <w:t xml:space="preserve">        return result</w:t>
      </w:r>
    </w:p>
    <w:p/>
    <w:p>
      <w:r>
        <w:rPr>
          <w:rFonts w:ascii="Courier New" w:hAnsi="Courier New"/>
          <w:sz w:val="15"/>
        </w:rPr>
        <w:t xml:space="preserve">    ready = wait_nifi_ready()</w:t>
      </w:r>
    </w:p>
    <w:p>
      <w:r>
        <w:rPr>
          <w:rFonts w:ascii="Courier New" w:hAnsi="Courier New"/>
          <w:sz w:val="15"/>
        </w:rPr>
        <w:t xml:space="preserve">    result["steps"].append({"step": "wait_nifi_ready", **ready})</w:t>
      </w:r>
    </w:p>
    <w:p>
      <w:r>
        <w:rPr>
          <w:rFonts w:ascii="Courier New" w:hAnsi="Courier New"/>
          <w:sz w:val="15"/>
        </w:rPr>
        <w:t xml:space="preserve">    if not ready.get("ok"):</w:t>
      </w:r>
    </w:p>
    <w:p>
      <w:r>
        <w:rPr>
          <w:rFonts w:ascii="Courier New" w:hAnsi="Courier New"/>
          <w:sz w:val="15"/>
        </w:rPr>
        <w:t xml:space="preserve">        result["ok"] = False</w:t>
      </w:r>
    </w:p>
    <w:p>
      <w:r>
        <w:rPr>
          <w:rFonts w:ascii="Courier New" w:hAnsi="Courier New"/>
          <w:sz w:val="15"/>
        </w:rPr>
        <w:t xml:space="preserve">        result["error"] = ready.get("error") or "nifi api is not ready"</w:t>
      </w:r>
    </w:p>
    <w:p>
      <w:r>
        <w:rPr>
          <w:rFonts w:ascii="Courier New" w:hAnsi="Courier New"/>
          <w:sz w:val="15"/>
        </w:rPr>
        <w:t xml:space="preserve">        return result</w:t>
      </w:r>
    </w:p>
    <w:p/>
    <w:p>
      <w:r>
        <w:rPr>
          <w:rFonts w:ascii="Courier New" w:hAnsi="Courier New"/>
          <w:sz w:val="15"/>
        </w:rPr>
        <w:t xml:space="preserve">    flow = ensure_export_flow()</w:t>
      </w:r>
    </w:p>
    <w:p>
      <w:r>
        <w:rPr>
          <w:rFonts w:ascii="Courier New" w:hAnsi="Courier New"/>
          <w:sz w:val="15"/>
        </w:rPr>
        <w:t xml:space="preserve">    result["steps"].append({"step": "ensure_export_flow", **flow})</w:t>
      </w:r>
    </w:p>
    <w:p>
      <w:r>
        <w:rPr>
          <w:rFonts w:ascii="Courier New" w:hAnsi="Courier New"/>
          <w:sz w:val="15"/>
        </w:rPr>
        <w:t xml:space="preserve">    if not flow.get("ok"):</w:t>
      </w:r>
    </w:p>
    <w:p>
      <w:r>
        <w:rPr>
          <w:rFonts w:ascii="Courier New" w:hAnsi="Courier New"/>
          <w:sz w:val="15"/>
        </w:rPr>
        <w:t xml:space="preserve">        result["ok"] = False</w:t>
      </w:r>
    </w:p>
    <w:p>
      <w:r>
        <w:rPr>
          <w:rFonts w:ascii="Courier New" w:hAnsi="Courier New"/>
          <w:sz w:val="15"/>
        </w:rPr>
        <w:t xml:space="preserve">        result["error"] = flow.get("error") or "ensure export flow failed"</w:t>
      </w:r>
    </w:p>
    <w:p>
      <w:r>
        <w:rPr>
          <w:rFonts w:ascii="Courier New" w:hAnsi="Courier New"/>
          <w:sz w:val="15"/>
        </w:rPr>
        <w:t xml:space="preserve">        return result</w:t>
      </w:r>
    </w:p>
    <w:p/>
    <w:p>
      <w:r>
        <w:rPr>
          <w:rFonts w:ascii="Courier New" w:hAnsi="Courier New"/>
          <w:sz w:val="15"/>
        </w:rPr>
        <w:t xml:space="preserve">    started = start_export_flow()</w:t>
      </w:r>
    </w:p>
    <w:p>
      <w:r>
        <w:rPr>
          <w:rFonts w:ascii="Courier New" w:hAnsi="Courier New"/>
          <w:sz w:val="15"/>
        </w:rPr>
        <w:t xml:space="preserve">    result["steps"].append({"step": "start_export_flow", **started})</w:t>
      </w:r>
    </w:p>
    <w:p>
      <w:r>
        <w:rPr>
          <w:rFonts w:ascii="Courier New" w:hAnsi="Courier New"/>
          <w:sz w:val="15"/>
        </w:rPr>
        <w:t xml:space="preserve">    if not started.get("ok"):</w:t>
      </w:r>
    </w:p>
    <w:p>
      <w:r>
        <w:rPr>
          <w:rFonts w:ascii="Courier New" w:hAnsi="Courier New"/>
          <w:sz w:val="15"/>
        </w:rPr>
        <w:t xml:space="preserve">        result["ok"] = False</w:t>
      </w:r>
    </w:p>
    <w:p>
      <w:r>
        <w:rPr>
          <w:rFonts w:ascii="Courier New" w:hAnsi="Courier New"/>
          <w:sz w:val="15"/>
        </w:rPr>
        <w:t xml:space="preserve">        result["error"] = started.get("error") or "start export flow failed"</w:t>
      </w:r>
    </w:p>
    <w:p>
      <w:r>
        <w:rPr>
          <w:rFonts w:ascii="Courier New" w:hAnsi="Courier New"/>
          <w:sz w:val="15"/>
        </w:rPr>
        <w:t xml:space="preserve">        return result</w:t>
      </w:r>
    </w:p>
    <w:p/>
    <w:p>
      <w:r>
        <w:rPr>
          <w:rFonts w:ascii="Courier New" w:hAnsi="Courier New"/>
          <w:sz w:val="15"/>
        </w:rPr>
        <w:t xml:space="preserve">    result["ok"] = True</w:t>
      </w:r>
    </w:p>
    <w:p>
      <w:r>
        <w:rPr>
          <w:rFonts w:ascii="Courier New" w:hAnsi="Courier New"/>
          <w:sz w:val="15"/>
        </w:rPr>
        <w:t xml:space="preserve">    result["finishedAt"] = _now_iso()</w:t>
      </w:r>
    </w:p>
    <w:p>
      <w:r>
        <w:rPr>
          <w:rFonts w:ascii="Courier New" w:hAnsi="Courier New"/>
          <w:sz w:val="15"/>
        </w:rPr>
        <w:t xml:space="preserve">    return result</w:t>
      </w:r>
    </w:p>
    <w:p/>
    <w:p/>
    <w:p>
      <w:r>
        <w:rPr>
          <w:rFonts w:ascii="宋体" w:hAnsi="宋体"/>
          <w:b/>
          <w:sz w:val="20"/>
        </w:rPr>
        <w:t>文件名称：v1-backend/app/scheduler.py</w:t>
      </w:r>
    </w:p>
    <w:p>
      <w:r>
        <w:rPr>
          <w:rFonts w:ascii="Courier New" w:hAnsi="Courier New"/>
          <w:sz w:val="15"/>
        </w:rPr>
        <w:t>from apscheduler.schedulers.background import BackgroundScheduler</w:t>
      </w:r>
    </w:p>
    <w:p>
      <w:r>
        <w:rPr>
          <w:rFonts w:ascii="Courier New" w:hAnsi="Courier New"/>
          <w:sz w:val="15"/>
        </w:rPr>
        <w:t>from apscheduler.triggers.interval import IntervalTrigger</w:t>
      </w:r>
    </w:p>
    <w:p>
      <w:r>
        <w:rPr>
          <w:rFonts w:ascii="Courier New" w:hAnsi="Courier New"/>
          <w:sz w:val="15"/>
        </w:rPr>
        <w:t>from apscheduler.triggers.cron import CronTrigger</w:t>
      </w:r>
    </w:p>
    <w:p>
      <w:r>
        <w:rPr>
          <w:rFonts w:ascii="Courier New" w:hAnsi="Courier New"/>
          <w:sz w:val="15"/>
        </w:rPr>
        <w:t>from datetime import timedelta</w:t>
      </w:r>
    </w:p>
    <w:p>
      <w:r>
        <w:rPr>
          <w:rFonts w:ascii="Courier New" w:hAnsi="Courier New"/>
          <w:sz w:val="15"/>
        </w:rPr>
        <w:t>from typing import Callable</w:t>
      </w:r>
    </w:p>
    <w:p>
      <w:r>
        <w:rPr>
          <w:rFonts w:ascii="Courier New" w:hAnsi="Courier New"/>
          <w:sz w:val="15"/>
        </w:rPr>
        <w:t>import threading</w:t>
      </w:r>
    </w:p>
    <w:p>
      <w:r>
        <w:rPr>
          <w:rFonts w:ascii="Courier New" w:hAnsi="Courier New"/>
          <w:sz w:val="15"/>
        </w:rPr>
        <w:t>import traceback</w:t>
      </w:r>
    </w:p>
    <w:p/>
    <w:p>
      <w:r>
        <w:rPr>
          <w:rFonts w:ascii="Courier New" w:hAnsi="Courier New"/>
          <w:sz w:val="15"/>
        </w:rPr>
        <w:t>_sched = None</w:t>
      </w:r>
    </w:p>
    <w:p/>
    <w:p/>
    <w:p>
      <w:r>
        <w:rPr>
          <w:rFonts w:ascii="Courier New" w:hAnsi="Courier New"/>
          <w:sz w:val="15"/>
        </w:rPr>
        <w:t>def parse_simple_schedule(spec: str):</w:t>
      </w:r>
    </w:p>
    <w:p>
      <w:r>
        <w:rPr>
          <w:rFonts w:ascii="Courier New" w:hAnsi="Courier New"/>
          <w:sz w:val="15"/>
        </w:rPr>
        <w:t xml:space="preserve">    s = (spec or "").strip()</w:t>
      </w:r>
    </w:p>
    <w:p>
      <w:r>
        <w:rPr>
          <w:rFonts w:ascii="Courier New" w:hAnsi="Courier New"/>
          <w:sz w:val="15"/>
        </w:rPr>
        <w:t xml:space="preserve">    if not s:</w:t>
      </w:r>
    </w:p>
    <w:p>
      <w:r>
        <w:rPr>
          <w:rFonts w:ascii="Courier New" w:hAnsi="Courier New"/>
          <w:sz w:val="15"/>
        </w:rPr>
        <w:t xml:space="preserve">        return None</w:t>
      </w:r>
    </w:p>
    <w:p>
      <w:r>
        <w:rPr>
          <w:rFonts w:ascii="Courier New" w:hAnsi="Courier New"/>
          <w:sz w:val="15"/>
        </w:rPr>
        <w:t xml:space="preserve">    if s.endswith("m") and s[:-1].isdigit():</w:t>
      </w:r>
    </w:p>
    <w:p>
      <w:r>
        <w:rPr>
          <w:rFonts w:ascii="Courier New" w:hAnsi="Courier New"/>
          <w:sz w:val="15"/>
        </w:rPr>
        <w:t xml:space="preserve">        minutes = int(s[:-1])</w:t>
      </w:r>
    </w:p>
    <w:p>
      <w:r>
        <w:rPr>
          <w:rFonts w:ascii="Courier New" w:hAnsi="Courier New"/>
          <w:sz w:val="15"/>
        </w:rPr>
        <w:t xml:space="preserve">        return IntervalTrigger(minutes=minutes)</w:t>
      </w:r>
    </w:p>
    <w:p>
      <w:r>
        <w:rPr>
          <w:rFonts w:ascii="Courier New" w:hAnsi="Courier New"/>
          <w:sz w:val="15"/>
        </w:rPr>
        <w:t xml:space="preserve">    if s.endswith("h") and s[:-1].isdigit():</w:t>
      </w:r>
    </w:p>
    <w:p>
      <w:r>
        <w:rPr>
          <w:rFonts w:ascii="Courier New" w:hAnsi="Courier New"/>
          <w:sz w:val="15"/>
        </w:rPr>
        <w:t xml:space="preserve">        hours = int(s[:-1])</w:t>
      </w:r>
    </w:p>
    <w:p>
      <w:r>
        <w:rPr>
          <w:rFonts w:ascii="Courier New" w:hAnsi="Courier New"/>
          <w:sz w:val="15"/>
        </w:rPr>
        <w:t xml:space="preserve">        return IntervalTrigger(hours=hours)</w:t>
      </w:r>
    </w:p>
    <w:p>
      <w:r>
        <w:rPr>
          <w:rFonts w:ascii="Courier New" w:hAnsi="Courier New"/>
          <w:sz w:val="15"/>
        </w:rPr>
        <w:t xml:space="preserve">    if s == "daily":</w:t>
      </w:r>
    </w:p>
    <w:p>
      <w:r>
        <w:rPr>
          <w:rFonts w:ascii="Courier New" w:hAnsi="Courier New"/>
          <w:sz w:val="15"/>
        </w:rPr>
        <w:t xml:space="preserve">        return IntervalTrigger(days=1)</w:t>
      </w:r>
    </w:p>
    <w:p>
      <w:r>
        <w:rPr>
          <w:rFonts w:ascii="Courier New" w:hAnsi="Courier New"/>
          <w:sz w:val="15"/>
        </w:rPr>
        <w:t xml:space="preserve">    # try cron expression</w:t>
      </w:r>
    </w:p>
    <w:p>
      <w:r>
        <w:rPr>
          <w:rFonts w:ascii="Courier New" w:hAnsi="Courier New"/>
          <w:sz w:val="15"/>
        </w:rPr>
        <w:t xml:space="preserve">    parts = s.split()</w:t>
      </w:r>
    </w:p>
    <w:p>
      <w:r>
        <w:rPr>
          <w:rFonts w:ascii="Courier New" w:hAnsi="Courier New"/>
          <w:sz w:val="15"/>
        </w:rPr>
        <w:t xml:space="preserve">    if len(parts) &gt;= 5: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return CronTrigger.from_crontab(s)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return None</w:t>
      </w:r>
    </w:p>
    <w:p>
      <w:r>
        <w:rPr>
          <w:rFonts w:ascii="Courier New" w:hAnsi="Courier New"/>
          <w:sz w:val="15"/>
        </w:rPr>
        <w:t xml:space="preserve">    return None</w:t>
      </w:r>
    </w:p>
    <w:p/>
    <w:p/>
    <w:p>
      <w:r>
        <w:rPr>
          <w:rFonts w:ascii="Courier New" w:hAnsi="Courier New"/>
          <w:sz w:val="15"/>
        </w:rPr>
        <w:t>def _run_job_safe(fn: Callable, *args, **kwargs):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fn(*args, **kwargs)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traceback.print_exc()</w:t>
      </w:r>
    </w:p>
    <w:p/>
    <w:p/>
    <w:p>
      <w:r>
        <w:rPr>
          <w:rFonts w:ascii="Courier New" w:hAnsi="Courier New"/>
          <w:sz w:val="15"/>
        </w:rPr>
        <w:t>def start_scheduler():</w:t>
      </w:r>
    </w:p>
    <w:p>
      <w:r>
        <w:rPr>
          <w:rFonts w:ascii="Courier New" w:hAnsi="Courier New"/>
          <w:sz w:val="15"/>
        </w:rPr>
        <w:t xml:space="preserve">    global _sched</w:t>
      </w:r>
    </w:p>
    <w:p>
      <w:r>
        <w:rPr>
          <w:rFonts w:ascii="Courier New" w:hAnsi="Courier New"/>
          <w:sz w:val="15"/>
        </w:rPr>
        <w:t xml:space="preserve">    if _sched is not None:</w:t>
      </w:r>
    </w:p>
    <w:p>
      <w:r>
        <w:rPr>
          <w:rFonts w:ascii="Courier New" w:hAnsi="Courier New"/>
          <w:sz w:val="15"/>
        </w:rPr>
        <w:t xml:space="preserve">        return _sched</w:t>
      </w:r>
    </w:p>
    <w:p>
      <w:r>
        <w:rPr>
          <w:rFonts w:ascii="Courier New" w:hAnsi="Courier New"/>
          <w:sz w:val="15"/>
        </w:rPr>
        <w:t xml:space="preserve">    _sched = BackgroundScheduler()</w:t>
      </w:r>
    </w:p>
    <w:p>
      <w:r>
        <w:rPr>
          <w:rFonts w:ascii="Courier New" w:hAnsi="Courier New"/>
          <w:sz w:val="15"/>
        </w:rPr>
        <w:t xml:space="preserve">    _sched.start()</w:t>
      </w:r>
    </w:p>
    <w:p>
      <w:r>
        <w:rPr>
          <w:rFonts w:ascii="Courier New" w:hAnsi="Courier New"/>
          <w:sz w:val="15"/>
        </w:rPr>
        <w:t xml:space="preserve">    return _sched</w:t>
      </w:r>
    </w:p>
    <w:p/>
    <w:p/>
    <w:p>
      <w:r>
        <w:rPr>
          <w:rFonts w:ascii="Courier New" w:hAnsi="Courier New"/>
          <w:sz w:val="15"/>
        </w:rPr>
        <w:t>def stop_scheduler():</w:t>
      </w:r>
    </w:p>
    <w:p>
      <w:r>
        <w:rPr>
          <w:rFonts w:ascii="Courier New" w:hAnsi="Courier New"/>
          <w:sz w:val="15"/>
        </w:rPr>
        <w:t xml:space="preserve">    global _sched</w:t>
      </w:r>
    </w:p>
    <w:p>
      <w:r>
        <w:rPr>
          <w:rFonts w:ascii="Courier New" w:hAnsi="Courier New"/>
          <w:sz w:val="15"/>
        </w:rPr>
        <w:t xml:space="preserve">    if _sched:</w:t>
      </w:r>
    </w:p>
    <w:p>
      <w:r>
        <w:rPr>
          <w:rFonts w:ascii="Courier New" w:hAnsi="Courier New"/>
          <w:sz w:val="15"/>
        </w:rPr>
        <w:t xml:space="preserve">        _sched.shutdown(wait=False)</w:t>
      </w:r>
    </w:p>
    <w:p>
      <w:r>
        <w:rPr>
          <w:rFonts w:ascii="Courier New" w:hAnsi="Courier New"/>
          <w:sz w:val="15"/>
        </w:rPr>
        <w:t xml:space="preserve">        _sched = None</w:t>
      </w:r>
    </w:p>
    <w:p/>
    <w:p/>
    <w:p>
      <w:r>
        <w:rPr>
          <w:rFonts w:ascii="Courier New" w:hAnsi="Courier New"/>
          <w:sz w:val="15"/>
        </w:rPr>
        <w:t>def schedule_job(job_id: str, spec: str, func: Callable, args=None, kwargs=None):</w:t>
      </w:r>
    </w:p>
    <w:p>
      <w:r>
        <w:rPr>
          <w:rFonts w:ascii="Courier New" w:hAnsi="Courier New"/>
          <w:sz w:val="15"/>
        </w:rPr>
        <w:t xml:space="preserve">    """Schedule a job by id. spec is simple like '5m','15m','1h','daily' or cron."""</w:t>
      </w:r>
    </w:p>
    <w:p>
      <w:r>
        <w:rPr>
          <w:rFonts w:ascii="Courier New" w:hAnsi="Courier New"/>
          <w:sz w:val="15"/>
        </w:rPr>
        <w:t xml:space="preserve">    trig = parse_simple_schedule(spec)</w:t>
      </w:r>
    </w:p>
    <w:p>
      <w:r>
        <w:rPr>
          <w:rFonts w:ascii="Courier New" w:hAnsi="Courier New"/>
          <w:sz w:val="15"/>
        </w:rPr>
        <w:t xml:space="preserve">    if trig is None:</w:t>
      </w:r>
    </w:p>
    <w:p>
      <w:r>
        <w:rPr>
          <w:rFonts w:ascii="Courier New" w:hAnsi="Courier New"/>
          <w:sz w:val="15"/>
        </w:rPr>
        <w:t xml:space="preserve">        return False</w:t>
      </w:r>
    </w:p>
    <w:p>
      <w:r>
        <w:rPr>
          <w:rFonts w:ascii="Courier New" w:hAnsi="Courier New"/>
          <w:sz w:val="15"/>
        </w:rPr>
        <w:t xml:space="preserve">    args = args or []</w:t>
      </w:r>
    </w:p>
    <w:p>
      <w:r>
        <w:rPr>
          <w:rFonts w:ascii="Courier New" w:hAnsi="Courier New"/>
          <w:sz w:val="15"/>
        </w:rPr>
        <w:t xml:space="preserve">    kwargs = kwargs or {}</w:t>
      </w:r>
    </w:p>
    <w:p>
      <w:r>
        <w:rPr>
          <w:rFonts w:ascii="Courier New" w:hAnsi="Courier New"/>
          <w:sz w:val="15"/>
        </w:rPr>
        <w:t xml:space="preserve">    start_scheduler()</w:t>
      </w:r>
    </w:p>
    <w:p>
      <w:r>
        <w:rPr>
          <w:rFonts w:ascii="Courier New" w:hAnsi="Courier New"/>
          <w:sz w:val="15"/>
        </w:rPr>
        <w:t xml:space="preserve">    # remove existing job if present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_sched.remove_job(job_id)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_sched.add_job(_run_job_safe, trigger=trig, id=job_id, args=[func] + args, kwargs=kwargs)</w:t>
      </w:r>
    </w:p>
    <w:p>
      <w:r>
        <w:rPr>
          <w:rFonts w:ascii="Courier New" w:hAnsi="Courier New"/>
          <w:sz w:val="15"/>
        </w:rPr>
        <w:t xml:space="preserve">    return True</w:t>
      </w:r>
    </w:p>
    <w:p/>
    <w:p/>
    <w:p>
      <w:r>
        <w:rPr>
          <w:rFonts w:ascii="Courier New" w:hAnsi="Courier New"/>
          <w:sz w:val="15"/>
        </w:rPr>
        <w:t>def remove_scheduled(job_id: str):</w:t>
      </w:r>
    </w:p>
    <w:p>
      <w:r>
        <w:rPr>
          <w:rFonts w:ascii="Courier New" w:hAnsi="Courier New"/>
          <w:sz w:val="15"/>
        </w:rPr>
        <w:t xml:space="preserve">    if _sched is None: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_sched.remove_job(job_id)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/>
    <w:p>
      <w:r>
        <w:rPr>
          <w:rFonts w:ascii="宋体" w:hAnsi="宋体"/>
          <w:b/>
          <w:sz w:val="20"/>
        </w:rPr>
        <w:t>文件名称：v1-backend/app/silent_export_worker.py</w:t>
      </w:r>
    </w:p>
    <w:p>
      <w:r>
        <w:rPr>
          <w:rFonts w:ascii="Courier New" w:hAnsi="Courier New"/>
          <w:sz w:val="15"/>
        </w:rPr>
        <w:t>"""Silent export executor.</w:t>
      </w:r>
    </w:p>
    <w:p/>
    <w:p>
      <w:r>
        <w:rPr>
          <w:rFonts w:ascii="Courier New" w:hAnsi="Courier New"/>
          <w:sz w:val="15"/>
        </w:rPr>
        <w:t>Manifest-driven approach:</w:t>
      </w:r>
    </w:p>
    <w:p>
      <w:r>
        <w:rPr>
          <w:rFonts w:ascii="Courier New" w:hAnsi="Courier New"/>
          <w:sz w:val="15"/>
        </w:rPr>
        <w:t>- When silent export is enabled, every manual table export automatically</w:t>
      </w:r>
    </w:p>
    <w:p>
      <w:r>
        <w:rPr>
          <w:rFonts w:ascii="Courier New" w:hAnsi="Courier New"/>
          <w:sz w:val="15"/>
        </w:rPr>
        <w:t xml:space="preserve">  registers that table's (db_config, table) pair into a manifest.</w:t>
      </w:r>
    </w:p>
    <w:p>
      <w:r>
        <w:rPr>
          <w:rFonts w:ascii="Courier New" w:hAnsi="Courier New"/>
          <w:sz w:val="15"/>
        </w:rPr>
        <w:t>- The background scheduler iterates the manifest and exports each entry.</w:t>
      </w:r>
    </w:p>
    <w:p>
      <w:r>
        <w:rPr>
          <w:rFonts w:ascii="Courier New" w:hAnsi="Courier New"/>
          <w:sz w:val="15"/>
        </w:rPr>
        <w:t>- Output: /home/yhz/nifi-data/silent_exports/&lt;tenant&gt;/&lt;db_key&gt;/&lt;table&gt;_silent_export.csv</w:t>
      </w:r>
    </w:p>
    <w:p>
      <w:r>
        <w:rPr>
          <w:rFonts w:ascii="Courier New" w:hAnsi="Courier New"/>
          <w:sz w:val="15"/>
        </w:rPr>
        <w:t>- First run = full snapshot; later runs = incremental append via marker column.</w:t>
      </w:r>
    </w:p>
    <w:p>
      <w:r>
        <w:rPr>
          <w:rFonts w:ascii="Courier New" w:hAnsi="Courier New"/>
          <w:sz w:val="15"/>
        </w:rPr>
        <w:t>- Schema changes roll a new dated file and keep old files intact.</w:t>
      </w:r>
    </w:p>
    <w:p>
      <w:r>
        <w:rPr>
          <w:rFonts w:ascii="Courier New" w:hAnsi="Courier New"/>
          <w:sz w:val="15"/>
        </w:rPr>
        <w:t>- Each table keeps a .meta.json file with execution metadata.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import csv</w:t>
      </w:r>
    </w:p>
    <w:p>
      <w:r>
        <w:rPr>
          <w:rFonts w:ascii="Courier New" w:hAnsi="Courier New"/>
          <w:sz w:val="15"/>
        </w:rPr>
        <w:t>import hashlib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import time</w:t>
      </w:r>
    </w:p>
    <w:p>
      <w:r>
        <w:rPr>
          <w:rFonts w:ascii="Courier New" w:hAnsi="Courier New"/>
          <w:sz w:val="15"/>
        </w:rPr>
        <w:t>import fcntl</w:t>
      </w:r>
    </w:p>
    <w:p>
      <w:r>
        <w:rPr>
          <w:rFonts w:ascii="Courier New" w:hAnsi="Courier New"/>
          <w:sz w:val="15"/>
        </w:rPr>
        <w:t>from typing import Optional, Dict, Any, List, Tuple</w:t>
      </w:r>
    </w:p>
    <w:p>
      <w:r>
        <w:rPr>
          <w:rFonts w:ascii="Courier New" w:hAnsi="Courier New"/>
          <w:sz w:val="15"/>
        </w:rPr>
        <w:t>import shutil</w:t>
      </w:r>
    </w:p>
    <w:p>
      <w:r>
        <w:rPr>
          <w:rFonts w:ascii="Courier New" w:hAnsi="Courier New"/>
          <w:sz w:val="15"/>
        </w:rPr>
        <w:t>import os</w:t>
      </w:r>
    </w:p>
    <w:p/>
    <w:p>
      <w:r>
        <w:rPr>
          <w:rFonts w:ascii="Courier New" w:hAnsi="Courier New"/>
          <w:sz w:val="15"/>
        </w:rPr>
        <w:t>from .engine_factory import engine_from_config</w:t>
      </w:r>
    </w:p>
    <w:p>
      <w:r>
        <w:rPr>
          <w:rFonts w:ascii="Courier New" w:hAnsi="Courier New"/>
          <w:sz w:val="15"/>
        </w:rPr>
        <w:t>import sqlalchemy</w:t>
      </w:r>
    </w:p>
    <w:p/>
    <w:p/>
    <w:p>
      <w:r>
        <w:rPr>
          <w:rFonts w:ascii="Courier New" w:hAnsi="Courier New"/>
          <w:sz w:val="15"/>
        </w:rPr>
        <w:t>BASE_DIR = Path(__file__).resolve().parent.parent</w:t>
      </w:r>
    </w:p>
    <w:p>
      <w:r>
        <w:rPr>
          <w:rFonts w:ascii="Courier New" w:hAnsi="Courier New"/>
          <w:sz w:val="15"/>
        </w:rPr>
        <w:t>GENERATED = BASE_DIR / "data" / "generated"</w:t>
      </w:r>
    </w:p>
    <w:p>
      <w:r>
        <w:rPr>
          <w:rFonts w:ascii="Courier New" w:hAnsi="Courier New"/>
          <w:sz w:val="15"/>
        </w:rPr>
        <w:t>MANIFEST = GENERATED / "silent_export_manifest.json"</w:t>
      </w:r>
    </w:p>
    <w:p>
      <w:r>
        <w:rPr>
          <w:rFonts w:ascii="Courier New" w:hAnsi="Courier New"/>
          <w:sz w:val="15"/>
        </w:rPr>
        <w:t>CONFIG = GENERATED / "silent_export_config.json"</w:t>
      </w:r>
    </w:p>
    <w:p>
      <w:r>
        <w:rPr>
          <w:rFonts w:ascii="Courier New" w:hAnsi="Courier New"/>
          <w:sz w:val="15"/>
        </w:rPr>
        <w:t>NIFI_SILENT_DIR = Path("/home/yhz/nifi-data") / "silent_exports"  # deprecated — v4 使用 _get_silent_export_dir</w:t>
      </w:r>
    </w:p>
    <w:p>
      <w:r>
        <w:rPr>
          <w:rFonts w:ascii="Courier New" w:hAnsi="Courier New"/>
          <w:sz w:val="15"/>
        </w:rPr>
        <w:t>SILENT_EXPORT_TMP_DIRNAME = "tmp"</w:t>
      </w:r>
    </w:p>
    <w:p>
      <w:r>
        <w:rPr>
          <w:rFonts w:ascii="Courier New" w:hAnsi="Courier New"/>
          <w:sz w:val="15"/>
        </w:rPr>
        <w:t>DEFAULT_SCHEDULE = os.getenv("SILENT_EXPORT_SCHEDULE", "daily")</w:t>
      </w:r>
    </w:p>
    <w:p>
      <w:r>
        <w:rPr>
          <w:rFonts w:ascii="Courier New" w:hAnsi="Courier New"/>
          <w:sz w:val="15"/>
        </w:rPr>
        <w:t>IN_DATA_BASE_DIR = Path(os.getenv("IN_DATA_BASE_DIR", "/home/yhz/in_data"))</w:t>
      </w:r>
    </w:p>
    <w:p/>
    <w:p/>
    <w:p>
      <w:r>
        <w:rPr>
          <w:rFonts w:ascii="Courier New" w:hAnsi="Courier New"/>
          <w:sz w:val="15"/>
        </w:rPr>
        <w:t>def _normalize_username(value: Optional[str]) -&gt; str:</w:t>
      </w:r>
    </w:p>
    <w:p>
      <w:r>
        <w:rPr>
          <w:rFonts w:ascii="Courier New" w:hAnsi="Courier New"/>
          <w:sz w:val="15"/>
        </w:rPr>
        <w:t xml:space="preserve">    """v4: 标准化用户名。"""</w:t>
      </w:r>
    </w:p>
    <w:p>
      <w:r>
        <w:rPr>
          <w:rFonts w:ascii="Courier New" w:hAnsi="Courier New"/>
          <w:sz w:val="15"/>
        </w:rPr>
        <w:t xml:space="preserve">    v = (value or "").strip().lower()</w:t>
      </w:r>
    </w:p>
    <w:p>
      <w:r>
        <w:rPr>
          <w:rFonts w:ascii="Courier New" w:hAnsi="Courier New"/>
          <w:sz w:val="15"/>
        </w:rPr>
        <w:t xml:space="preserve">    return v if v else "admin"</w:t>
      </w:r>
    </w:p>
    <w:p/>
    <w:p/>
    <w:p>
      <w:r>
        <w:rPr>
          <w:rFonts w:ascii="Courier New" w:hAnsi="Courier New"/>
          <w:sz w:val="15"/>
        </w:rPr>
        <w:t>def _get_silent_export_dir(username: str) -&gt; Path:</w:t>
      </w:r>
    </w:p>
    <w:p>
      <w:r>
        <w:rPr>
          <w:rFonts w:ascii="Courier New" w:hAnsi="Courier New"/>
          <w:sz w:val="15"/>
        </w:rPr>
        <w:t xml:space="preserve">    """v4: 返回用户 silent_exports 目录，自动创建，支持私有化 ceph_endpoint。"""</w:t>
      </w:r>
    </w:p>
    <w:p>
      <w:r>
        <w:rPr>
          <w:rFonts w:ascii="Courier New" w:hAnsi="Courier New"/>
          <w:sz w:val="15"/>
        </w:rPr>
        <w:t xml:space="preserve">    from .db_models import IotUser, get_engine</w:t>
      </w:r>
    </w:p>
    <w:p>
      <w:r>
        <w:rPr>
          <w:rFonts w:ascii="Courier New" w:hAnsi="Courier New"/>
          <w:sz w:val="15"/>
        </w:rPr>
        <w:t xml:space="preserve">    from sqlalchemy.orm import sessionmaker</w:t>
      </w:r>
    </w:p>
    <w:p>
      <w:r>
        <w:rPr>
          <w:rFonts w:ascii="Courier New" w:hAnsi="Courier New"/>
          <w:sz w:val="15"/>
        </w:rPr>
        <w:t xml:space="preserve">    db_path = Path(__file__).resolve().parent.parent / "data" / "app.db"</w:t>
      </w:r>
    </w:p>
    <w:p>
      <w:r>
        <w:rPr>
          <w:rFonts w:ascii="Courier New" w:hAnsi="Courier New"/>
          <w:sz w:val="15"/>
        </w:rPr>
        <w:t xml:space="preserve">    engine = get_engine(db_path)</w:t>
      </w:r>
    </w:p>
    <w:p>
      <w:r>
        <w:rPr>
          <w:rFonts w:ascii="Courier New" w:hAnsi="Courier New"/>
          <w:sz w:val="15"/>
        </w:rPr>
        <w:t xml:space="preserve">    SessionLocal = sessionmaker(bind=engine)</w:t>
      </w:r>
    </w:p>
    <w:p>
      <w:r>
        <w:rPr>
          <w:rFonts w:ascii="Courier New" w:hAnsi="Courier New"/>
          <w:sz w:val="15"/>
        </w:rPr>
        <w:t xml:space="preserve">    session = SessionLocal()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user = session.query(IotUser).filter(IotUser.username == username).first()</w:t>
      </w:r>
    </w:p>
    <w:p>
      <w:r>
        <w:rPr>
          <w:rFonts w:ascii="Courier New" w:hAnsi="Courier New"/>
          <w:sz w:val="15"/>
        </w:rPr>
        <w:t xml:space="preserve">        if user and user.deployment_mode == "private" and user.ceph_endpoint:</w:t>
      </w:r>
    </w:p>
    <w:p>
      <w:r>
        <w:rPr>
          <w:rFonts w:ascii="Courier New" w:hAnsi="Courier New"/>
          <w:sz w:val="15"/>
        </w:rPr>
        <w:t xml:space="preserve">            base = Path(user.ceph_endpoint)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base = IN_DATA_BASE_DIR / _normalize_username(username)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session.close()</w:t>
      </w:r>
    </w:p>
    <w:p>
      <w:r>
        <w:rPr>
          <w:rFonts w:ascii="Courier New" w:hAnsi="Courier New"/>
          <w:sz w:val="15"/>
        </w:rPr>
        <w:t xml:space="preserve">    root = base / "nifi-data" / "silent_exports"</w:t>
      </w:r>
    </w:p>
    <w:p>
      <w:r>
        <w:rPr>
          <w:rFonts w:ascii="Courier New" w:hAnsi="Courier New"/>
          <w:sz w:val="15"/>
        </w:rPr>
        <w:t xml:space="preserve">    root.mkdir(parents=True, exist_ok=True)</w:t>
      </w:r>
    </w:p>
    <w:p>
      <w:r>
        <w:rPr>
          <w:rFonts w:ascii="Courier New" w:hAnsi="Courier New"/>
          <w:sz w:val="15"/>
        </w:rPr>
        <w:t xml:space="preserve">    return root</w:t>
      </w:r>
    </w:p>
    <w:p/>
    <w:p/>
    <w:p>
      <w:r>
        <w:rPr>
          <w:rFonts w:ascii="Courier New" w:hAnsi="Courier New"/>
          <w:sz w:val="15"/>
        </w:rPr>
        <w:t># ── manifest 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ourier New" w:hAnsi="Courier New"/>
          <w:sz w:val="15"/>
        </w:rPr>
        <w:t>def _load_manifest() -&gt; dict:</w:t>
      </w:r>
    </w:p>
    <w:p>
      <w:r>
        <w:rPr>
          <w:rFonts w:ascii="Courier New" w:hAnsi="Courier New"/>
          <w:sz w:val="15"/>
        </w:rPr>
        <w:t xml:space="preserve">    if not MANIFEST.exists():</w:t>
      </w:r>
    </w:p>
    <w:p>
      <w:r>
        <w:rPr>
          <w:rFonts w:ascii="Courier New" w:hAnsi="Courier New"/>
          <w:sz w:val="15"/>
        </w:rPr>
        <w:t xml:space="preserve">        return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return json.loads(MANIFEST.read_text(encoding="utf-8"))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{}</w:t>
      </w:r>
    </w:p>
    <w:p/>
    <w:p/>
    <w:p>
      <w:r>
        <w:rPr>
          <w:rFonts w:ascii="Courier New" w:hAnsi="Courier New"/>
          <w:sz w:val="15"/>
        </w:rPr>
        <w:t>def _save_manifest(data: dict):</w:t>
      </w:r>
    </w:p>
    <w:p>
      <w:r>
        <w:rPr>
          <w:rFonts w:ascii="Courier New" w:hAnsi="Courier New"/>
          <w:sz w:val="15"/>
        </w:rPr>
        <w:t xml:space="preserve">    MANIFEST.parent.mkdir(parents=True, exist_ok=True)</w:t>
      </w:r>
    </w:p>
    <w:p>
      <w:r>
        <w:rPr>
          <w:rFonts w:ascii="Courier New" w:hAnsi="Courier New"/>
          <w:sz w:val="15"/>
        </w:rPr>
        <w:t xml:space="preserve">    MANIFEST.write_text(json.dumps(data, ensure_ascii=False, indent=2), encoding="utf-8")</w:t>
      </w:r>
    </w:p>
    <w:p/>
    <w:p/>
    <w:p>
      <w:r>
        <w:rPr>
          <w:rFonts w:ascii="Courier New" w:hAnsi="Courier New"/>
          <w:sz w:val="15"/>
        </w:rPr>
        <w:t>def _is_silent_export_enabled(tenant: str) -&gt; bool:</w:t>
      </w:r>
    </w:p>
    <w:p>
      <w:r>
        <w:rPr>
          <w:rFonts w:ascii="Courier New" w:hAnsi="Courier New"/>
          <w:sz w:val="15"/>
        </w:rPr>
        <w:t xml:space="preserve">    """Check if silent export is enabled for a tenant."""</w:t>
      </w:r>
    </w:p>
    <w:p>
      <w:r>
        <w:rPr>
          <w:rFonts w:ascii="Courier New" w:hAnsi="Courier New"/>
          <w:sz w:val="15"/>
        </w:rPr>
        <w:t xml:space="preserve">    if not CONFIG.exists():</w:t>
      </w:r>
    </w:p>
    <w:p>
      <w:r>
        <w:rPr>
          <w:rFonts w:ascii="Courier New" w:hAnsi="Courier New"/>
          <w:sz w:val="15"/>
        </w:rPr>
        <w:t xml:space="preserve">        return False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cfg = json.loads(CONFIG.read_text(encoding="utf-8"))</w:t>
      </w:r>
    </w:p>
    <w:p>
      <w:r>
        <w:rPr>
          <w:rFonts w:ascii="Courier New" w:hAnsi="Courier New"/>
          <w:sz w:val="15"/>
        </w:rPr>
        <w:t xml:space="preserve">        tenants = cfg.get("tenants", {})</w:t>
      </w:r>
    </w:p>
    <w:p>
      <w:r>
        <w:rPr>
          <w:rFonts w:ascii="Courier New" w:hAnsi="Courier New"/>
          <w:sz w:val="15"/>
        </w:rPr>
        <w:t xml:space="preserve">        tcfg = tenants.get(tenant, {})</w:t>
      </w:r>
    </w:p>
    <w:p>
      <w:r>
        <w:rPr>
          <w:rFonts w:ascii="Courier New" w:hAnsi="Courier New"/>
          <w:sz w:val="15"/>
        </w:rPr>
        <w:t xml:space="preserve">        return bool(tcfg.get("enabled"))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False</w:t>
      </w:r>
    </w:p>
    <w:p/>
    <w:p/>
    <w:p>
      <w:r>
        <w:rPr>
          <w:rFonts w:ascii="Courier New" w:hAnsi="Courier New"/>
          <w:sz w:val="15"/>
        </w:rPr>
        <w:t>def _db_key(db_conf: Dict[str, Any]) -&gt; str:</w:t>
      </w:r>
    </w:p>
    <w:p>
      <w:r>
        <w:rPr>
          <w:rFonts w:ascii="Courier New" w:hAnsi="Courier New"/>
          <w:sz w:val="15"/>
        </w:rPr>
        <w:t xml:space="preserve">    """Generate a unique identifier for a database configuration."""</w:t>
      </w:r>
    </w:p>
    <w:p>
      <w:r>
        <w:rPr>
          <w:rFonts w:ascii="Courier New" w:hAnsi="Courier New"/>
          <w:sz w:val="15"/>
        </w:rPr>
        <w:t xml:space="preserve">    db_type = (db_conf.get("db_type") or "mysql").lower()</w:t>
      </w:r>
    </w:p>
    <w:p>
      <w:r>
        <w:rPr>
          <w:rFonts w:ascii="Courier New" w:hAnsi="Courier New"/>
          <w:sz w:val="15"/>
        </w:rPr>
        <w:t xml:space="preserve">    if db_type == "sqlite":</w:t>
      </w:r>
    </w:p>
    <w:p>
      <w:r>
        <w:rPr>
          <w:rFonts w:ascii="Courier New" w:hAnsi="Courier New"/>
          <w:sz w:val="15"/>
        </w:rPr>
        <w:t xml:space="preserve">        path = db_conf.get("path") or db_conf.get("database") or "unknown"</w:t>
      </w:r>
    </w:p>
    <w:p>
      <w:r>
        <w:rPr>
          <w:rFonts w:ascii="Courier New" w:hAnsi="Courier New"/>
          <w:sz w:val="15"/>
        </w:rPr>
        <w:t xml:space="preserve">        name = Path(path).stem</w:t>
      </w:r>
    </w:p>
    <w:p>
      <w:r>
        <w:rPr>
          <w:rFonts w:ascii="Courier New" w:hAnsi="Courier New"/>
          <w:sz w:val="15"/>
        </w:rPr>
        <w:t xml:space="preserve">        return f"sqlite_{name}"</w:t>
      </w:r>
    </w:p>
    <w:p>
      <w:r>
        <w:rPr>
          <w:rFonts w:ascii="Courier New" w:hAnsi="Courier New"/>
          <w:sz w:val="15"/>
        </w:rPr>
        <w:t xml:space="preserve">    host = db_conf.get("host") or "127.0.0.1"</w:t>
      </w:r>
    </w:p>
    <w:p>
      <w:r>
        <w:rPr>
          <w:rFonts w:ascii="Courier New" w:hAnsi="Courier New"/>
          <w:sz w:val="15"/>
        </w:rPr>
        <w:t xml:space="preserve">    port = db_conf.get("port") or 0</w:t>
      </w:r>
    </w:p>
    <w:p>
      <w:r>
        <w:rPr>
          <w:rFonts w:ascii="Courier New" w:hAnsi="Courier New"/>
          <w:sz w:val="15"/>
        </w:rPr>
        <w:t xml:space="preserve">    database = db_conf.get("database") or db_conf.get("path") or "unknown"</w:t>
      </w:r>
    </w:p>
    <w:p>
      <w:r>
        <w:rPr>
          <w:rFonts w:ascii="Courier New" w:hAnsi="Courier New"/>
          <w:sz w:val="15"/>
        </w:rPr>
        <w:t xml:space="preserve">    return f"{db_type}_{host}_{port}_{database}"</w:t>
      </w:r>
    </w:p>
    <w:p/>
    <w:p/>
    <w:p>
      <w:r>
        <w:rPr>
          <w:rFonts w:ascii="Courier New" w:hAnsi="Courier New"/>
          <w:sz w:val="15"/>
        </w:rPr>
        <w:t>def _manifest_key(db_conf: Dict[str, Any], table: str) -&gt; str:</w:t>
      </w:r>
    </w:p>
    <w:p>
      <w:r>
        <w:rPr>
          <w:rFonts w:ascii="Courier New" w:hAnsi="Courier New"/>
          <w:sz w:val="15"/>
        </w:rPr>
        <w:t xml:space="preserve">    return f"{_db_key(db_conf)}|{table}"</w:t>
      </w:r>
    </w:p>
    <w:p/>
    <w:p/>
    <w:p>
      <w:r>
        <w:rPr>
          <w:rFonts w:ascii="Courier New" w:hAnsi="Courier New"/>
          <w:sz w:val="15"/>
        </w:rPr>
        <w:t>def register_table(db_conf: Dict[str, Any], table: str, tenant: str):</w:t>
      </w:r>
    </w:p>
    <w:p>
      <w:r>
        <w:rPr>
          <w:rFonts w:ascii="Courier New" w:hAnsi="Courier New"/>
          <w:sz w:val="15"/>
        </w:rPr>
        <w:t xml:space="preserve">    """Register a table into the silent export manifest.</w:t>
      </w:r>
    </w:p>
    <w:p>
      <w:r>
        <w:rPr>
          <w:rFonts w:ascii="Courier New" w:hAnsi="Courier New"/>
          <w:sz w:val="15"/>
        </w:rPr>
        <w:t xml:space="preserve">    Called from the export handler after a successful manual export.</w:t>
      </w:r>
    </w:p>
    <w:p>
      <w:r>
        <w:rPr>
          <w:rFonts w:ascii="Courier New" w:hAnsi="Courier New"/>
          <w:sz w:val="15"/>
        </w:rPr>
        <w:t xml:space="preserve">    No-op if silent export is not enabled for this tenant.</w:t>
      </w:r>
    </w:p>
    <w:p>
      <w:r>
        <w:rPr>
          <w:rFonts w:ascii="Courier New" w:hAnsi="Courier New"/>
          <w:sz w:val="15"/>
        </w:rPr>
        <w:t xml:space="preserve">    """</w:t>
      </w:r>
    </w:p>
    <w:p>
      <w:r>
        <w:rPr>
          <w:rFonts w:ascii="Courier New" w:hAnsi="Courier New"/>
          <w:sz w:val="15"/>
        </w:rPr>
        <w:t xml:space="preserve">    if not _is_silent_export_enabled(tenant):</w:t>
      </w:r>
    </w:p>
    <w:p>
      <w:r>
        <w:rPr>
          <w:rFonts w:ascii="Courier New" w:hAnsi="Courier New"/>
          <w:sz w:val="15"/>
        </w:rPr>
        <w:t xml:space="preserve">        return</w:t>
      </w:r>
    </w:p>
    <w:p/>
    <w:p>
      <w:r>
        <w:rPr>
          <w:rFonts w:ascii="Courier New" w:hAnsi="Courier New"/>
          <w:sz w:val="15"/>
        </w:rPr>
        <w:t xml:space="preserve">    key = _manifest_key(db_conf, table)</w:t>
      </w:r>
    </w:p>
    <w:p>
      <w:r>
        <w:rPr>
          <w:rFonts w:ascii="Courier New" w:hAnsi="Courier New"/>
          <w:sz w:val="15"/>
        </w:rPr>
        <w:t xml:space="preserve">    manifest = _load_manifest()</w:t>
      </w:r>
    </w:p>
    <w:p>
      <w:r>
        <w:rPr>
          <w:rFonts w:ascii="Courier New" w:hAnsi="Courier New"/>
          <w:sz w:val="15"/>
        </w:rPr>
        <w:t xml:space="preserve">    if key not in manifest:</w:t>
      </w:r>
    </w:p>
    <w:p>
      <w:r>
        <w:rPr>
          <w:rFonts w:ascii="Courier New" w:hAnsi="Courier New"/>
          <w:sz w:val="15"/>
        </w:rPr>
        <w:t xml:space="preserve">        manifest[key] = {</w:t>
      </w:r>
    </w:p>
    <w:p>
      <w:r>
        <w:rPr>
          <w:rFonts w:ascii="Courier New" w:hAnsi="Courier New"/>
          <w:sz w:val="15"/>
        </w:rPr>
        <w:t xml:space="preserve">            "db": db_conf,</w:t>
      </w:r>
    </w:p>
    <w:p>
      <w:r>
        <w:rPr>
          <w:rFonts w:ascii="Courier New" w:hAnsi="Courier New"/>
          <w:sz w:val="15"/>
        </w:rPr>
        <w:t xml:space="preserve">            "table": table,</w:t>
      </w:r>
    </w:p>
    <w:p>
      <w:r>
        <w:rPr>
          <w:rFonts w:ascii="Courier New" w:hAnsi="Courier New"/>
          <w:sz w:val="15"/>
        </w:rPr>
        <w:t xml:space="preserve">            "tenant": tenant,</w:t>
      </w:r>
    </w:p>
    <w:p>
      <w:r>
        <w:rPr>
          <w:rFonts w:ascii="Courier New" w:hAnsi="Courier New"/>
          <w:sz w:val="15"/>
        </w:rPr>
        <w:t xml:space="preserve">            "registered_at": datetime.utcnow().isoformat(),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_save_manifest(manifest)</w:t>
      </w:r>
    </w:p>
    <w:p>
      <w:r>
        <w:rPr>
          <w:rFonts w:ascii="Courier New" w:hAnsi="Courier New"/>
          <w:sz w:val="15"/>
        </w:rPr>
        <w:t xml:space="preserve">        print(f"silent export: registered {key} for tenant={tenant}")</w:t>
      </w:r>
    </w:p>
    <w:p/>
    <w:p/>
    <w:p>
      <w:r>
        <w:rPr>
          <w:rFonts w:ascii="Courier New" w:hAnsi="Courier New"/>
          <w:sz w:val="15"/>
        </w:rPr>
        <w:t># ── helpers ────────────────────────────────────────────────────────────</w:t>
      </w:r>
    </w:p>
    <w:p/>
    <w:p>
      <w:r>
        <w:rPr>
          <w:rFonts w:ascii="Courier New" w:hAnsi="Courier New"/>
          <w:sz w:val="15"/>
        </w:rPr>
        <w:t>def _schema_hash(columns: List[str]) -&gt; str:</w:t>
      </w:r>
    </w:p>
    <w:p>
      <w:r>
        <w:rPr>
          <w:rFonts w:ascii="Courier New" w:hAnsi="Courier New"/>
          <w:sz w:val="15"/>
        </w:rPr>
        <w:t xml:space="preserve">    return hashlib.sha256("|".join(columns).encode("utf-8")).hexdigest()[:16]</w:t>
      </w:r>
    </w:p>
    <w:p/>
    <w:p/>
    <w:p>
      <w:r>
        <w:rPr>
          <w:rFonts w:ascii="Courier New" w:hAnsi="Courier New"/>
          <w:sz w:val="15"/>
        </w:rPr>
        <w:t>def _file_name_for_table(table: str, suffix: str = "") -&gt; str:</w:t>
      </w:r>
    </w:p>
    <w:p>
      <w:r>
        <w:rPr>
          <w:rFonts w:ascii="Courier New" w:hAnsi="Courier New"/>
          <w:sz w:val="15"/>
        </w:rPr>
        <w:t xml:space="preserve">    ts = datetime.now().strftime("%Y%m%d_%H%M%S")</w:t>
      </w:r>
    </w:p>
    <w:p>
      <w:r>
        <w:rPr>
          <w:rFonts w:ascii="Courier New" w:hAnsi="Courier New"/>
          <w:sz w:val="15"/>
        </w:rPr>
        <w:t xml:space="preserve">    return f"export_system_{table}_{ts}{suffix}.csv"</w:t>
      </w:r>
    </w:p>
    <w:p/>
    <w:p/>
    <w:p>
      <w:r>
        <w:rPr>
          <w:rFonts w:ascii="Courier New" w:hAnsi="Courier New"/>
          <w:sz w:val="15"/>
        </w:rPr>
        <w:t>def _acquire_lock(fp):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fcntl.flock(fp.fileno(), fcntl.LOCK_EX)</w:t>
      </w:r>
    </w:p>
    <w:p>
      <w:r>
        <w:rPr>
          <w:rFonts w:ascii="Courier New" w:hAnsi="Courier New"/>
          <w:sz w:val="15"/>
        </w:rPr>
        <w:t xml:space="preserve">        return True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False</w:t>
      </w:r>
    </w:p>
    <w:p/>
    <w:p/>
    <w:p>
      <w:r>
        <w:rPr>
          <w:rFonts w:ascii="Courier New" w:hAnsi="Courier New"/>
          <w:sz w:val="15"/>
        </w:rPr>
        <w:t>def _release_lock(fp):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fcntl.flock(fp.fileno(), fcntl.LOCK_UN)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/>
    <w:p/>
    <w:p>
      <w:r>
        <w:rPr>
          <w:rFonts w:ascii="Courier New" w:hAnsi="Courier New"/>
          <w:sz w:val="15"/>
        </w:rPr>
        <w:t>def _append_atomic(final_path: Path, tmp_path: Path):</w:t>
      </w:r>
    </w:p>
    <w:p>
      <w:r>
        <w:rPr>
          <w:rFonts w:ascii="Courier New" w:hAnsi="Courier New"/>
          <w:sz w:val="15"/>
        </w:rPr>
        <w:t xml:space="preserve">    final_path.parent.mkdir(parents=True, exist_ok=True)</w:t>
      </w:r>
    </w:p>
    <w:p>
      <w:r>
        <w:rPr>
          <w:rFonts w:ascii="Courier New" w:hAnsi="Courier New"/>
          <w:sz w:val="15"/>
        </w:rPr>
        <w:t xml:space="preserve">    with open(final_path, "a+b") as f_final:</w:t>
      </w:r>
    </w:p>
    <w:p>
      <w:r>
        <w:rPr>
          <w:rFonts w:ascii="Courier New" w:hAnsi="Courier New"/>
          <w:sz w:val="15"/>
        </w:rPr>
        <w:t xml:space="preserve">        if not _acquire_lock(f_final):</w:t>
      </w:r>
    </w:p>
    <w:p>
      <w:r>
        <w:rPr>
          <w:rFonts w:ascii="Courier New" w:hAnsi="Courier New"/>
          <w:sz w:val="15"/>
        </w:rPr>
        <w:t xml:space="preserve">            raise RuntimeError("cannot lock final file")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with tmp_path.open("rb") as f_tmp:</w:t>
      </w:r>
    </w:p>
    <w:p>
      <w:r>
        <w:rPr>
          <w:rFonts w:ascii="Courier New" w:hAnsi="Courier New"/>
          <w:sz w:val="15"/>
        </w:rPr>
        <w:t xml:space="preserve">                shutil.copyfileobj(f_tmp, f_final)</w:t>
      </w:r>
    </w:p>
    <w:p>
      <w:r>
        <w:rPr>
          <w:rFonts w:ascii="Courier New" w:hAnsi="Courier New"/>
          <w:sz w:val="15"/>
        </w:rPr>
        <w:t xml:space="preserve">                f_final.flush()</w:t>
      </w:r>
    </w:p>
    <w:p>
      <w:r>
        <w:rPr>
          <w:rFonts w:ascii="Courier New" w:hAnsi="Courier New"/>
          <w:sz w:val="15"/>
        </w:rPr>
        <w:t xml:space="preserve">                os.fsync(f_final.fileno())</w:t>
      </w:r>
    </w:p>
    <w:p>
      <w:r>
        <w:rPr>
          <w:rFonts w:ascii="Courier New" w:hAnsi="Courier New"/>
          <w:sz w:val="15"/>
        </w:rPr>
        <w:t xml:space="preserve">        finally:</w:t>
      </w:r>
    </w:p>
    <w:p>
      <w:r>
        <w:rPr>
          <w:rFonts w:ascii="Courier New" w:hAnsi="Courier New"/>
          <w:sz w:val="15"/>
        </w:rPr>
        <w:t xml:space="preserve">            _release_lock(f_final)</w:t>
      </w:r>
    </w:p>
    <w:p/>
    <w:p/>
    <w:p>
      <w:r>
        <w:rPr>
          <w:rFonts w:ascii="Courier New" w:hAnsi="Courier New"/>
          <w:sz w:val="15"/>
        </w:rPr>
        <w:t>def _read_table_rows(conn, table: str, marker_col: Optional[str], marker_value: Any = None) -&gt; Tuple[List[str], List[Dict[str, Any]]]:</w:t>
      </w:r>
    </w:p>
    <w:p>
      <w:r>
        <w:rPr>
          <w:rFonts w:ascii="Courier New" w:hAnsi="Courier New"/>
          <w:sz w:val="15"/>
        </w:rPr>
        <w:t xml:space="preserve">    # Use dialect-appropriate identifier quoting (e.g. backticks for MySQL)</w:t>
      </w:r>
    </w:p>
    <w:p>
      <w:r>
        <w:rPr>
          <w:rFonts w:ascii="Courier New" w:hAnsi="Courier New"/>
          <w:sz w:val="15"/>
        </w:rPr>
        <w:t xml:space="preserve">    from sqlalchemy.sql import quoted_name</w:t>
      </w:r>
    </w:p>
    <w:p>
      <w:r>
        <w:rPr>
          <w:rFonts w:ascii="Courier New" w:hAnsi="Courier New"/>
          <w:sz w:val="15"/>
        </w:rPr>
        <w:t xml:space="preserve">    import sqlalchemy as sa</w:t>
      </w:r>
    </w:p>
    <w:p>
      <w:r>
        <w:rPr>
          <w:rFonts w:ascii="Courier New" w:hAnsi="Courier New"/>
          <w:sz w:val="15"/>
        </w:rPr>
        <w:t xml:space="preserve">    qt = quoted_name(table, True)</w:t>
      </w:r>
    </w:p>
    <w:p>
      <w:r>
        <w:rPr>
          <w:rFonts w:ascii="Courier New" w:hAnsi="Courier New"/>
          <w:sz w:val="15"/>
        </w:rPr>
        <w:t xml:space="preserve">    if marker_col is None or marker_value is None:</w:t>
      </w:r>
    </w:p>
    <w:p>
      <w:r>
        <w:rPr>
          <w:rFonts w:ascii="Courier New" w:hAnsi="Courier New"/>
          <w:sz w:val="15"/>
        </w:rPr>
        <w:t xml:space="preserve">        q = sa.text(f'SELECT * FROM {qt}')</w:t>
      </w:r>
    </w:p>
    <w:p>
      <w:r>
        <w:rPr>
          <w:rFonts w:ascii="Courier New" w:hAnsi="Courier New"/>
          <w:sz w:val="15"/>
        </w:rPr>
        <w:t xml:space="preserve">        params = {}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qm = quoted_name(marker_col, True)</w:t>
      </w:r>
    </w:p>
    <w:p>
      <w:r>
        <w:rPr>
          <w:rFonts w:ascii="Courier New" w:hAnsi="Courier New"/>
          <w:sz w:val="15"/>
        </w:rPr>
        <w:t xml:space="preserve">        q = sa.text(f'SELECT * FROM {qt} WHERE {qm} &gt; :m')</w:t>
      </w:r>
    </w:p>
    <w:p>
      <w:r>
        <w:rPr>
          <w:rFonts w:ascii="Courier New" w:hAnsi="Courier New"/>
          <w:sz w:val="15"/>
        </w:rPr>
        <w:t xml:space="preserve">        params = {"m": marker_value}</w:t>
      </w:r>
    </w:p>
    <w:p>
      <w:r>
        <w:rPr>
          <w:rFonts w:ascii="Courier New" w:hAnsi="Courier New"/>
          <w:sz w:val="15"/>
        </w:rPr>
        <w:t xml:space="preserve">    res = conn.execute(q, params)</w:t>
      </w:r>
    </w:p>
    <w:p>
      <w:r>
        <w:rPr>
          <w:rFonts w:ascii="Courier New" w:hAnsi="Courier New"/>
          <w:sz w:val="15"/>
        </w:rPr>
        <w:t xml:space="preserve">    cols = list(res.keys())</w:t>
      </w:r>
    </w:p>
    <w:p>
      <w:r>
        <w:rPr>
          <w:rFonts w:ascii="Courier New" w:hAnsi="Courier New"/>
          <w:sz w:val="15"/>
        </w:rPr>
        <w:t xml:space="preserve">    rows = [dict(r._mapping) for r in res.fetchall()]</w:t>
      </w:r>
    </w:p>
    <w:p>
      <w:r>
        <w:rPr>
          <w:rFonts w:ascii="Courier New" w:hAnsi="Courier New"/>
          <w:sz w:val="15"/>
        </w:rPr>
        <w:t xml:space="preserve">    return cols, rows</w:t>
      </w:r>
    </w:p>
    <w:p/>
    <w:p/>
    <w:p>
      <w:r>
        <w:rPr>
          <w:rFonts w:ascii="Courier New" w:hAnsi="Courier New"/>
          <w:sz w:val="15"/>
        </w:rPr>
        <w:t>def _write_csv(path: Path, columns: List[str], rows: List[Dict[str, Any]]) -&gt; None: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with path.open("w", encoding="utf-8", newline="") as fh:</w:t>
      </w:r>
    </w:p>
    <w:p>
      <w:r>
        <w:rPr>
          <w:rFonts w:ascii="Courier New" w:hAnsi="Courier New"/>
          <w:sz w:val="15"/>
        </w:rPr>
        <w:t xml:space="preserve">        writer = csv.writer(fh)</w:t>
      </w:r>
    </w:p>
    <w:p>
      <w:r>
        <w:rPr>
          <w:rFonts w:ascii="Courier New" w:hAnsi="Courier New"/>
          <w:sz w:val="15"/>
        </w:rPr>
        <w:t xml:space="preserve">        writer.writerow(columns)</w:t>
      </w:r>
    </w:p>
    <w:p>
      <w:r>
        <w:rPr>
          <w:rFonts w:ascii="Courier New" w:hAnsi="Courier New"/>
          <w:sz w:val="15"/>
        </w:rPr>
        <w:t xml:space="preserve">        for row in rows:</w:t>
      </w:r>
    </w:p>
    <w:p>
      <w:r>
        <w:rPr>
          <w:rFonts w:ascii="Courier New" w:hAnsi="Courier New"/>
          <w:sz w:val="15"/>
        </w:rPr>
        <w:t xml:space="preserve">            writer.writerow(["" if row.get(c) is None else str(row.get(c)) for c in columns])</w:t>
      </w:r>
    </w:p>
    <w:p>
      <w:r>
        <w:rPr>
          <w:rFonts w:ascii="Courier New" w:hAnsi="Courier New"/>
          <w:sz w:val="15"/>
        </w:rPr>
        <w:t xml:space="preserve">        fh.flush()</w:t>
      </w:r>
    </w:p>
    <w:p>
      <w:r>
        <w:rPr>
          <w:rFonts w:ascii="Courier New" w:hAnsi="Courier New"/>
          <w:sz w:val="15"/>
        </w:rPr>
        <w:t xml:space="preserve">        os.fsync(fh.fileno())</w:t>
      </w:r>
    </w:p>
    <w:p/>
    <w:p/>
    <w:p>
      <w:r>
        <w:rPr>
          <w:rFonts w:ascii="Courier New" w:hAnsi="Courier New"/>
          <w:sz w:val="15"/>
        </w:rPr>
        <w:t># ── per-table export ───────────────────────────────────────────────────</w:t>
      </w:r>
    </w:p>
    <w:p/>
    <w:p>
      <w:r>
        <w:rPr>
          <w:rFonts w:ascii="Courier New" w:hAnsi="Courier New"/>
          <w:sz w:val="15"/>
        </w:rPr>
        <w:t>def _export_table(engine, tenant: str, db_key: str, table: str,</w:t>
      </w:r>
    </w:p>
    <w:p>
      <w:r>
        <w:rPr>
          <w:rFonts w:ascii="Courier New" w:hAnsi="Courier New"/>
          <w:sz w:val="15"/>
        </w:rPr>
        <w:t xml:space="preserve">                  marker_col: Optional[str], last_marker) -&gt; Optional[dict]:</w:t>
      </w:r>
    </w:p>
    <w:p>
      <w:r>
        <w:rPr>
          <w:rFonts w:ascii="Courier New" w:hAnsi="Courier New"/>
          <w:sz w:val="15"/>
        </w:rPr>
        <w:t xml:space="preserve">    out_dir = _get_silent_export_dir(tenant) / db_key</w:t>
      </w:r>
    </w:p>
    <w:p>
      <w:r>
        <w:rPr>
          <w:rFonts w:ascii="Courier New" w:hAnsi="Courier New"/>
          <w:sz w:val="15"/>
        </w:rPr>
        <w:t xml:space="preserve">    tmp_dir = out_dir / SILENT_EXPORT_TMP_DIRNAME</w:t>
      </w:r>
    </w:p>
    <w:p>
      <w:r>
        <w:rPr>
          <w:rFonts w:ascii="Courier New" w:hAnsi="Courier New"/>
          <w:sz w:val="15"/>
        </w:rPr>
        <w:t xml:space="preserve">    out_dir.mkdir(parents=True, exist_ok=True)</w:t>
      </w:r>
    </w:p>
    <w:p>
      <w:r>
        <w:rPr>
          <w:rFonts w:ascii="Courier New" w:hAnsi="Courier New"/>
          <w:sz w:val="15"/>
        </w:rPr>
        <w:t xml:space="preserve">    tmp_dir.mkdir(parents=True, exist_ok=True)</w:t>
      </w:r>
    </w:p>
    <w:p/>
    <w:p>
      <w:r>
        <w:rPr>
          <w:rFonts w:ascii="Courier New" w:hAnsi="Courier New"/>
          <w:sz w:val="15"/>
        </w:rPr>
        <w:t xml:space="preserve">    meta_file = out_dir / f"{table}_silent_export.csv.meta.json"</w:t>
      </w:r>
    </w:p>
    <w:p>
      <w:r>
        <w:rPr>
          <w:rFonts w:ascii="Courier New" w:hAnsi="Courier New"/>
          <w:sz w:val="15"/>
        </w:rPr>
        <w:t xml:space="preserve">    meta: Dict[str, Any] = {}</w:t>
      </w:r>
    </w:p>
    <w:p>
      <w:r>
        <w:rPr>
          <w:rFonts w:ascii="Courier New" w:hAnsi="Courier New"/>
          <w:sz w:val="15"/>
        </w:rPr>
        <w:t xml:space="preserve">    if meta_file.exists():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meta = json.loads(meta_file.read_text(encoding="utf-8"))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meta = {}</w:t>
      </w:r>
    </w:p>
    <w:p/>
    <w:p>
      <w:r>
        <w:rPr>
          <w:rFonts w:ascii="Courier New" w:hAnsi="Courier New"/>
          <w:sz w:val="15"/>
        </w:rPr>
        <w:t xml:space="preserve">    with engine.connect() as conn:</w:t>
      </w:r>
    </w:p>
    <w:p>
      <w:r>
        <w:rPr>
          <w:rFonts w:ascii="Courier New" w:hAnsi="Courier New"/>
          <w:sz w:val="15"/>
        </w:rPr>
        <w:t xml:space="preserve">        columns_all, full_rows = _read_table_rows(conn, table, None)</w:t>
      </w:r>
    </w:p>
    <w:p>
      <w:r>
        <w:rPr>
          <w:rFonts w:ascii="Courier New" w:hAnsi="Courier New"/>
          <w:sz w:val="15"/>
        </w:rPr>
        <w:t xml:space="preserve">        current_schema = _schema_hash(columns_all)</w:t>
      </w:r>
    </w:p>
    <w:p>
      <w:r>
        <w:rPr>
          <w:rFonts w:ascii="Courier New" w:hAnsi="Courier New"/>
          <w:sz w:val="15"/>
        </w:rPr>
        <w:t xml:space="preserve">        previous_schema = meta.get("schema_hash")</w:t>
      </w:r>
    </w:p>
    <w:p>
      <w:r>
        <w:rPr>
          <w:rFonts w:ascii="Courier New" w:hAnsi="Courier New"/>
          <w:sz w:val="15"/>
        </w:rPr>
        <w:t xml:space="preserve">        schema_changed = bool(previous_schema and previous_schema != current_schema)</w:t>
      </w:r>
    </w:p>
    <w:p/>
    <w:p>
      <w:r>
        <w:rPr>
          <w:rFonts w:ascii="Courier New" w:hAnsi="Courier New"/>
          <w:sz w:val="15"/>
        </w:rPr>
        <w:t xml:space="preserve">        if schema_changed:</w:t>
      </w:r>
    </w:p>
    <w:p>
      <w:r>
        <w:rPr>
          <w:rFonts w:ascii="Courier New" w:hAnsi="Courier New"/>
          <w:sz w:val="15"/>
        </w:rPr>
        <w:t xml:space="preserve">            suffix = f"_{datetime.utcnow().strftime('%Y%m%d')}"</w:t>
      </w:r>
    </w:p>
    <w:p>
      <w:r>
        <w:rPr>
          <w:rFonts w:ascii="Courier New" w:hAnsi="Courier New"/>
          <w:sz w:val="15"/>
        </w:rPr>
        <w:t xml:space="preserve">            final_file = out_dir / _file_name_for_table(table, suffix)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final_file = out_dir / _file_name_for_table(table)</w:t>
      </w:r>
    </w:p>
    <w:p/>
    <w:p>
      <w:r>
        <w:rPr>
          <w:rFonts w:ascii="Courier New" w:hAnsi="Courier New"/>
          <w:sz w:val="15"/>
        </w:rPr>
        <w:t xml:space="preserve">        effective_marker = last_marker if last_marker is not None else meta.get("last_export_marker")</w:t>
      </w:r>
    </w:p>
    <w:p>
      <w:r>
        <w:rPr>
          <w:rFonts w:ascii="Courier New" w:hAnsi="Courier New"/>
          <w:sz w:val="15"/>
        </w:rPr>
        <w:t xml:space="preserve">        if effective_marker is None:</w:t>
      </w:r>
    </w:p>
    <w:p>
      <w:r>
        <w:rPr>
          <w:rFonts w:ascii="Courier New" w:hAnsi="Courier New"/>
          <w:sz w:val="15"/>
        </w:rPr>
        <w:t xml:space="preserve">            effective_marker_by_table = meta.get("last_export_marker_by_table") or {}</w:t>
      </w:r>
    </w:p>
    <w:p>
      <w:r>
        <w:rPr>
          <w:rFonts w:ascii="Courier New" w:hAnsi="Courier New"/>
          <w:sz w:val="15"/>
        </w:rPr>
        <w:t xml:space="preserve">            effective_marker = effective_marker_by_table.get(table)</w:t>
      </w:r>
    </w:p>
    <w:p/>
    <w:p>
      <w:r>
        <w:rPr>
          <w:rFonts w:ascii="Courier New" w:hAnsi="Courier New"/>
          <w:sz w:val="15"/>
        </w:rPr>
        <w:t xml:space="preserve">        if effective_marker is None or not marker_col:</w:t>
      </w:r>
    </w:p>
    <w:p>
      <w:r>
        <w:rPr>
          <w:rFonts w:ascii="Courier New" w:hAnsi="Courier New"/>
          <w:sz w:val="15"/>
        </w:rPr>
        <w:t xml:space="preserve">            columns, rows = columns_all, full_rows</w:t>
      </w:r>
    </w:p>
    <w:p>
      <w:r>
        <w:rPr>
          <w:rFonts w:ascii="Courier New" w:hAnsi="Courier New"/>
          <w:sz w:val="15"/>
        </w:rPr>
        <w:t xml:space="preserve">            trigger_reason = "initial_full_export" if not final_file.exists() else "full_refresh"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columns, rows = _read_table_rows(conn, table, marker_col, effective_marker)</w:t>
      </w:r>
    </w:p>
    <w:p>
      <w:r>
        <w:rPr>
          <w:rFonts w:ascii="Courier New" w:hAnsi="Courier New"/>
          <w:sz w:val="15"/>
        </w:rPr>
        <w:t xml:space="preserve">            trigger_reason = "incremental_append"</w:t>
      </w:r>
    </w:p>
    <w:p/>
    <w:p>
      <w:r>
        <w:rPr>
          <w:rFonts w:ascii="Courier New" w:hAnsi="Courier New"/>
          <w:sz w:val="15"/>
        </w:rPr>
        <w:t xml:space="preserve">        tmp_file = tmp_dir / f"{table}.{int(time.time())}.csv"</w:t>
      </w:r>
    </w:p>
    <w:p>
      <w:r>
        <w:rPr>
          <w:rFonts w:ascii="Courier New" w:hAnsi="Courier New"/>
          <w:sz w:val="15"/>
        </w:rPr>
        <w:t xml:space="preserve">        _write_csv(tmp_file, columns, rows)</w:t>
      </w:r>
    </w:p>
    <w:p/>
    <w:p>
      <w:r>
        <w:rPr>
          <w:rFonts w:ascii="Courier New" w:hAnsi="Courier New"/>
          <w:sz w:val="15"/>
        </w:rPr>
        <w:t xml:space="preserve">        if not final_file.exists() or schema_changed:</w:t>
      </w:r>
    </w:p>
    <w:p>
      <w:r>
        <w:rPr>
          <w:rFonts w:ascii="Courier New" w:hAnsi="Courier New"/>
          <w:sz w:val="15"/>
        </w:rPr>
        <w:t xml:space="preserve">            tmp_file.replace(final_file)</w:t>
      </w:r>
    </w:p>
    <w:p>
      <w:r>
        <w:rPr>
          <w:rFonts w:ascii="Courier New" w:hAnsi="Courier New"/>
          <w:sz w:val="15"/>
        </w:rPr>
        <w:t xml:space="preserve">            rows_exported = len(rows)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_append_atomic(final_file, tmp_file)</w:t>
      </w:r>
    </w:p>
    <w:p>
      <w:r>
        <w:rPr>
          <w:rFonts w:ascii="Courier New" w:hAnsi="Courier New"/>
          <w:sz w:val="15"/>
        </w:rPr>
        <w:t xml:space="preserve">            rows_exported = len(rows)</w:t>
      </w:r>
    </w:p>
    <w:p>
      <w:r>
        <w:rPr>
          <w:rFonts w:ascii="Courier New" w:hAnsi="Courier New"/>
          <w:sz w:val="15"/>
        </w:rPr>
        <w:t xml:space="preserve">            tmp_file.unlink(missing_ok=True)</w:t>
      </w:r>
    </w:p>
    <w:p/>
    <w:p>
      <w:r>
        <w:rPr>
          <w:rFonts w:ascii="Courier New" w:hAnsi="Courier New"/>
          <w:sz w:val="15"/>
        </w:rPr>
        <w:t xml:space="preserve">        new_marker = effective_marker</w:t>
      </w:r>
    </w:p>
    <w:p>
      <w:r>
        <w:rPr>
          <w:rFonts w:ascii="Courier New" w:hAnsi="Courier New"/>
          <w:sz w:val="15"/>
        </w:rPr>
        <w:t xml:space="preserve">        if marker_col and rows:</w:t>
      </w:r>
    </w:p>
    <w:p>
      <w:r>
        <w:rPr>
          <w:rFonts w:ascii="Courier New" w:hAnsi="Courier New"/>
          <w:sz w:val="15"/>
        </w:rPr>
        <w:t xml:space="preserve">            last_row = rows[-1]</w:t>
      </w:r>
    </w:p>
    <w:p>
      <w:r>
        <w:rPr>
          <w:rFonts w:ascii="Courier New" w:hAnsi="Courier New"/>
          <w:sz w:val="15"/>
        </w:rPr>
        <w:t xml:space="preserve">            new_marker = last_row.get(marker_col, effective_marker)</w:t>
      </w:r>
    </w:p>
    <w:p/>
    <w:p>
      <w:r>
        <w:rPr>
          <w:rFonts w:ascii="Courier New" w:hAnsi="Courier New"/>
          <w:sz w:val="15"/>
        </w:rPr>
        <w:t xml:space="preserve">        current_meta = {</w:t>
      </w:r>
    </w:p>
    <w:p>
      <w:r>
        <w:rPr>
          <w:rFonts w:ascii="Courier New" w:hAnsi="Courier New"/>
          <w:sz w:val="15"/>
        </w:rPr>
        <w:t xml:space="preserve">            "tenant": tenant,</w:t>
      </w:r>
    </w:p>
    <w:p>
      <w:r>
        <w:rPr>
          <w:rFonts w:ascii="Courier New" w:hAnsi="Courier New"/>
          <w:sz w:val="15"/>
        </w:rPr>
        <w:t xml:space="preserve">            "db_key": db_key,</w:t>
      </w:r>
    </w:p>
    <w:p>
      <w:r>
        <w:rPr>
          <w:rFonts w:ascii="Courier New" w:hAnsi="Courier New"/>
          <w:sz w:val="15"/>
        </w:rPr>
        <w:t xml:space="preserve">            "table": table,</w:t>
      </w:r>
    </w:p>
    <w:p>
      <w:r>
        <w:rPr>
          <w:rFonts w:ascii="Courier New" w:hAnsi="Courier New"/>
          <w:sz w:val="15"/>
        </w:rPr>
        <w:t xml:space="preserve">            "traceId": f"silent-{int(time.time())}",</w:t>
      </w:r>
    </w:p>
    <w:p>
      <w:r>
        <w:rPr>
          <w:rFonts w:ascii="Courier New" w:hAnsi="Courier New"/>
          <w:sz w:val="15"/>
        </w:rPr>
        <w:t xml:space="preserve">            "jobId": f"silent-{tenant}-{db_key}-{table}",</w:t>
      </w:r>
    </w:p>
    <w:p>
      <w:r>
        <w:rPr>
          <w:rFonts w:ascii="Courier New" w:hAnsi="Courier New"/>
          <w:sz w:val="15"/>
        </w:rPr>
        <w:t xml:space="preserve">            "operator": "scheduler",</w:t>
      </w:r>
    </w:p>
    <w:p>
      <w:r>
        <w:rPr>
          <w:rFonts w:ascii="Courier New" w:hAnsi="Courier New"/>
          <w:sz w:val="15"/>
        </w:rPr>
        <w:t xml:space="preserve">            "triggerReason": trigger_reason,</w:t>
      </w:r>
    </w:p>
    <w:p>
      <w:r>
        <w:rPr>
          <w:rFonts w:ascii="Courier New" w:hAnsi="Courier New"/>
          <w:sz w:val="15"/>
        </w:rPr>
        <w:t xml:space="preserve">            "last_export_marker": new_marker,</w:t>
      </w:r>
    </w:p>
    <w:p>
      <w:r>
        <w:rPr>
          <w:rFonts w:ascii="Courier New" w:hAnsi="Courier New"/>
          <w:sz w:val="15"/>
        </w:rPr>
        <w:t xml:space="preserve">            "rows_exported": rows_exported,</w:t>
      </w:r>
    </w:p>
    <w:p>
      <w:r>
        <w:rPr>
          <w:rFonts w:ascii="Courier New" w:hAnsi="Courier New"/>
          <w:sz w:val="15"/>
        </w:rPr>
        <w:t xml:space="preserve">            "timestamp": datetime.utcnow().isoformat(),</w:t>
      </w:r>
    </w:p>
    <w:p>
      <w:r>
        <w:rPr>
          <w:rFonts w:ascii="Courier New" w:hAnsi="Courier New"/>
          <w:sz w:val="15"/>
        </w:rPr>
        <w:t xml:space="preserve">            "schema_hash": current_schema,</w:t>
      </w:r>
    </w:p>
    <w:p>
      <w:r>
        <w:rPr>
          <w:rFonts w:ascii="Courier New" w:hAnsi="Courier New"/>
          <w:sz w:val="15"/>
        </w:rPr>
        <w:t xml:space="preserve">            "schema_changed": schema_changed,</w:t>
      </w:r>
    </w:p>
    <w:p>
      <w:r>
        <w:rPr>
          <w:rFonts w:ascii="Courier New" w:hAnsi="Courier New"/>
          <w:sz w:val="15"/>
        </w:rPr>
        <w:t xml:space="preserve">            "source_file": str(final_file),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meta.update(current_meta)</w:t>
      </w:r>
    </w:p>
    <w:p>
      <w:r>
        <w:rPr>
          <w:rFonts w:ascii="Courier New" w:hAnsi="Courier New"/>
          <w:sz w:val="15"/>
        </w:rPr>
        <w:t xml:space="preserve">        meta.setdefault("last_export_marker_by_table", {})[table] = new_marker</w:t>
      </w:r>
    </w:p>
    <w:p>
      <w:r>
        <w:rPr>
          <w:rFonts w:ascii="Courier New" w:hAnsi="Courier New"/>
          <w:sz w:val="15"/>
        </w:rPr>
        <w:t xml:space="preserve">        meta_file.write_text(json.dumps(meta, ensure_ascii=False, indent=2, default=str), encoding="utf-8")</w:t>
      </w:r>
    </w:p>
    <w:p/>
    <w:p>
      <w:r>
        <w:rPr>
          <w:rFonts w:ascii="Courier New" w:hAnsi="Courier New"/>
          <w:sz w:val="15"/>
        </w:rPr>
        <w:t xml:space="preserve">        return {"rows_exported": rows_exported, "new_marker": new_marker, "schema_changed": schema_changed}</w:t>
      </w:r>
    </w:p>
    <w:p/>
    <w:p/>
    <w:p>
      <w:r>
        <w:rPr>
          <w:rFonts w:ascii="Courier New" w:hAnsi="Courier New"/>
          <w:sz w:val="15"/>
        </w:rPr>
        <w:t># ── main processing loop ───────────────────────────────────────────────</w:t>
      </w:r>
    </w:p>
    <w:p/>
    <w:p>
      <w:r>
        <w:rPr>
          <w:rFonts w:ascii="Courier New" w:hAnsi="Courier New"/>
          <w:sz w:val="15"/>
        </w:rPr>
        <w:t>def _get_marker_column_from_config(tenant: str) -&gt; Optional[str]:</w:t>
      </w:r>
    </w:p>
    <w:p>
      <w:r>
        <w:rPr>
          <w:rFonts w:ascii="Courier New" w:hAnsi="Courier New"/>
          <w:sz w:val="15"/>
        </w:rPr>
        <w:t xml:space="preserve">    if not CONFIG.exists():</w:t>
      </w:r>
    </w:p>
    <w:p>
      <w:r>
        <w:rPr>
          <w:rFonts w:ascii="Courier New" w:hAnsi="Courier New"/>
          <w:sz w:val="15"/>
        </w:rPr>
        <w:t xml:space="preserve">        return None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cfg = json.loads(CONFIG.read_text(encoding="utf-8"))</w:t>
      </w:r>
    </w:p>
    <w:p>
      <w:r>
        <w:rPr>
          <w:rFonts w:ascii="Courier New" w:hAnsi="Courier New"/>
          <w:sz w:val="15"/>
        </w:rPr>
        <w:t xml:space="preserve">        tenants = cfg.get("tenants", {})</w:t>
      </w:r>
    </w:p>
    <w:p>
      <w:r>
        <w:rPr>
          <w:rFonts w:ascii="Courier New" w:hAnsi="Courier New"/>
          <w:sz w:val="15"/>
        </w:rPr>
        <w:t xml:space="preserve">        tcfg = tenants.get(tenant, {})</w:t>
      </w:r>
    </w:p>
    <w:p>
      <w:r>
        <w:rPr>
          <w:rFonts w:ascii="Courier New" w:hAnsi="Courier New"/>
          <w:sz w:val="15"/>
        </w:rPr>
        <w:t xml:space="preserve">        return tcfg.get("incremental_marker_column", "updated_at")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return "updated_at"</w:t>
      </w:r>
    </w:p>
    <w:p/>
    <w:p/>
    <w:p>
      <w:r>
        <w:rPr>
          <w:rFonts w:ascii="Courier New" w:hAnsi="Courier New"/>
          <w:sz w:val="15"/>
        </w:rPr>
        <w:t>def process_once(tenant_filter: Optional[str] = None):</w:t>
      </w:r>
    </w:p>
    <w:p>
      <w:r>
        <w:rPr>
          <w:rFonts w:ascii="Courier New" w:hAnsi="Courier New"/>
          <w:sz w:val="15"/>
        </w:rPr>
        <w:t xml:space="preserve">    manifest = _load_manifest()</w:t>
      </w:r>
    </w:p>
    <w:p>
      <w:r>
        <w:rPr>
          <w:rFonts w:ascii="Courier New" w:hAnsi="Courier New"/>
          <w:sz w:val="15"/>
        </w:rPr>
        <w:t xml:space="preserve">    if not manifest:</w:t>
      </w:r>
    </w:p>
    <w:p>
      <w:r>
        <w:rPr>
          <w:rFonts w:ascii="Courier New" w:hAnsi="Courier New"/>
          <w:sz w:val="15"/>
        </w:rPr>
        <w:t xml:space="preserve">        print("no entries in silent export manifest")</w:t>
      </w:r>
    </w:p>
    <w:p>
      <w:r>
        <w:rPr>
          <w:rFonts w:ascii="Courier New" w:hAnsi="Courier New"/>
          <w:sz w:val="15"/>
        </w:rPr>
        <w:t xml:space="preserve">        return 0</w:t>
      </w:r>
    </w:p>
    <w:p/>
    <w:p>
      <w:r>
        <w:rPr>
          <w:rFonts w:ascii="Courier New" w:hAnsi="Courier New"/>
          <w:sz w:val="15"/>
        </w:rPr>
        <w:t xml:space="preserve">    # group entries by tenant</w:t>
      </w:r>
    </w:p>
    <w:p>
      <w:r>
        <w:rPr>
          <w:rFonts w:ascii="Courier New" w:hAnsi="Courier New"/>
          <w:sz w:val="15"/>
        </w:rPr>
        <w:t xml:space="preserve">    entries_by_tenant: Dict[str, List[Dict[str, Any]]] = {}</w:t>
      </w:r>
    </w:p>
    <w:p>
      <w:r>
        <w:rPr>
          <w:rFonts w:ascii="Courier New" w:hAnsi="Courier New"/>
          <w:sz w:val="15"/>
        </w:rPr>
        <w:t xml:space="preserve">    for key, entry in manifest.items():</w:t>
      </w:r>
    </w:p>
    <w:p>
      <w:r>
        <w:rPr>
          <w:rFonts w:ascii="Courier New" w:hAnsi="Courier New"/>
          <w:sz w:val="15"/>
        </w:rPr>
        <w:t xml:space="preserve">        tenant = entry.get("tenant", "unknown")</w:t>
      </w:r>
    </w:p>
    <w:p>
      <w:r>
        <w:rPr>
          <w:rFonts w:ascii="Courier New" w:hAnsi="Courier New"/>
          <w:sz w:val="15"/>
        </w:rPr>
        <w:t xml:space="preserve">        if tenant_filter and tenant != tenant_filter:</w:t>
      </w:r>
    </w:p>
    <w:p>
      <w:r>
        <w:rPr>
          <w:rFonts w:ascii="Courier New" w:hAnsi="Courier New"/>
          <w:sz w:val="15"/>
        </w:rPr>
        <w:t xml:space="preserve">            continue</w:t>
      </w:r>
    </w:p>
    <w:p>
      <w:r>
        <w:rPr>
          <w:rFonts w:ascii="Courier New" w:hAnsi="Courier New"/>
          <w:sz w:val="15"/>
        </w:rPr>
        <w:t xml:space="preserve">        entries_by_tenant.setdefault(tenant, []).append(entry)</w:t>
      </w:r>
    </w:p>
    <w:p/>
    <w:p>
      <w:r>
        <w:rPr>
          <w:rFonts w:ascii="Courier New" w:hAnsi="Courier New"/>
          <w:sz w:val="15"/>
        </w:rPr>
        <w:t xml:space="preserve">    if not entries_by_tenant:</w:t>
      </w:r>
    </w:p>
    <w:p>
      <w:r>
        <w:rPr>
          <w:rFonts w:ascii="Courier New" w:hAnsi="Courier New"/>
          <w:sz w:val="15"/>
        </w:rPr>
        <w:t xml:space="preserve">        print("no enabled silent export tenants")</w:t>
      </w:r>
    </w:p>
    <w:p>
      <w:r>
        <w:rPr>
          <w:rFonts w:ascii="Courier New" w:hAnsi="Courier New"/>
          <w:sz w:val="15"/>
        </w:rPr>
        <w:t xml:space="preserve">        return 0</w:t>
      </w:r>
    </w:p>
    <w:p/>
    <w:p>
      <w:r>
        <w:rPr>
          <w:rFonts w:ascii="Courier New" w:hAnsi="Courier New"/>
          <w:sz w:val="15"/>
        </w:rPr>
        <w:t xml:space="preserve">    processed = 0</w:t>
      </w:r>
    </w:p>
    <w:p>
      <w:r>
        <w:rPr>
          <w:rFonts w:ascii="Courier New" w:hAnsi="Courier New"/>
          <w:sz w:val="15"/>
        </w:rPr>
        <w:t xml:space="preserve">    for tenant, entries in entries_by_tenant.items():</w:t>
      </w:r>
    </w:p>
    <w:p>
      <w:r>
        <w:rPr>
          <w:rFonts w:ascii="Courier New" w:hAnsi="Courier New"/>
          <w:sz w:val="15"/>
        </w:rPr>
        <w:t xml:space="preserve">        # only process if silent export is still enabled for this tenant</w:t>
      </w:r>
    </w:p>
    <w:p>
      <w:r>
        <w:rPr>
          <w:rFonts w:ascii="Courier New" w:hAnsi="Courier New"/>
          <w:sz w:val="15"/>
        </w:rPr>
        <w:t xml:space="preserve">        if not _is_silent_export_enabled(tenant):</w:t>
      </w:r>
    </w:p>
    <w:p>
      <w:r>
        <w:rPr>
          <w:rFonts w:ascii="Courier New" w:hAnsi="Courier New"/>
          <w:sz w:val="15"/>
        </w:rPr>
        <w:t xml:space="preserve">            continue</w:t>
      </w:r>
    </w:p>
    <w:p/>
    <w:p>
      <w:r>
        <w:rPr>
          <w:rFonts w:ascii="Courier New" w:hAnsi="Courier New"/>
          <w:sz w:val="15"/>
        </w:rPr>
        <w:t xml:space="preserve">        marker_col = _get_marker_column_from_config(tenant)</w:t>
      </w:r>
    </w:p>
    <w:p>
      <w:r>
        <w:rPr>
          <w:rFonts w:ascii="Courier New" w:hAnsi="Courier New"/>
          <w:sz w:val="15"/>
        </w:rPr>
        <w:t xml:space="preserve">        print(f"processing silent export for tenant={tenant}, {len(entries)} table(s)")</w:t>
      </w:r>
    </w:p>
    <w:p/>
    <w:p>
      <w:r>
        <w:rPr>
          <w:rFonts w:ascii="Courier New" w:hAnsi="Courier New"/>
          <w:sz w:val="15"/>
        </w:rPr>
        <w:t xml:space="preserve">        for entry in entries:</w:t>
      </w:r>
    </w:p>
    <w:p>
      <w:r>
        <w:rPr>
          <w:rFonts w:ascii="Courier New" w:hAnsi="Courier New"/>
          <w:sz w:val="15"/>
        </w:rPr>
        <w:t xml:space="preserve">            db_conf = entry.get("db") or {}</w:t>
      </w:r>
    </w:p>
    <w:p>
      <w:r>
        <w:rPr>
          <w:rFonts w:ascii="Courier New" w:hAnsi="Courier New"/>
          <w:sz w:val="15"/>
        </w:rPr>
        <w:t xml:space="preserve">            table = entry.get("table")</w:t>
      </w:r>
    </w:p>
    <w:p>
      <w:r>
        <w:rPr>
          <w:rFonts w:ascii="Courier New" w:hAnsi="Courier New"/>
          <w:sz w:val="15"/>
        </w:rPr>
        <w:t xml:space="preserve">            db_key = _db_key(db_conf)</w:t>
      </w:r>
    </w:p>
    <w:p/>
    <w:p>
      <w:r>
        <w:rPr>
          <w:rFonts w:ascii="Courier New" w:hAnsi="Courier New"/>
          <w:sz w:val="15"/>
        </w:rPr>
        <w:t xml:space="preserve">            if not db_conf or not table:</w:t>
      </w:r>
    </w:p>
    <w:p>
      <w:r>
        <w:rPr>
          <w:rFonts w:ascii="Courier New" w:hAnsi="Courier New"/>
          <w:sz w:val="15"/>
        </w:rPr>
        <w:t xml:space="preserve">                print(f"skipping malformed entry: {entry}")</w:t>
      </w:r>
    </w:p>
    <w:p>
      <w:r>
        <w:rPr>
          <w:rFonts w:ascii="Courier New" w:hAnsi="Courier New"/>
          <w:sz w:val="15"/>
        </w:rPr>
        <w:t xml:space="preserve">                continue</w:t>
      </w:r>
    </w:p>
    <w:p/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engine = engine_from_config(db_conf)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print(f"failed to connect for db_key={db_key}: {e}")</w:t>
      </w:r>
    </w:p>
    <w:p>
      <w:r>
        <w:rPr>
          <w:rFonts w:ascii="Courier New" w:hAnsi="Courier New"/>
          <w:sz w:val="15"/>
        </w:rPr>
        <w:t xml:space="preserve">                continue</w:t>
      </w:r>
    </w:p>
    <w:p/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res = _export_table(engine, tenant, db_key, table, marker_col, None)</w:t>
      </w:r>
    </w:p>
    <w:p>
      <w:r>
        <w:rPr>
          <w:rFonts w:ascii="Courier New" w:hAnsi="Courier New"/>
          <w:sz w:val="15"/>
        </w:rPr>
        <w:t xml:space="preserve">                print(f"exported {db_key}/{table} rows={res['rows_exported'] if res else 0}")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print(f"failed exporting {db_key}/{table}: {e}")</w:t>
      </w:r>
    </w:p>
    <w:p/>
    <w:p>
      <w:r>
        <w:rPr>
          <w:rFonts w:ascii="Courier New" w:hAnsi="Courier New"/>
          <w:sz w:val="15"/>
        </w:rPr>
        <w:t xml:space="preserve">        processed += 1</w:t>
      </w:r>
    </w:p>
    <w:p/>
    <w:p>
      <w:r>
        <w:rPr>
          <w:rFonts w:ascii="Courier New" w:hAnsi="Courier New"/>
          <w:sz w:val="15"/>
        </w:rPr>
        <w:t xml:space="preserve">    return processed</w:t>
      </w:r>
    </w:p>
    <w:p/>
    <w:p/>
    <w:p>
      <w:r>
        <w:rPr>
          <w:rFonts w:ascii="Courier New" w:hAnsi="Courier New"/>
          <w:sz w:val="15"/>
        </w:rPr>
        <w:t>def process_loop_once():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return process_once()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print(f"silent export scheduler run failed: {exc}")</w:t>
      </w:r>
    </w:p>
    <w:p>
      <w:r>
        <w:rPr>
          <w:rFonts w:ascii="Courier New" w:hAnsi="Courier New"/>
          <w:sz w:val="15"/>
        </w:rPr>
        <w:t xml:space="preserve">        return 0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process_once()</w:t>
      </w:r>
    </w:p>
    <w:p/>
    <w:p>
      <w:r>
        <w:rPr>
          <w:rFonts w:ascii="宋体" w:hAnsi="宋体"/>
          <w:b/>
          <w:sz w:val="20"/>
        </w:rPr>
        <w:t>文件名称：v1-backend/config/silent_export.example.json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"tenants": {</w:t>
      </w:r>
    </w:p>
    <w:p>
      <w:r>
        <w:rPr>
          <w:rFonts w:ascii="Courier New" w:hAnsi="Courier New"/>
          <w:sz w:val="15"/>
        </w:rPr>
        <w:t xml:space="preserve">    "factory-001": {</w:t>
      </w:r>
    </w:p>
    <w:p>
      <w:r>
        <w:rPr>
          <w:rFonts w:ascii="Courier New" w:hAnsi="Courier New"/>
          <w:sz w:val="15"/>
        </w:rPr>
        <w:t xml:space="preserve">      "enabled": true,</w:t>
      </w:r>
    </w:p>
    <w:p>
      <w:r>
        <w:rPr>
          <w:rFonts w:ascii="Courier New" w:hAnsi="Courier New"/>
          <w:sz w:val="15"/>
        </w:rPr>
        <w:t xml:space="preserve">      "cron": "0 2 * * *",</w:t>
      </w:r>
    </w:p>
    <w:p>
      <w:r>
        <w:rPr>
          <w:rFonts w:ascii="Courier New" w:hAnsi="Courier New"/>
          <w:sz w:val="15"/>
        </w:rPr>
        <w:t xml:space="preserve">      "retention_days": 7,</w:t>
      </w:r>
    </w:p>
    <w:p>
      <w:r>
        <w:rPr>
          <w:rFonts w:ascii="Courier New" w:hAnsi="Courier New"/>
          <w:sz w:val="15"/>
        </w:rPr>
        <w:t xml:space="preserve">      "incremental_marker_column": "updated_at",</w:t>
      </w:r>
    </w:p>
    <w:p>
      <w:r>
        <w:rPr>
          <w:rFonts w:ascii="Courier New" w:hAnsi="Courier New"/>
          <w:sz w:val="15"/>
        </w:rPr>
        <w:t xml:space="preserve">      "db": {</w:t>
      </w:r>
    </w:p>
    <w:p>
      <w:r>
        <w:rPr>
          <w:rFonts w:ascii="Courier New" w:hAnsi="Courier New"/>
          <w:sz w:val="15"/>
        </w:rPr>
        <w:t xml:space="preserve">        "db_type": "mysql",</w:t>
      </w:r>
    </w:p>
    <w:p>
      <w:r>
        <w:rPr>
          <w:rFonts w:ascii="Courier New" w:hAnsi="Courier New"/>
          <w:sz w:val="15"/>
        </w:rPr>
        <w:t xml:space="preserve">        "user": "root",</w:t>
      </w:r>
    </w:p>
    <w:p>
      <w:r>
        <w:rPr>
          <w:rFonts w:ascii="Courier New" w:hAnsi="Courier New"/>
          <w:sz w:val="15"/>
        </w:rPr>
        <w:t xml:space="preserve">        "password": "root",</w:t>
      </w:r>
    </w:p>
    <w:p>
      <w:r>
        <w:rPr>
          <w:rFonts w:ascii="Courier New" w:hAnsi="Courier New"/>
          <w:sz w:val="15"/>
        </w:rPr>
        <w:t xml:space="preserve">        "host": "127.0.0.1",</w:t>
      </w:r>
    </w:p>
    <w:p>
      <w:r>
        <w:rPr>
          <w:rFonts w:ascii="Courier New" w:hAnsi="Courier New"/>
          <w:sz w:val="15"/>
        </w:rPr>
        <w:t xml:space="preserve">        "port": 3306,</w:t>
      </w:r>
    </w:p>
    <w:p>
      <w:r>
        <w:rPr>
          <w:rFonts w:ascii="Courier New" w:hAnsi="Courier New"/>
          <w:sz w:val="15"/>
        </w:rPr>
        <w:t xml:space="preserve">        "database": "mydb"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文件名称：v1-backend/data/generated/backend_mode.json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"factory_id": "factory-001",</w:t>
      </w:r>
    </w:p>
    <w:p>
      <w:r>
        <w:rPr>
          <w:rFonts w:ascii="Courier New" w:hAnsi="Courier New"/>
          <w:sz w:val="15"/>
        </w:rPr>
        <w:t xml:space="preserve">  "mode": "local",</w:t>
      </w:r>
    </w:p>
    <w:p>
      <w:r>
        <w:rPr>
          <w:rFonts w:ascii="Courier New" w:hAnsi="Courier New"/>
          <w:sz w:val="15"/>
        </w:rPr>
        <w:t xml:space="preserve">  "updatedAt": "2026-06-04T10:25:40+08:00",</w:t>
      </w:r>
    </w:p>
    <w:p>
      <w:r>
        <w:rPr>
          <w:rFonts w:ascii="Courier New" w:hAnsi="Courier New"/>
          <w:sz w:val="15"/>
        </w:rPr>
        <w:t xml:space="preserve">  "updatedBy": "admin"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文件名称：v1-backend/data/generated/silent_export_config.json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"tenants": {</w:t>
      </w:r>
    </w:p>
    <w:p>
      <w:r>
        <w:rPr>
          <w:rFonts w:ascii="Courier New" w:hAnsi="Courier New"/>
          <w:sz w:val="15"/>
        </w:rPr>
        <w:t xml:space="preserve">    "factory-001": {</w:t>
      </w:r>
    </w:p>
    <w:p>
      <w:r>
        <w:rPr>
          <w:rFonts w:ascii="Courier New" w:hAnsi="Courier New"/>
          <w:sz w:val="15"/>
        </w:rPr>
        <w:t xml:space="preserve">      "enabled": false,</w:t>
      </w:r>
    </w:p>
    <w:p>
      <w:r>
        <w:rPr>
          <w:rFonts w:ascii="Courier New" w:hAnsi="Courier New"/>
          <w:sz w:val="15"/>
        </w:rPr>
        <w:t xml:space="preserve">      "cron": "daily",</w:t>
      </w:r>
    </w:p>
    <w:p>
      <w:r>
        <w:rPr>
          <w:rFonts w:ascii="Courier New" w:hAnsi="Courier New"/>
          <w:sz w:val="15"/>
        </w:rPr>
        <w:t xml:space="preserve">      "retention_days": 7,</w:t>
      </w:r>
    </w:p>
    <w:p>
      <w:r>
        <w:rPr>
          <w:rFonts w:ascii="Courier New" w:hAnsi="Courier New"/>
          <w:sz w:val="15"/>
        </w:rPr>
        <w:t xml:space="preserve">      "incremental_marker_column": "updated_at",</w:t>
      </w:r>
    </w:p>
    <w:p>
      <w:r>
        <w:rPr>
          <w:rFonts w:ascii="Courier New" w:hAnsi="Courier New"/>
          <w:sz w:val="15"/>
        </w:rPr>
        <w:t xml:space="preserve">      "max_concurrent": 1,</w:t>
      </w:r>
    </w:p>
    <w:p>
      <w:r>
        <w:rPr>
          <w:rFonts w:ascii="Courier New" w:hAnsi="Courier New"/>
          <w:sz w:val="15"/>
        </w:rPr>
        <w:t xml:space="preserve">      "updated_at": "2026-06-04T12:54:49.051875",</w:t>
      </w:r>
    </w:p>
    <w:p>
      <w:r>
        <w:rPr>
          <w:rFonts w:ascii="Courier New" w:hAnsi="Courier New"/>
          <w:sz w:val="15"/>
        </w:rPr>
        <w:t xml:space="preserve">      "updated_by": "admin"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文件名称：v1-backend/data/generated/silent_export_manifest.json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"mysql_127.0.0.1_3306_nifi|users": {</w:t>
      </w:r>
    </w:p>
    <w:p>
      <w:r>
        <w:rPr>
          <w:rFonts w:ascii="Courier New" w:hAnsi="Courier New"/>
          <w:sz w:val="15"/>
        </w:rPr>
        <w:t xml:space="preserve">    "db": {</w:t>
      </w:r>
    </w:p>
    <w:p>
      <w:r>
        <w:rPr>
          <w:rFonts w:ascii="Courier New" w:hAnsi="Courier New"/>
          <w:sz w:val="15"/>
        </w:rPr>
        <w:t xml:space="preserve">      "db_type": "mysql",</w:t>
      </w:r>
    </w:p>
    <w:p>
      <w:r>
        <w:rPr>
          <w:rFonts w:ascii="Courier New" w:hAnsi="Courier New"/>
          <w:sz w:val="15"/>
        </w:rPr>
        <w:t xml:space="preserve">      "user": "root",</w:t>
      </w:r>
    </w:p>
    <w:p>
      <w:r>
        <w:rPr>
          <w:rFonts w:ascii="Courier New" w:hAnsi="Courier New"/>
          <w:sz w:val="15"/>
        </w:rPr>
        <w:t xml:space="preserve">      "password": "root",</w:t>
      </w:r>
    </w:p>
    <w:p>
      <w:r>
        <w:rPr>
          <w:rFonts w:ascii="Courier New" w:hAnsi="Courier New"/>
          <w:sz w:val="15"/>
        </w:rPr>
        <w:t xml:space="preserve">      "host": "127.0.0.1",</w:t>
      </w:r>
    </w:p>
    <w:p>
      <w:r>
        <w:rPr>
          <w:rFonts w:ascii="Courier New" w:hAnsi="Courier New"/>
          <w:sz w:val="15"/>
        </w:rPr>
        <w:t xml:space="preserve">      "port": 3306,</w:t>
      </w:r>
    </w:p>
    <w:p>
      <w:r>
        <w:rPr>
          <w:rFonts w:ascii="Courier New" w:hAnsi="Courier New"/>
          <w:sz w:val="15"/>
        </w:rPr>
        <w:t xml:space="preserve">      "database": "nifi",</w:t>
      </w:r>
    </w:p>
    <w:p>
      <w:r>
        <w:rPr>
          <w:rFonts w:ascii="Courier New" w:hAnsi="Courier New"/>
          <w:sz w:val="15"/>
        </w:rPr>
        <w:t xml:space="preserve">      "path": "",</w:t>
      </w:r>
    </w:p>
    <w:p>
      <w:r>
        <w:rPr>
          <w:rFonts w:ascii="Courier New" w:hAnsi="Courier New"/>
          <w:sz w:val="15"/>
        </w:rPr>
        <w:t xml:space="preserve">      "table": "users",</w:t>
      </w:r>
    </w:p>
    <w:p>
      <w:r>
        <w:rPr>
          <w:rFonts w:ascii="Courier New" w:hAnsi="Courier New"/>
          <w:sz w:val="15"/>
        </w:rPr>
        <w:t xml:space="preserve">      "row_key_prefix": ""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"table": "users",</w:t>
      </w:r>
    </w:p>
    <w:p>
      <w:r>
        <w:rPr>
          <w:rFonts w:ascii="Courier New" w:hAnsi="Courier New"/>
          <w:sz w:val="15"/>
        </w:rPr>
        <w:t xml:space="preserve">    "tenant": "factory-001",</w:t>
      </w:r>
    </w:p>
    <w:p>
      <w:r>
        <w:rPr>
          <w:rFonts w:ascii="Courier New" w:hAnsi="Courier New"/>
          <w:sz w:val="15"/>
        </w:rPr>
        <w:t xml:space="preserve">    "registered_at": "2026-06-04T20:48:52+08:00"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"mysql_127.0.0.1_3306_nifi|sensor_data": {</w:t>
      </w:r>
    </w:p>
    <w:p>
      <w:r>
        <w:rPr>
          <w:rFonts w:ascii="Courier New" w:hAnsi="Courier New"/>
          <w:sz w:val="15"/>
        </w:rPr>
        <w:t xml:space="preserve">    "db": {</w:t>
      </w:r>
    </w:p>
    <w:p>
      <w:r>
        <w:rPr>
          <w:rFonts w:ascii="Courier New" w:hAnsi="Courier New"/>
          <w:sz w:val="15"/>
        </w:rPr>
        <w:t xml:space="preserve">      "db_type": "mysql",</w:t>
      </w:r>
    </w:p>
    <w:p>
      <w:r>
        <w:rPr>
          <w:rFonts w:ascii="Courier New" w:hAnsi="Courier New"/>
          <w:sz w:val="15"/>
        </w:rPr>
        <w:t xml:space="preserve">      "user": "root",</w:t>
      </w:r>
    </w:p>
    <w:p>
      <w:r>
        <w:rPr>
          <w:rFonts w:ascii="Courier New" w:hAnsi="Courier New"/>
          <w:sz w:val="15"/>
        </w:rPr>
        <w:t xml:space="preserve">      "password": "root",</w:t>
      </w:r>
    </w:p>
    <w:p>
      <w:r>
        <w:rPr>
          <w:rFonts w:ascii="Courier New" w:hAnsi="Courier New"/>
          <w:sz w:val="15"/>
        </w:rPr>
        <w:t xml:space="preserve">      "host": "127.0.0.1",</w:t>
      </w:r>
    </w:p>
    <w:p>
      <w:r>
        <w:rPr>
          <w:rFonts w:ascii="Courier New" w:hAnsi="Courier New"/>
          <w:sz w:val="15"/>
        </w:rPr>
        <w:t xml:space="preserve">      "port": 3306,</w:t>
      </w:r>
    </w:p>
    <w:p>
      <w:r>
        <w:rPr>
          <w:rFonts w:ascii="Courier New" w:hAnsi="Courier New"/>
          <w:sz w:val="15"/>
        </w:rPr>
        <w:t xml:space="preserve">      "database": "nifi",</w:t>
      </w:r>
    </w:p>
    <w:p>
      <w:r>
        <w:rPr>
          <w:rFonts w:ascii="Courier New" w:hAnsi="Courier New"/>
          <w:sz w:val="15"/>
        </w:rPr>
        <w:t xml:space="preserve">      "path": "",</w:t>
      </w:r>
    </w:p>
    <w:p>
      <w:r>
        <w:rPr>
          <w:rFonts w:ascii="Courier New" w:hAnsi="Courier New"/>
          <w:sz w:val="15"/>
        </w:rPr>
        <w:t xml:space="preserve">      "table": "sensor_data",</w:t>
      </w:r>
    </w:p>
    <w:p>
      <w:r>
        <w:rPr>
          <w:rFonts w:ascii="Courier New" w:hAnsi="Courier New"/>
          <w:sz w:val="15"/>
        </w:rPr>
        <w:t xml:space="preserve">      "row_key_prefix": ""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"table": "sensor_data",</w:t>
      </w:r>
    </w:p>
    <w:p>
      <w:r>
        <w:rPr>
          <w:rFonts w:ascii="Courier New" w:hAnsi="Courier New"/>
          <w:sz w:val="15"/>
        </w:rPr>
        <w:t xml:space="preserve">    "tenant": "factory-001",</w:t>
      </w:r>
    </w:p>
    <w:p>
      <w:r>
        <w:rPr>
          <w:rFonts w:ascii="Courier New" w:hAnsi="Courier New"/>
          <w:sz w:val="15"/>
        </w:rPr>
        <w:t xml:space="preserve">    "registered_at": "2026-06-04T20:48:52+08:00"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"mysql_202.113.76.55_3306_nifi|test_tsv": {</w:t>
      </w:r>
    </w:p>
    <w:p>
      <w:r>
        <w:rPr>
          <w:rFonts w:ascii="Courier New" w:hAnsi="Courier New"/>
          <w:sz w:val="15"/>
        </w:rPr>
        <w:t xml:space="preserve">    "db": {</w:t>
      </w:r>
    </w:p>
    <w:p>
      <w:r>
        <w:rPr>
          <w:rFonts w:ascii="Courier New" w:hAnsi="Courier New"/>
          <w:sz w:val="15"/>
        </w:rPr>
        <w:t xml:space="preserve">      "db_type": "mysql",</w:t>
      </w:r>
    </w:p>
    <w:p>
      <w:r>
        <w:rPr>
          <w:rFonts w:ascii="Courier New" w:hAnsi="Courier New"/>
          <w:sz w:val="15"/>
        </w:rPr>
        <w:t xml:space="preserve">      "user": "root",</w:t>
      </w:r>
    </w:p>
    <w:p>
      <w:r>
        <w:rPr>
          <w:rFonts w:ascii="Courier New" w:hAnsi="Courier New"/>
          <w:sz w:val="15"/>
        </w:rPr>
        <w:t xml:space="preserve">      "password": "root",</w:t>
      </w:r>
    </w:p>
    <w:p>
      <w:r>
        <w:rPr>
          <w:rFonts w:ascii="Courier New" w:hAnsi="Courier New"/>
          <w:sz w:val="15"/>
        </w:rPr>
        <w:t xml:space="preserve">      "host": "202.113.76.55",</w:t>
      </w:r>
    </w:p>
    <w:p>
      <w:r>
        <w:rPr>
          <w:rFonts w:ascii="Courier New" w:hAnsi="Courier New"/>
          <w:sz w:val="15"/>
        </w:rPr>
        <w:t xml:space="preserve">      "port": 3306,</w:t>
      </w:r>
    </w:p>
    <w:p>
      <w:r>
        <w:rPr>
          <w:rFonts w:ascii="Courier New" w:hAnsi="Courier New"/>
          <w:sz w:val="15"/>
        </w:rPr>
        <w:t xml:space="preserve">      "database": "nifi",</w:t>
      </w:r>
    </w:p>
    <w:p>
      <w:r>
        <w:rPr>
          <w:rFonts w:ascii="Courier New" w:hAnsi="Courier New"/>
          <w:sz w:val="15"/>
        </w:rPr>
        <w:t xml:space="preserve">      "path": "",</w:t>
      </w:r>
    </w:p>
    <w:p>
      <w:r>
        <w:rPr>
          <w:rFonts w:ascii="Courier New" w:hAnsi="Courier New"/>
          <w:sz w:val="15"/>
        </w:rPr>
        <w:t xml:space="preserve">      "table": "test_tsv",</w:t>
      </w:r>
    </w:p>
    <w:p>
      <w:r>
        <w:rPr>
          <w:rFonts w:ascii="Courier New" w:hAnsi="Courier New"/>
          <w:sz w:val="15"/>
        </w:rPr>
        <w:t xml:space="preserve">      "row_key_prefix": ""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"table": "test_tsv",</w:t>
      </w:r>
    </w:p>
    <w:p>
      <w:r>
        <w:rPr>
          <w:rFonts w:ascii="Courier New" w:hAnsi="Courier New"/>
          <w:sz w:val="15"/>
        </w:rPr>
        <w:t xml:space="preserve">    "tenant": "factory-001",</w:t>
      </w:r>
    </w:p>
    <w:p>
      <w:r>
        <w:rPr>
          <w:rFonts w:ascii="Courier New" w:hAnsi="Courier New"/>
          <w:sz w:val="15"/>
        </w:rPr>
        <w:t xml:space="preserve">    "registered_at": "2026-06-04T20:48:52+08:00"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"mysql_202.113.76.55_3306_nifi|test_nolable": {</w:t>
      </w:r>
    </w:p>
    <w:p>
      <w:r>
        <w:rPr>
          <w:rFonts w:ascii="Courier New" w:hAnsi="Courier New"/>
          <w:sz w:val="15"/>
        </w:rPr>
        <w:t xml:space="preserve">    "db": {</w:t>
      </w:r>
    </w:p>
    <w:p>
      <w:r>
        <w:rPr>
          <w:rFonts w:ascii="Courier New" w:hAnsi="Courier New"/>
          <w:sz w:val="15"/>
        </w:rPr>
        <w:t xml:space="preserve">      "db_type": "mysql",</w:t>
      </w:r>
    </w:p>
    <w:p>
      <w:r>
        <w:rPr>
          <w:rFonts w:ascii="Courier New" w:hAnsi="Courier New"/>
          <w:sz w:val="15"/>
        </w:rPr>
        <w:t xml:space="preserve">      "user": "root",</w:t>
      </w:r>
    </w:p>
    <w:p>
      <w:r>
        <w:rPr>
          <w:rFonts w:ascii="Courier New" w:hAnsi="Courier New"/>
          <w:sz w:val="15"/>
        </w:rPr>
        <w:t xml:space="preserve">      "password": "root",</w:t>
      </w:r>
    </w:p>
    <w:p>
      <w:r>
        <w:rPr>
          <w:rFonts w:ascii="Courier New" w:hAnsi="Courier New"/>
          <w:sz w:val="15"/>
        </w:rPr>
        <w:t xml:space="preserve">      "host": "202.113.76.55",</w:t>
      </w:r>
    </w:p>
    <w:p>
      <w:r>
        <w:rPr>
          <w:rFonts w:ascii="Courier New" w:hAnsi="Courier New"/>
          <w:sz w:val="15"/>
        </w:rPr>
        <w:t xml:space="preserve">      "port": 3306,</w:t>
      </w:r>
    </w:p>
    <w:p>
      <w:r>
        <w:rPr>
          <w:rFonts w:ascii="Courier New" w:hAnsi="Courier New"/>
          <w:sz w:val="15"/>
        </w:rPr>
        <w:t xml:space="preserve">      "database": "nifi",</w:t>
      </w:r>
    </w:p>
    <w:p>
      <w:r>
        <w:rPr>
          <w:rFonts w:ascii="Courier New" w:hAnsi="Courier New"/>
          <w:sz w:val="15"/>
        </w:rPr>
        <w:t xml:space="preserve">      "path": "",</w:t>
      </w:r>
    </w:p>
    <w:p>
      <w:r>
        <w:rPr>
          <w:rFonts w:ascii="Courier New" w:hAnsi="Courier New"/>
          <w:sz w:val="15"/>
        </w:rPr>
        <w:t xml:space="preserve">      "table": "test_nolable",</w:t>
      </w:r>
    </w:p>
    <w:p>
      <w:r>
        <w:rPr>
          <w:rFonts w:ascii="Courier New" w:hAnsi="Courier New"/>
          <w:sz w:val="15"/>
        </w:rPr>
        <w:t xml:space="preserve">      "row_key_prefix": ""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"table": "test_nolable",</w:t>
      </w:r>
    </w:p>
    <w:p>
      <w:r>
        <w:rPr>
          <w:rFonts w:ascii="Courier New" w:hAnsi="Courier New"/>
          <w:sz w:val="15"/>
        </w:rPr>
        <w:t xml:space="preserve">    "tenant": "factory-001",</w:t>
      </w:r>
    </w:p>
    <w:p>
      <w:r>
        <w:rPr>
          <w:rFonts w:ascii="Courier New" w:hAnsi="Courier New"/>
          <w:sz w:val="15"/>
        </w:rPr>
        <w:t xml:space="preserve">    "registered_at": "2026-06-04T20:48:52+08:00"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"mysql_202.113.76.55_3306_nifi|users": {</w:t>
      </w:r>
    </w:p>
    <w:p>
      <w:r>
        <w:rPr>
          <w:rFonts w:ascii="Courier New" w:hAnsi="Courier New"/>
          <w:sz w:val="15"/>
        </w:rPr>
        <w:t xml:space="preserve">    "db": {</w:t>
      </w:r>
    </w:p>
    <w:p>
      <w:r>
        <w:rPr>
          <w:rFonts w:ascii="Courier New" w:hAnsi="Courier New"/>
          <w:sz w:val="15"/>
        </w:rPr>
        <w:t xml:space="preserve">      "db_type": "mysql",</w:t>
      </w:r>
    </w:p>
    <w:p>
      <w:r>
        <w:rPr>
          <w:rFonts w:ascii="Courier New" w:hAnsi="Courier New"/>
          <w:sz w:val="15"/>
        </w:rPr>
        <w:t xml:space="preserve">      "user": "root",</w:t>
      </w:r>
    </w:p>
    <w:p>
      <w:r>
        <w:rPr>
          <w:rFonts w:ascii="Courier New" w:hAnsi="Courier New"/>
          <w:sz w:val="15"/>
        </w:rPr>
        <w:t xml:space="preserve">      "password": "root",</w:t>
      </w:r>
    </w:p>
    <w:p>
      <w:r>
        <w:rPr>
          <w:rFonts w:ascii="Courier New" w:hAnsi="Courier New"/>
          <w:sz w:val="15"/>
        </w:rPr>
        <w:t xml:space="preserve">      "host": "202.113.76.55",</w:t>
      </w:r>
    </w:p>
    <w:p>
      <w:r>
        <w:rPr>
          <w:rFonts w:ascii="Courier New" w:hAnsi="Courier New"/>
          <w:sz w:val="15"/>
        </w:rPr>
        <w:t xml:space="preserve">      "port": 3306,</w:t>
      </w:r>
    </w:p>
    <w:p>
      <w:r>
        <w:rPr>
          <w:rFonts w:ascii="Courier New" w:hAnsi="Courier New"/>
          <w:sz w:val="15"/>
        </w:rPr>
        <w:t xml:space="preserve">      "database": "nifi",</w:t>
      </w:r>
    </w:p>
    <w:p>
      <w:r>
        <w:rPr>
          <w:rFonts w:ascii="Courier New" w:hAnsi="Courier New"/>
          <w:sz w:val="15"/>
        </w:rPr>
        <w:t xml:space="preserve">      "path": "",</w:t>
      </w:r>
    </w:p>
    <w:p>
      <w:r>
        <w:rPr>
          <w:rFonts w:ascii="Courier New" w:hAnsi="Courier New"/>
          <w:sz w:val="15"/>
        </w:rPr>
        <w:t xml:space="preserve">      "table": "users",</w:t>
      </w:r>
    </w:p>
    <w:p>
      <w:r>
        <w:rPr>
          <w:rFonts w:ascii="Courier New" w:hAnsi="Courier New"/>
          <w:sz w:val="15"/>
        </w:rPr>
        <w:t xml:space="preserve">      "row_key_prefix": ""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"table": "users",</w:t>
      </w:r>
    </w:p>
    <w:p>
      <w:r>
        <w:rPr>
          <w:rFonts w:ascii="Courier New" w:hAnsi="Courier New"/>
          <w:sz w:val="15"/>
        </w:rPr>
        <w:t xml:space="preserve">    "tenant": "factory-001",</w:t>
      </w:r>
    </w:p>
    <w:p>
      <w:r>
        <w:rPr>
          <w:rFonts w:ascii="Courier New" w:hAnsi="Courier New"/>
          <w:sz w:val="15"/>
        </w:rPr>
        <w:t xml:space="preserve">    "registered_at": "2026-06-04T20:48:52+08:00"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文件名称：v1-backend/deploy/iot-backend-health.sh</w:t>
      </w:r>
    </w:p>
    <w:p>
      <w:r>
        <w:rPr>
          <w:rFonts w:ascii="Courier New" w:hAnsi="Courier New"/>
          <w:sz w:val="15"/>
        </w:rPr>
        <w:t>#!/bin/bash</w:t>
      </w:r>
    </w:p>
    <w:p>
      <w:r>
        <w:rPr>
          <w:rFonts w:ascii="Courier New" w:hAnsi="Courier New"/>
          <w:sz w:val="15"/>
        </w:rPr>
        <w:t># Health check script:</w:t>
      </w:r>
    </w:p>
    <w:p>
      <w:r>
        <w:rPr>
          <w:rFonts w:ascii="Courier New" w:hAnsi="Courier New"/>
          <w:sz w:val="15"/>
        </w:rPr>
        <w:t># 1) Query new endpoint /api/v1/health/databases and consider OK when all reported databases are ready</w:t>
      </w:r>
    </w:p>
    <w:p>
      <w:r>
        <w:rPr>
          <w:rFonts w:ascii="Courier New" w:hAnsi="Courier New"/>
          <w:sz w:val="15"/>
        </w:rPr>
        <w:t># 2) If the new endpoint cannot be reached, fall back to the old files-list check</w:t>
      </w:r>
    </w:p>
    <w:p/>
    <w:p>
      <w:r>
        <w:rPr>
          <w:rFonts w:ascii="Courier New" w:hAnsi="Courier New"/>
          <w:sz w:val="15"/>
        </w:rPr>
        <w:t>URL_NEW="http://127.0.0.1:8081/api/v1/health/databases"</w:t>
      </w:r>
    </w:p>
    <w:p>
      <w:r>
        <w:rPr>
          <w:rFonts w:ascii="Courier New" w:hAnsi="Courier New"/>
          <w:sz w:val="15"/>
        </w:rPr>
        <w:t>URL_OLD="http://127.0.0.1:8081/api/v1/files?nifiOnly=true&amp;pageNo=1&amp;pageSize=1"</w:t>
      </w:r>
    </w:p>
    <w:p>
      <w:r>
        <w:rPr>
          <w:rFonts w:ascii="Courier New" w:hAnsi="Courier New"/>
          <w:sz w:val="15"/>
        </w:rPr>
        <w:t>PYTHON=$(which python3 || echo /usr/bin/python3)</w:t>
      </w:r>
    </w:p>
    <w:p>
      <w:r>
        <w:rPr>
          <w:rFonts w:ascii="Courier New" w:hAnsi="Courier New"/>
          <w:sz w:val="15"/>
        </w:rPr>
        <w:t># failure threshold behaviour: only restart after N consecutive failures</w:t>
      </w:r>
    </w:p>
    <w:p>
      <w:r>
        <w:rPr>
          <w:rFonts w:ascii="Courier New" w:hAnsi="Courier New"/>
          <w:sz w:val="15"/>
        </w:rPr>
        <w:t># can be tuned via env: FAILURE_THRESHOLD (default 3)</w:t>
      </w:r>
    </w:p>
    <w:p>
      <w:r>
        <w:rPr>
          <w:rFonts w:ascii="Courier New" w:hAnsi="Courier New"/>
          <w:sz w:val="15"/>
        </w:rPr>
        <w:t>FAILURE_THRESHOLD=${FAILURE_THRESHOLD:-3}</w:t>
      </w:r>
    </w:p>
    <w:p>
      <w:r>
        <w:rPr>
          <w:rFonts w:ascii="Courier New" w:hAnsi="Courier New"/>
          <w:sz w:val="15"/>
        </w:rPr>
        <w:t># file to persist consecutive failure count; if not writable, fallback to /tmp</w:t>
      </w:r>
    </w:p>
    <w:p>
      <w:r>
        <w:rPr>
          <w:rFonts w:ascii="Courier New" w:hAnsi="Courier New"/>
          <w:sz w:val="15"/>
        </w:rPr>
        <w:t>COUNTER_FILE=${COUNTER_FILE:-/var/run/iot-backend-health.failcount}</w:t>
      </w:r>
    </w:p>
    <w:p>
      <w:r>
        <w:rPr>
          <w:rFonts w:ascii="Courier New" w:hAnsi="Courier New"/>
          <w:sz w:val="15"/>
        </w:rPr>
        <w:t>if [ ! -w "$(dirname "$COUNTER_FILE")" ] &amp;&amp; [ ! -w "$COUNTER_FILE" ]; then</w:t>
      </w:r>
    </w:p>
    <w:p>
      <w:r>
        <w:rPr>
          <w:rFonts w:ascii="Courier New" w:hAnsi="Courier New"/>
          <w:sz w:val="15"/>
        </w:rPr>
        <w:t xml:space="preserve">    COUNTER_FILE=/tmp/iot-backend-health.failcount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read_count() {</w:t>
      </w:r>
    </w:p>
    <w:p>
      <w:r>
        <w:rPr>
          <w:rFonts w:ascii="Courier New" w:hAnsi="Courier New"/>
          <w:sz w:val="15"/>
        </w:rPr>
        <w:t xml:space="preserve">    if [ -f "$COUNTER_FILE" ]; then</w:t>
      </w:r>
    </w:p>
    <w:p>
      <w:r>
        <w:rPr>
          <w:rFonts w:ascii="Courier New" w:hAnsi="Courier New"/>
          <w:sz w:val="15"/>
        </w:rPr>
        <w:t xml:space="preserve">        cat "$COUNTER_FILE" 2&gt;/dev/null || echo 0</w:t>
      </w:r>
    </w:p>
    <w:p>
      <w:r>
        <w:rPr>
          <w:rFonts w:ascii="Courier New" w:hAnsi="Courier New"/>
          <w:sz w:val="15"/>
        </w:rPr>
        <w:t xml:space="preserve">    else</w:t>
      </w:r>
    </w:p>
    <w:p>
      <w:r>
        <w:rPr>
          <w:rFonts w:ascii="Courier New" w:hAnsi="Courier New"/>
          <w:sz w:val="15"/>
        </w:rPr>
        <w:t xml:space="preserve">        echo 0</w:t>
      </w:r>
    </w:p>
    <w:p>
      <w:r>
        <w:rPr>
          <w:rFonts w:ascii="Courier New" w:hAnsi="Courier New"/>
          <w:sz w:val="15"/>
        </w:rPr>
        <w:t xml:space="preserve">    fi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write_count() {</w:t>
      </w:r>
    </w:p>
    <w:p>
      <w:r>
        <w:rPr>
          <w:rFonts w:ascii="Courier New" w:hAnsi="Courier New"/>
          <w:sz w:val="15"/>
        </w:rPr>
        <w:t xml:space="preserve">    mkdir -p "$(dirname "$COUNTER_FILE")" 2&gt;/dev/null || true</w:t>
      </w:r>
    </w:p>
    <w:p>
      <w:r>
        <w:rPr>
          <w:rFonts w:ascii="Courier New" w:hAnsi="Courier New"/>
          <w:sz w:val="15"/>
        </w:rPr>
        <w:t xml:space="preserve">    echo "$1" &gt; "$COUNTER_FILE" 2&gt;/dev/null || echo "$1" &gt; /tmp/iot-backend-health.failcount 2&gt;/dev/null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 Try new health endpoint first. Exit codes:</w:t>
      </w:r>
    </w:p>
    <w:p>
      <w:r>
        <w:rPr>
          <w:rFonts w:ascii="Courier New" w:hAnsi="Courier New"/>
          <w:sz w:val="15"/>
        </w:rPr>
        <w:t># 0 -&gt; all DBs ready</w:t>
      </w:r>
    </w:p>
    <w:p>
      <w:r>
        <w:rPr>
          <w:rFonts w:ascii="Courier New" w:hAnsi="Courier New"/>
          <w:sz w:val="15"/>
        </w:rPr>
        <w:t># 1 -&gt; endpoint returned but not all ready</w:t>
      </w:r>
    </w:p>
    <w:p>
      <w:r>
        <w:rPr>
          <w:rFonts w:ascii="Courier New" w:hAnsi="Courier New"/>
          <w:sz w:val="15"/>
        </w:rPr>
        <w:t># 2 -&gt; network/parse error (will trigger fallback)</w:t>
      </w:r>
    </w:p>
    <w:p>
      <w:r>
        <w:rPr>
          <w:rFonts w:ascii="Courier New" w:hAnsi="Courier New"/>
          <w:sz w:val="15"/>
        </w:rPr>
        <w:t>${PYTHON} - &lt;&lt;PY &gt; /dev/null 2&gt;&amp;1</w:t>
      </w:r>
    </w:p>
    <w:p>
      <w:r>
        <w:rPr>
          <w:rFonts w:ascii="Courier New" w:hAnsi="Courier New"/>
          <w:sz w:val="15"/>
        </w:rPr>
        <w:t>import sys, urllib.request, json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with urllib.request.urlopen("""$URL_NEW""", timeout=5) as r:</w:t>
      </w:r>
    </w:p>
    <w:p>
      <w:r>
        <w:rPr>
          <w:rFonts w:ascii="Courier New" w:hAnsi="Courier New"/>
          <w:sz w:val="15"/>
        </w:rPr>
        <w:t xml:space="preserve">        data = json.load(r)</w:t>
      </w:r>
    </w:p>
    <w:p>
      <w:r>
        <w:rPr>
          <w:rFonts w:ascii="Courier New" w:hAnsi="Courier New"/>
          <w:sz w:val="15"/>
        </w:rPr>
        <w:t xml:space="preserve">        # support wrapped response {code:0, message:'OK', data: {...}}</w:t>
      </w:r>
    </w:p>
    <w:p>
      <w:r>
        <w:rPr>
          <w:rFonts w:ascii="Courier New" w:hAnsi="Courier New"/>
          <w:sz w:val="15"/>
        </w:rPr>
        <w:t xml:space="preserve">        body = data.get('data') if isinstance(data, dict) and 'data' in data else data</w:t>
      </w:r>
    </w:p>
    <w:p>
      <w:r>
        <w:rPr>
          <w:rFonts w:ascii="Courier New" w:hAnsi="Courier New"/>
          <w:sz w:val="15"/>
        </w:rPr>
        <w:t xml:space="preserve">        if not isinstance(body, dict):</w:t>
      </w:r>
    </w:p>
    <w:p>
      <w:r>
        <w:rPr>
          <w:rFonts w:ascii="Courier New" w:hAnsi="Courier New"/>
          <w:sz w:val="15"/>
        </w:rPr>
        <w:t xml:space="preserve">            sys.exit(2)</w:t>
      </w:r>
    </w:p>
    <w:p>
      <w:r>
        <w:rPr>
          <w:rFonts w:ascii="Courier New" w:hAnsi="Courier New"/>
          <w:sz w:val="15"/>
        </w:rPr>
        <w:t xml:space="preserve">        dbs = body.get('databases', [])</w:t>
      </w:r>
    </w:p>
    <w:p>
      <w:r>
        <w:rPr>
          <w:rFonts w:ascii="Courier New" w:hAnsi="Courier New"/>
          <w:sz w:val="15"/>
        </w:rPr>
        <w:t xml:space="preserve">        if dbs:</w:t>
      </w:r>
    </w:p>
    <w:p>
      <w:r>
        <w:rPr>
          <w:rFonts w:ascii="Courier New" w:hAnsi="Courier New"/>
          <w:sz w:val="15"/>
        </w:rPr>
        <w:t xml:space="preserve">            all_ready = all(bool(d.get('ready')) for d in dbs)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# no explicit list: fall back to simulated flag if present</w:t>
      </w:r>
    </w:p>
    <w:p>
      <w:r>
        <w:rPr>
          <w:rFonts w:ascii="Courier New" w:hAnsi="Courier New"/>
          <w:sz w:val="15"/>
        </w:rPr>
        <w:t xml:space="preserve">            all_ready = bool(body.get('simulated'))</w:t>
      </w:r>
    </w:p>
    <w:p>
      <w:r>
        <w:rPr>
          <w:rFonts w:ascii="Courier New" w:hAnsi="Courier New"/>
          <w:sz w:val="15"/>
        </w:rPr>
        <w:t xml:space="preserve">        sys.exit(0 if all_ready else 1)</w:t>
      </w:r>
    </w:p>
    <w:p>
      <w:r>
        <w:rPr>
          <w:rFonts w:ascii="Courier New" w:hAnsi="Courier New"/>
          <w:sz w:val="15"/>
        </w:rPr>
        <w:t>except Exception:</w:t>
      </w:r>
    </w:p>
    <w:p>
      <w:r>
        <w:rPr>
          <w:rFonts w:ascii="Courier New" w:hAnsi="Courier New"/>
          <w:sz w:val="15"/>
        </w:rPr>
        <w:t xml:space="preserve">    sys.exit(2)</w:t>
      </w:r>
    </w:p>
    <w:p>
      <w:r>
        <w:rPr>
          <w:rFonts w:ascii="Courier New" w:hAnsi="Courier New"/>
          <w:sz w:val="15"/>
        </w:rPr>
        <w:t>PY</w:t>
      </w:r>
    </w:p>
    <w:p/>
    <w:p>
      <w:r>
        <w:rPr>
          <w:rFonts w:ascii="Courier New" w:hAnsi="Courier New"/>
          <w:sz w:val="15"/>
        </w:rPr>
        <w:t>rc=$?</w:t>
      </w:r>
    </w:p>
    <w:p>
      <w:r>
        <w:rPr>
          <w:rFonts w:ascii="Courier New" w:hAnsi="Courier New"/>
          <w:sz w:val="15"/>
        </w:rPr>
        <w:t>if [ $rc -eq 0 ]; then</w:t>
      </w:r>
    </w:p>
    <w:p>
      <w:r>
        <w:rPr>
          <w:rFonts w:ascii="Courier New" w:hAnsi="Courier New"/>
          <w:sz w:val="15"/>
        </w:rPr>
        <w:t xml:space="preserve">    # success -&gt; reset counter</w:t>
      </w:r>
    </w:p>
    <w:p>
      <w:r>
        <w:rPr>
          <w:rFonts w:ascii="Courier New" w:hAnsi="Courier New"/>
          <w:sz w:val="15"/>
        </w:rPr>
        <w:t xml:space="preserve">    write_count 0</w:t>
      </w:r>
    </w:p>
    <w:p>
      <w:r>
        <w:rPr>
          <w:rFonts w:ascii="Courier New" w:hAnsi="Courier New"/>
          <w:sz w:val="15"/>
        </w:rPr>
        <w:t xml:space="preserve">    exit 0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if [ $rc -eq 1 ]; then</w:t>
      </w:r>
    </w:p>
    <w:p>
      <w:r>
        <w:rPr>
          <w:rFonts w:ascii="Courier New" w:hAnsi="Courier New"/>
          <w:sz w:val="15"/>
        </w:rPr>
        <w:t xml:space="preserve">    # reported but not all ready -&gt; increment counter and maybe restart</w:t>
      </w:r>
    </w:p>
    <w:p>
      <w:r>
        <w:rPr>
          <w:rFonts w:ascii="Courier New" w:hAnsi="Courier New"/>
          <w:sz w:val="15"/>
        </w:rPr>
        <w:t xml:space="preserve">    cnt=$(read_count)</w:t>
      </w:r>
    </w:p>
    <w:p>
      <w:r>
        <w:rPr>
          <w:rFonts w:ascii="Courier New" w:hAnsi="Courier New"/>
          <w:sz w:val="15"/>
        </w:rPr>
        <w:t xml:space="preserve">    cnt=$((cnt + 1))</w:t>
      </w:r>
    </w:p>
    <w:p>
      <w:r>
        <w:rPr>
          <w:rFonts w:ascii="Courier New" w:hAnsi="Courier New"/>
          <w:sz w:val="15"/>
        </w:rPr>
        <w:t xml:space="preserve">    write_count $cnt</w:t>
      </w:r>
    </w:p>
    <w:p>
      <w:r>
        <w:rPr>
          <w:rFonts w:ascii="Courier New" w:hAnsi="Courier New"/>
          <w:sz w:val="15"/>
        </w:rPr>
        <w:t xml:space="preserve">    if [ $cnt -ge $FAILURE_THRESHOLD ]; then</w:t>
      </w:r>
    </w:p>
    <w:p>
      <w:r>
        <w:rPr>
          <w:rFonts w:ascii="Courier New" w:hAnsi="Courier New"/>
          <w:sz w:val="15"/>
        </w:rPr>
        <w:t xml:space="preserve">        echo "[iot-backend-health] databases not ready for $cnt consecutive checks, restarting iot-backend.service"</w:t>
      </w:r>
    </w:p>
    <w:p>
      <w:r>
        <w:rPr>
          <w:rFonts w:ascii="Courier New" w:hAnsi="Courier New"/>
          <w:sz w:val="15"/>
        </w:rPr>
        <w:t xml:space="preserve">        systemctl restart iot-backend.service || true</w:t>
      </w:r>
    </w:p>
    <w:p>
      <w:r>
        <w:rPr>
          <w:rFonts w:ascii="Courier New" w:hAnsi="Courier New"/>
          <w:sz w:val="15"/>
        </w:rPr>
        <w:t xml:space="preserve">        write_count 0</w:t>
      </w:r>
    </w:p>
    <w:p>
      <w:r>
        <w:rPr>
          <w:rFonts w:ascii="Courier New" w:hAnsi="Courier New"/>
          <w:sz w:val="15"/>
        </w:rPr>
        <w:t xml:space="preserve">    else</w:t>
      </w:r>
    </w:p>
    <w:p>
      <w:r>
        <w:rPr>
          <w:rFonts w:ascii="Courier New" w:hAnsi="Courier New"/>
          <w:sz w:val="15"/>
        </w:rPr>
        <w:t xml:space="preserve">        echo "[iot-backend-health] databases not ready (consecutive=$cnt/$FAILURE_THRESHOLD)"</w:t>
      </w:r>
    </w:p>
    <w:p>
      <w:r>
        <w:rPr>
          <w:rFonts w:ascii="Courier New" w:hAnsi="Courier New"/>
          <w:sz w:val="15"/>
        </w:rPr>
        <w:t xml:space="preserve">    fi</w:t>
      </w:r>
    </w:p>
    <w:p>
      <w:r>
        <w:rPr>
          <w:rFonts w:ascii="Courier New" w:hAnsi="Courier New"/>
          <w:sz w:val="15"/>
        </w:rPr>
        <w:t xml:space="preserve">    exit 0</w:t>
      </w:r>
    </w:p>
    <w:p>
      <w:r>
        <w:rPr>
          <w:rFonts w:ascii="Courier New" w:hAnsi="Courier New"/>
          <w:sz w:val="15"/>
        </w:rPr>
        <w:t>fi</w:t>
      </w:r>
    </w:p>
    <w:p/>
    <w:p>
      <w:r>
        <w:rPr>
          <w:rFonts w:ascii="Courier New" w:hAnsi="Courier New"/>
          <w:sz w:val="15"/>
        </w:rPr>
        <w:t># rc == 2 -&gt; fallback to old check</w:t>
      </w:r>
    </w:p>
    <w:p>
      <w:r>
        <w:rPr>
          <w:rFonts w:ascii="Courier New" w:hAnsi="Courier New"/>
          <w:sz w:val="15"/>
        </w:rPr>
        <w:t>${PYTHON} - &lt;&lt;PY &gt; /dev/null 2&gt;&amp;1</w:t>
      </w:r>
    </w:p>
    <w:p>
      <w:r>
        <w:rPr>
          <w:rFonts w:ascii="Courier New" w:hAnsi="Courier New"/>
          <w:sz w:val="15"/>
        </w:rPr>
        <w:t>import sys,urllib.request</w:t>
      </w:r>
    </w:p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with urllib.request.urlopen("""$URL_OLD""", timeout=5) as r:</w:t>
      </w:r>
    </w:p>
    <w:p>
      <w:r>
        <w:rPr>
          <w:rFonts w:ascii="Courier New" w:hAnsi="Courier New"/>
          <w:sz w:val="15"/>
        </w:rPr>
        <w:t xml:space="preserve">        r.read(1)</w:t>
      </w:r>
    </w:p>
    <w:p>
      <w:r>
        <w:rPr>
          <w:rFonts w:ascii="Courier New" w:hAnsi="Courier New"/>
          <w:sz w:val="15"/>
        </w:rPr>
        <w:t xml:space="preserve">        sys.exit(0)</w:t>
      </w:r>
    </w:p>
    <w:p>
      <w:r>
        <w:rPr>
          <w:rFonts w:ascii="Courier New" w:hAnsi="Courier New"/>
          <w:sz w:val="15"/>
        </w:rPr>
        <w:t>except Exception:</w:t>
      </w:r>
    </w:p>
    <w:p>
      <w:r>
        <w:rPr>
          <w:rFonts w:ascii="Courier New" w:hAnsi="Courier New"/>
          <w:sz w:val="15"/>
        </w:rPr>
        <w:t xml:space="preserve">    sys.exit(1)</w:t>
      </w:r>
    </w:p>
    <w:p>
      <w:r>
        <w:rPr>
          <w:rFonts w:ascii="Courier New" w:hAnsi="Courier New"/>
          <w:sz w:val="15"/>
        </w:rPr>
        <w:t>PY</w:t>
      </w:r>
    </w:p>
    <w:p>
      <w:r>
        <w:rPr>
          <w:rFonts w:ascii="Courier New" w:hAnsi="Courier New"/>
          <w:sz w:val="15"/>
        </w:rPr>
        <w:t>fb_rc=$?</w:t>
      </w:r>
    </w:p>
    <w:p>
      <w:r>
        <w:rPr>
          <w:rFonts w:ascii="Courier New" w:hAnsi="Courier New"/>
          <w:sz w:val="15"/>
        </w:rPr>
        <w:t>if [ $fb_rc -eq 0 ]; then</w:t>
      </w:r>
    </w:p>
    <w:p>
      <w:r>
        <w:rPr>
          <w:rFonts w:ascii="Courier New" w:hAnsi="Courier New"/>
          <w:sz w:val="15"/>
        </w:rPr>
        <w:t xml:space="preserve">    # fallback succeeded -&gt; reset counter</w:t>
      </w:r>
    </w:p>
    <w:p>
      <w:r>
        <w:rPr>
          <w:rFonts w:ascii="Courier New" w:hAnsi="Courier New"/>
          <w:sz w:val="15"/>
        </w:rPr>
        <w:t xml:space="preserve">    write_count 0</w:t>
      </w:r>
    </w:p>
    <w:p>
      <w:r>
        <w:rPr>
          <w:rFonts w:ascii="Courier New" w:hAnsi="Courier New"/>
          <w:sz w:val="15"/>
        </w:rPr>
        <w:t xml:space="preserve">    exit 0</w:t>
      </w:r>
    </w:p>
    <w:p>
      <w:r>
        <w:rPr>
          <w:rFonts w:ascii="Courier New" w:hAnsi="Courier New"/>
          <w:sz w:val="15"/>
        </w:rPr>
        <w:t>else</w:t>
      </w:r>
    </w:p>
    <w:p>
      <w:r>
        <w:rPr>
          <w:rFonts w:ascii="Courier New" w:hAnsi="Courier New"/>
          <w:sz w:val="15"/>
        </w:rPr>
        <w:t xml:space="preserve">    # fallback failed -&gt; increment counter and maybe restart</w:t>
      </w:r>
    </w:p>
    <w:p>
      <w:r>
        <w:rPr>
          <w:rFonts w:ascii="Courier New" w:hAnsi="Courier New"/>
          <w:sz w:val="15"/>
        </w:rPr>
        <w:t xml:space="preserve">    cnt=$(read_count)</w:t>
      </w:r>
    </w:p>
    <w:p>
      <w:r>
        <w:rPr>
          <w:rFonts w:ascii="Courier New" w:hAnsi="Courier New"/>
          <w:sz w:val="15"/>
        </w:rPr>
        <w:t xml:space="preserve">    cnt=$((cnt + 1))</w:t>
      </w:r>
    </w:p>
    <w:p>
      <w:r>
        <w:rPr>
          <w:rFonts w:ascii="Courier New" w:hAnsi="Courier New"/>
          <w:sz w:val="15"/>
        </w:rPr>
        <w:t xml:space="preserve">    write_count $cnt</w:t>
      </w:r>
    </w:p>
    <w:p>
      <w:r>
        <w:rPr>
          <w:rFonts w:ascii="Courier New" w:hAnsi="Courier New"/>
          <w:sz w:val="15"/>
        </w:rPr>
        <w:t xml:space="preserve">    if [ $cnt -ge $FAILURE_THRESHOLD ]; then</w:t>
      </w:r>
    </w:p>
    <w:p>
      <w:r>
        <w:rPr>
          <w:rFonts w:ascii="Courier New" w:hAnsi="Courier New"/>
          <w:sz w:val="15"/>
        </w:rPr>
        <w:t xml:space="preserve">        echo "[iot-backend-health] fallback health check failed for $cnt consecutive checks, restarting iot-backend.service"</w:t>
      </w:r>
    </w:p>
    <w:p>
      <w:r>
        <w:rPr>
          <w:rFonts w:ascii="Courier New" w:hAnsi="Courier New"/>
          <w:sz w:val="15"/>
        </w:rPr>
        <w:t xml:space="preserve">        systemctl restart iot-backend.service || true</w:t>
      </w:r>
    </w:p>
    <w:p>
      <w:r>
        <w:rPr>
          <w:rFonts w:ascii="Courier New" w:hAnsi="Courier New"/>
          <w:sz w:val="15"/>
        </w:rPr>
        <w:t xml:space="preserve">        write_count 0</w:t>
      </w:r>
    </w:p>
    <w:p>
      <w:r>
        <w:rPr>
          <w:rFonts w:ascii="Courier New" w:hAnsi="Courier New"/>
          <w:sz w:val="15"/>
        </w:rPr>
        <w:t xml:space="preserve">    else</w:t>
      </w:r>
    </w:p>
    <w:p>
      <w:r>
        <w:rPr>
          <w:rFonts w:ascii="Courier New" w:hAnsi="Courier New"/>
          <w:sz w:val="15"/>
        </w:rPr>
        <w:t xml:space="preserve">        echo "[iot-backend-health] fallback health check failed (consecutive=$cnt/$FAILURE_THRESHOLD)"</w:t>
      </w:r>
    </w:p>
    <w:p>
      <w:r>
        <w:rPr>
          <w:rFonts w:ascii="Courier New" w:hAnsi="Courier New"/>
          <w:sz w:val="15"/>
        </w:rPr>
        <w:t xml:space="preserve">    fi</w:t>
      </w:r>
    </w:p>
    <w:p>
      <w:r>
        <w:rPr>
          <w:rFonts w:ascii="Courier New" w:hAnsi="Courier New"/>
          <w:sz w:val="15"/>
        </w:rPr>
        <w:t>fi</w:t>
      </w:r>
    </w:p>
    <w:p/>
    <w:p/>
    <w:p>
      <w:r>
        <w:rPr>
          <w:rFonts w:ascii="宋体" w:hAnsi="宋体"/>
          <w:b/>
          <w:sz w:val="20"/>
        </w:rPr>
        <w:t>文件名称：v1-backend/deploy/iot-backend.service.override.conf</w:t>
      </w:r>
    </w:p>
    <w:p>
      <w:r>
        <w:rPr>
          <w:rFonts w:ascii="Courier New" w:hAnsi="Courier New"/>
          <w:sz w:val="15"/>
        </w:rPr>
        <w:t>[Service]</w:t>
      </w:r>
    </w:p>
    <w:p>
      <w:r>
        <w:rPr>
          <w:rFonts w:ascii="Courier New" w:hAnsi="Courier New"/>
          <w:sz w:val="15"/>
        </w:rPr>
        <w:t># Use verified working virtualenv</w:t>
      </w:r>
    </w:p>
    <w:p>
      <w:r>
        <w:rPr>
          <w:rFonts w:ascii="Courier New" w:hAnsi="Courier New"/>
          <w:sz w:val="15"/>
        </w:rPr>
        <w:t>ExecStart=</w:t>
      </w:r>
    </w:p>
    <w:p>
      <w:r>
        <w:rPr>
          <w:rFonts w:ascii="Courier New" w:hAnsi="Courier New"/>
          <w:sz w:val="15"/>
        </w:rPr>
        <w:t>ExecStart=/home/yhz/iot/v1-backend/.venv/bin/python -m uvicorn app.main:app --host 0.0.0.0 --port 8081</w:t>
      </w:r>
    </w:p>
    <w:p/>
    <w:p>
      <w:r>
        <w:rPr>
          <w:rFonts w:ascii="Courier New" w:hAnsi="Courier New"/>
          <w:sz w:val="15"/>
        </w:rPr>
        <w:t># Auth source: MySQL nifi database (independent from backend mode switch)</w:t>
      </w:r>
    </w:p>
    <w:p>
      <w:r>
        <w:rPr>
          <w:rFonts w:ascii="Courier New" w:hAnsi="Courier New"/>
          <w:sz w:val="15"/>
        </w:rPr>
        <w:t>Environment=IOT_AUTH_DB=nifi</w:t>
      </w:r>
    </w:p>
    <w:p>
      <w:r>
        <w:rPr>
          <w:rFonts w:ascii="Courier New" w:hAnsi="Courier New"/>
          <w:sz w:val="15"/>
        </w:rPr>
        <w:t>Environment=NIFI_DB_TYPE=mysql</w:t>
      </w:r>
    </w:p>
    <w:p>
      <w:r>
        <w:rPr>
          <w:rFonts w:ascii="Courier New" w:hAnsi="Courier New"/>
          <w:sz w:val="15"/>
        </w:rPr>
        <w:t>Environment=NIFI_DB_HOST=127.0.0.1</w:t>
      </w:r>
    </w:p>
    <w:p>
      <w:r>
        <w:rPr>
          <w:rFonts w:ascii="Courier New" w:hAnsi="Courier New"/>
          <w:sz w:val="15"/>
        </w:rPr>
        <w:t>Environment=NIFI_DB_PORT=3306</w:t>
      </w:r>
    </w:p>
    <w:p>
      <w:r>
        <w:rPr>
          <w:rFonts w:ascii="Courier New" w:hAnsi="Courier New"/>
          <w:sz w:val="15"/>
        </w:rPr>
        <w:t>Environment=NIFI_DB_USER=root</w:t>
      </w:r>
    </w:p>
    <w:p>
      <w:r>
        <w:rPr>
          <w:rFonts w:ascii="Courier New" w:hAnsi="Courier New"/>
          <w:sz w:val="15"/>
        </w:rPr>
        <w:t>Environment=NIFI_DB_PASSWORD=root</w:t>
      </w:r>
    </w:p>
    <w:p>
      <w:r>
        <w:rPr>
          <w:rFonts w:ascii="Courier New" w:hAnsi="Courier New"/>
          <w:sz w:val="15"/>
        </w:rPr>
        <w:t>Environment=NIFI_DB_NAME=nifi</w:t>
      </w:r>
    </w:p>
    <w:p>
      <w:r>
        <w:rPr>
          <w:rFonts w:ascii="Courier New" w:hAnsi="Courier New"/>
          <w:sz w:val="15"/>
        </w:rPr>
        <w:t>Environment=PYTHONUNBUFFERED=1</w:t>
      </w:r>
    </w:p>
    <w:p/>
    <w:p/>
    <w:p>
      <w:r>
        <w:rPr>
          <w:rFonts w:ascii="宋体" w:hAnsi="宋体"/>
          <w:b/>
          <w:sz w:val="20"/>
        </w:rPr>
        <w:t>文件名称：v1-backend/final_validation.py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Final validation of Hadoop services implementation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importlib.util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from pathlib import Path</w:t>
      </w:r>
    </w:p>
    <w:p/>
    <w:p>
      <w:r>
        <w:rPr>
          <w:rFonts w:ascii="Courier New" w:hAnsi="Courier New"/>
          <w:sz w:val="15"/>
        </w:rPr>
        <w:t>def check_module_import(module_path, module_name):</w:t>
      </w:r>
    </w:p>
    <w:p>
      <w:r>
        <w:rPr>
          <w:rFonts w:ascii="Courier New" w:hAnsi="Courier New"/>
          <w:sz w:val="15"/>
        </w:rPr>
        <w:t xml:space="preserve">    """Try to import a module and report success or failure"""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spec = importlib.util.spec_from_file_location(module_name, module_path)</w:t>
      </w:r>
    </w:p>
    <w:p>
      <w:r>
        <w:rPr>
          <w:rFonts w:ascii="Courier New" w:hAnsi="Courier New"/>
          <w:sz w:val="15"/>
        </w:rPr>
        <w:t xml:space="preserve">        module = importlib.util.module_from_spec(spec)</w:t>
      </w:r>
    </w:p>
    <w:p>
      <w:r>
        <w:rPr>
          <w:rFonts w:ascii="Courier New" w:hAnsi="Courier New"/>
          <w:sz w:val="15"/>
        </w:rPr>
        <w:t xml:space="preserve">        spec.loader.exec_module(module)</w:t>
      </w:r>
    </w:p>
    <w:p>
      <w:r>
        <w:rPr>
          <w:rFonts w:ascii="Courier New" w:hAnsi="Courier New"/>
          <w:sz w:val="15"/>
        </w:rPr>
        <w:t xml:space="preserve">        print(f"✓ {module_name} imported successfully")</w:t>
      </w:r>
    </w:p>
    <w:p>
      <w:r>
        <w:rPr>
          <w:rFonts w:ascii="Courier New" w:hAnsi="Courier New"/>
          <w:sz w:val="15"/>
        </w:rPr>
        <w:t xml:space="preserve">        return True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print(f"✗ {module_name} import failed: {e}")</w:t>
      </w:r>
    </w:p>
    <w:p>
      <w:r>
        <w:rPr>
          <w:rFonts w:ascii="Courier New" w:hAnsi="Courier New"/>
          <w:sz w:val="15"/>
        </w:rPr>
        <w:t xml:space="preserve">        return False</w:t>
      </w:r>
    </w:p>
    <w:p/>
    <w:p>
      <w:r>
        <w:rPr>
          <w:rFonts w:ascii="Courier New" w:hAnsi="Courier New"/>
          <w:sz w:val="15"/>
        </w:rPr>
        <w:t>def main():</w:t>
      </w:r>
    </w:p>
    <w:p>
      <w:r>
        <w:rPr>
          <w:rFonts w:ascii="Courier New" w:hAnsi="Courier New"/>
          <w:sz w:val="15"/>
        </w:rPr>
        <w:t xml:space="preserve">    backend_dir = Path("/home/yhz/iot/v1-backend")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print("Final Validation of Hadoop Services Implementation")</w:t>
      </w:r>
    </w:p>
    <w:p>
      <w:r>
        <w:rPr>
          <w:rFonts w:ascii="Courier New" w:hAnsi="Courier New"/>
          <w:sz w:val="15"/>
        </w:rPr>
        <w:t xml:space="preserve">    print("=" * 55)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# Test main modules</w:t>
      </w:r>
    </w:p>
    <w:p>
      <w:r>
        <w:rPr>
          <w:rFonts w:ascii="Courier New" w:hAnsi="Courier New"/>
          <w:sz w:val="15"/>
        </w:rPr>
        <w:t xml:space="preserve">    engine_factory_path = backend_dir / "app" / "engine_factory.py"</w:t>
      </w:r>
    </w:p>
    <w:p>
      <w:r>
        <w:rPr>
          <w:rFonts w:ascii="Courier New" w:hAnsi="Courier New"/>
          <w:sz w:val="15"/>
        </w:rPr>
        <w:t xml:space="preserve">    export_worker_path = backend_dir / "app" / "export_worker.py"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engine_ok = check_module_import(engine_factory_path, "engine_factory")</w:t>
      </w:r>
    </w:p>
    <w:p>
      <w:r>
        <w:rPr>
          <w:rFonts w:ascii="Courier New" w:hAnsi="Courier New"/>
          <w:sz w:val="15"/>
        </w:rPr>
        <w:t xml:space="preserve">    worker_ok = check_module_import(export_worker_path, "export_worker")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if engine_ok and worker_ok:</w:t>
      </w:r>
    </w:p>
    <w:p>
      <w:r>
        <w:rPr>
          <w:rFonts w:ascii="Courier New" w:hAnsi="Courier New"/>
          <w:sz w:val="15"/>
        </w:rPr>
        <w:t xml:space="preserve">        print("\n✓ All modules import successfully")</w:t>
      </w:r>
    </w:p>
    <w:p>
      <w:r>
        <w:rPr>
          <w:rFonts w:ascii="Courier New" w:hAnsi="Courier New"/>
          <w:sz w:val="15"/>
        </w:rPr>
        <w:t xml:space="preserve">        print("\nEnhanced Hadoop implementation features:")</w:t>
      </w:r>
    </w:p>
    <w:p>
      <w:r>
        <w:rPr>
          <w:rFonts w:ascii="Courier New" w:hAnsi="Courier New"/>
          <w:sz w:val="15"/>
        </w:rPr>
        <w:t xml:space="preserve">        print("- Safe imports with proper error handling")</w:t>
      </w:r>
    </w:p>
    <w:p>
      <w:r>
        <w:rPr>
          <w:rFonts w:ascii="Courier New" w:hAnsi="Courier New"/>
          <w:sz w:val="15"/>
        </w:rPr>
        <w:t xml:space="preserve">        print("- Encoding error handling for HBase operations")</w:t>
      </w:r>
    </w:p>
    <w:p>
      <w:r>
        <w:rPr>
          <w:rFonts w:ascii="Courier New" w:hAnsi="Courier New"/>
          <w:sz w:val="15"/>
        </w:rPr>
        <w:t xml:space="preserve">        print("- Comprehensive error messages")</w:t>
      </w:r>
    </w:p>
    <w:p>
      <w:r>
        <w:rPr>
          <w:rFonts w:ascii="Courier New" w:hAnsi="Courier New"/>
          <w:sz w:val="15"/>
        </w:rPr>
        <w:t xml:space="preserve">        print("- Backward compatibility maintained")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  # Test that our new functions exist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sys.path.insert(0, str(backend_dir))</w:t>
      </w:r>
    </w:p>
    <w:p>
      <w:r>
        <w:rPr>
          <w:rFonts w:ascii="Courier New" w:hAnsi="Courier New"/>
          <w:sz w:val="15"/>
        </w:rPr>
        <w:t xml:space="preserve">            from app.export_worker import (</w:t>
      </w:r>
    </w:p>
    <w:p>
      <w:r>
        <w:rPr>
          <w:rFonts w:ascii="Courier New" w:hAnsi="Courier New"/>
          <w:sz w:val="15"/>
        </w:rPr>
        <w:t xml:space="preserve">                _export_from_hive, </w:t>
      </w:r>
    </w:p>
    <w:p>
      <w:r>
        <w:rPr>
          <w:rFonts w:ascii="Courier New" w:hAnsi="Courier New"/>
          <w:sz w:val="15"/>
        </w:rPr>
        <w:t xml:space="preserve">                _export_from_hbase, </w:t>
      </w:r>
    </w:p>
    <w:p>
      <w:r>
        <w:rPr>
          <w:rFonts w:ascii="Courier New" w:hAnsi="Courier New"/>
          <w:sz w:val="15"/>
        </w:rPr>
        <w:t xml:space="preserve">                _export_from_hdfs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    print("- All Hadoop export functions are available")</w:t>
      </w:r>
    </w:p>
    <w:p>
      <w:r>
        <w:rPr>
          <w:rFonts w:ascii="Courier New" w:hAnsi="Courier New"/>
          <w:sz w:val="15"/>
        </w:rPr>
        <w:t xml:space="preserve">            </w:t>
      </w:r>
    </w:p>
    <w:p>
      <w:r>
        <w:rPr>
          <w:rFonts w:ascii="Courier New" w:hAnsi="Courier New"/>
          <w:sz w:val="15"/>
        </w:rPr>
        <w:t xml:space="preserve">            from app.engine_factory import engine_from_config</w:t>
      </w:r>
    </w:p>
    <w:p>
      <w:r>
        <w:rPr>
          <w:rFonts w:ascii="Courier New" w:hAnsi="Courier New"/>
          <w:sz w:val="15"/>
        </w:rPr>
        <w:t xml:space="preserve">            print("- Engine factory supports Hadoop services")</w:t>
      </w:r>
    </w:p>
    <w:p>
      <w:r>
        <w:rPr>
          <w:rFonts w:ascii="Courier New" w:hAnsi="Courier New"/>
          <w:sz w:val="15"/>
        </w:rPr>
        <w:t xml:space="preserve">            </w:t>
      </w:r>
    </w:p>
    <w:p>
      <w:r>
        <w:rPr>
          <w:rFonts w:ascii="Courier New" w:hAnsi="Courier New"/>
          <w:sz w:val="15"/>
        </w:rPr>
        <w:t xml:space="preserve">            print("\n✓ Implementation is ready for real testing!")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print(f"\n✗ Function availability test failed: {e}")</w:t>
      </w:r>
    </w:p>
    <w:p>
      <w:r>
        <w:rPr>
          <w:rFonts w:ascii="Courier New" w:hAnsi="Courier New"/>
          <w:sz w:val="15"/>
        </w:rPr>
        <w:t xml:space="preserve">            return False</w:t>
      </w:r>
    </w:p>
    <w:p>
      <w:r>
        <w:rPr>
          <w:rFonts w:ascii="Courier New" w:hAnsi="Courier New"/>
          <w:sz w:val="15"/>
        </w:rPr>
        <w:t xml:space="preserve">            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print("\n✗ Module import failures detected")</w:t>
      </w:r>
    </w:p>
    <w:p>
      <w:r>
        <w:rPr>
          <w:rFonts w:ascii="Courier New" w:hAnsi="Courier New"/>
          <w:sz w:val="15"/>
        </w:rPr>
        <w:t xml:space="preserve">        return False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return True</w:t>
      </w:r>
    </w:p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success = main()</w:t>
      </w:r>
    </w:p>
    <w:p>
      <w:r>
        <w:rPr>
          <w:rFonts w:ascii="Courier New" w:hAnsi="Courier New"/>
          <w:sz w:val="15"/>
        </w:rPr>
        <w:t xml:space="preserve">    if not success:</w:t>
      </w:r>
    </w:p>
    <w:p>
      <w:r>
        <w:rPr>
          <w:rFonts w:ascii="Courier New" w:hAnsi="Courier New"/>
          <w:sz w:val="15"/>
        </w:rPr>
        <w:t xml:space="preserve">        sys.exit(1)</w:t>
      </w:r>
    </w:p>
    <w:p/>
    <w:p>
      <w:r>
        <w:rPr>
          <w:rFonts w:ascii="宋体" w:hAnsi="宋体"/>
          <w:b/>
          <w:sz w:val="20"/>
        </w:rPr>
        <w:t>文件名称：v1-backend/nifi-data/silent_exports/factory-001/mysql_127.0.0.1_3306_nifi/sensor_data_silent_export.csv.meta.json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"tenant": "factory-001",</w:t>
      </w:r>
    </w:p>
    <w:p>
      <w:r>
        <w:rPr>
          <w:rFonts w:ascii="Courier New" w:hAnsi="Courier New"/>
          <w:sz w:val="15"/>
        </w:rPr>
        <w:t xml:space="preserve">  "db_key": "mysql_127.0.0.1_3306_nifi",</w:t>
      </w:r>
    </w:p>
    <w:p>
      <w:r>
        <w:rPr>
          <w:rFonts w:ascii="Courier New" w:hAnsi="Courier New"/>
          <w:sz w:val="15"/>
        </w:rPr>
        <w:t xml:space="preserve">  "table": "sensor_data",</w:t>
      </w:r>
    </w:p>
    <w:p>
      <w:r>
        <w:rPr>
          <w:rFonts w:ascii="Courier New" w:hAnsi="Courier New"/>
          <w:sz w:val="15"/>
        </w:rPr>
        <w:t xml:space="preserve">  "traceId": "silent-1780577299",</w:t>
      </w:r>
    </w:p>
    <w:p>
      <w:r>
        <w:rPr>
          <w:rFonts w:ascii="Courier New" w:hAnsi="Courier New"/>
          <w:sz w:val="15"/>
        </w:rPr>
        <w:t xml:space="preserve">  "jobId": "silent-factory-001-mysql_127.0.0.1_3306_nifi-sensor_data",</w:t>
      </w:r>
    </w:p>
    <w:p>
      <w:r>
        <w:rPr>
          <w:rFonts w:ascii="Courier New" w:hAnsi="Courier New"/>
          <w:sz w:val="15"/>
        </w:rPr>
        <w:t xml:space="preserve">  "operator": "scheduler",</w:t>
      </w:r>
    </w:p>
    <w:p>
      <w:r>
        <w:rPr>
          <w:rFonts w:ascii="Courier New" w:hAnsi="Courier New"/>
          <w:sz w:val="15"/>
        </w:rPr>
        <w:t xml:space="preserve">  "triggerReason": "initial_full_export",</w:t>
      </w:r>
    </w:p>
    <w:p>
      <w:r>
        <w:rPr>
          <w:rFonts w:ascii="Courier New" w:hAnsi="Courier New"/>
          <w:sz w:val="15"/>
        </w:rPr>
        <w:t xml:space="preserve">  "last_export_marker": null,</w:t>
      </w:r>
    </w:p>
    <w:p>
      <w:r>
        <w:rPr>
          <w:rFonts w:ascii="Courier New" w:hAnsi="Courier New"/>
          <w:sz w:val="15"/>
        </w:rPr>
        <w:t xml:space="preserve">  "rows_exported": 4,</w:t>
      </w:r>
    </w:p>
    <w:p>
      <w:r>
        <w:rPr>
          <w:rFonts w:ascii="Courier New" w:hAnsi="Courier New"/>
          <w:sz w:val="15"/>
        </w:rPr>
        <w:t xml:space="preserve">  "timestamp": "2026-06-04T20:48:19+08:00",</w:t>
      </w:r>
    </w:p>
    <w:p>
      <w:r>
        <w:rPr>
          <w:rFonts w:ascii="Courier New" w:hAnsi="Courier New"/>
          <w:sz w:val="15"/>
        </w:rPr>
        <w:t xml:space="preserve">  "schema_hash": "67a603de290d5ff5",</w:t>
      </w:r>
    </w:p>
    <w:p>
      <w:r>
        <w:rPr>
          <w:rFonts w:ascii="Courier New" w:hAnsi="Courier New"/>
          <w:sz w:val="15"/>
        </w:rPr>
        <w:t xml:space="preserve">  "schema_changed": false,</w:t>
      </w:r>
    </w:p>
    <w:p>
      <w:r>
        <w:rPr>
          <w:rFonts w:ascii="Courier New" w:hAnsi="Courier New"/>
          <w:sz w:val="15"/>
        </w:rPr>
        <w:t xml:space="preserve">  "source_file": "/home/yhz/iot/v1-backend/nifi-data/silent_exports/factory-001/mysql_127.0.0.1_3306_nifi/export_system_sensor_data_20260604_204819.csv",</w:t>
      </w:r>
    </w:p>
    <w:p>
      <w:r>
        <w:rPr>
          <w:rFonts w:ascii="Courier New" w:hAnsi="Courier New"/>
          <w:sz w:val="15"/>
        </w:rPr>
        <w:t xml:space="preserve">  "output_dir": "/home/yhz/iot/v1-backend/nifi-data/silent_exports/factory-001/mysql_127.0.0.1_3306_nifi",</w:t>
      </w:r>
    </w:p>
    <w:p>
      <w:r>
        <w:rPr>
          <w:rFonts w:ascii="Courier New" w:hAnsi="Courier New"/>
          <w:sz w:val="15"/>
        </w:rPr>
        <w:t xml:space="preserve">  "last_export_marker_by_table": {</w:t>
      </w:r>
    </w:p>
    <w:p>
      <w:r>
        <w:rPr>
          <w:rFonts w:ascii="Courier New" w:hAnsi="Courier New"/>
          <w:sz w:val="15"/>
        </w:rPr>
        <w:t xml:space="preserve">    "sensor_data": null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文件名称：v1-backend/nifi-data/silent_exports/factory-001/mysql_127.0.0.1_3306_nifi/users_silent_export.csv.meta.json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"tenant": "factory-001",</w:t>
      </w:r>
    </w:p>
    <w:p>
      <w:r>
        <w:rPr>
          <w:rFonts w:ascii="Courier New" w:hAnsi="Courier New"/>
          <w:sz w:val="15"/>
        </w:rPr>
        <w:t xml:space="preserve">  "db_key": "mysql_127.0.0.1_3306_nifi",</w:t>
      </w:r>
    </w:p>
    <w:p>
      <w:r>
        <w:rPr>
          <w:rFonts w:ascii="Courier New" w:hAnsi="Courier New"/>
          <w:sz w:val="15"/>
        </w:rPr>
        <w:t xml:space="preserve">  "table": "users",</w:t>
      </w:r>
    </w:p>
    <w:p>
      <w:r>
        <w:rPr>
          <w:rFonts w:ascii="Courier New" w:hAnsi="Courier New"/>
          <w:sz w:val="15"/>
        </w:rPr>
        <w:t xml:space="preserve">  "traceId": "silent-1780577299",</w:t>
      </w:r>
    </w:p>
    <w:p>
      <w:r>
        <w:rPr>
          <w:rFonts w:ascii="Courier New" w:hAnsi="Courier New"/>
          <w:sz w:val="15"/>
        </w:rPr>
        <w:t xml:space="preserve">  "jobId": "silent-factory-001-mysql_127.0.0.1_3306_nifi-users",</w:t>
      </w:r>
    </w:p>
    <w:p>
      <w:r>
        <w:rPr>
          <w:rFonts w:ascii="Courier New" w:hAnsi="Courier New"/>
          <w:sz w:val="15"/>
        </w:rPr>
        <w:t xml:space="preserve">  "operator": "scheduler",</w:t>
      </w:r>
    </w:p>
    <w:p>
      <w:r>
        <w:rPr>
          <w:rFonts w:ascii="Courier New" w:hAnsi="Courier New"/>
          <w:sz w:val="15"/>
        </w:rPr>
        <w:t xml:space="preserve">  "triggerReason": "initial_full_export",</w:t>
      </w:r>
    </w:p>
    <w:p>
      <w:r>
        <w:rPr>
          <w:rFonts w:ascii="Courier New" w:hAnsi="Courier New"/>
          <w:sz w:val="15"/>
        </w:rPr>
        <w:t xml:space="preserve">  "last_export_marker": null,</w:t>
      </w:r>
    </w:p>
    <w:p>
      <w:r>
        <w:rPr>
          <w:rFonts w:ascii="Courier New" w:hAnsi="Courier New"/>
          <w:sz w:val="15"/>
        </w:rPr>
        <w:t xml:space="preserve">  "rows_exported": 1,</w:t>
      </w:r>
    </w:p>
    <w:p>
      <w:r>
        <w:rPr>
          <w:rFonts w:ascii="Courier New" w:hAnsi="Courier New"/>
          <w:sz w:val="15"/>
        </w:rPr>
        <w:t xml:space="preserve">  "timestamp": "2026-06-04T20:48:19+08:00",</w:t>
      </w:r>
    </w:p>
    <w:p>
      <w:r>
        <w:rPr>
          <w:rFonts w:ascii="Courier New" w:hAnsi="Courier New"/>
          <w:sz w:val="15"/>
        </w:rPr>
        <w:t xml:space="preserve">  "schema_hash": "6c8be25160fc80dd",</w:t>
      </w:r>
    </w:p>
    <w:p>
      <w:r>
        <w:rPr>
          <w:rFonts w:ascii="Courier New" w:hAnsi="Courier New"/>
          <w:sz w:val="15"/>
        </w:rPr>
        <w:t xml:space="preserve">  "schema_changed": false,</w:t>
      </w:r>
    </w:p>
    <w:p>
      <w:r>
        <w:rPr>
          <w:rFonts w:ascii="Courier New" w:hAnsi="Courier New"/>
          <w:sz w:val="15"/>
        </w:rPr>
        <w:t xml:space="preserve">  "source_file": "/home/yhz/iot/v1-backend/nifi-data/silent_exports/factory-001/mysql_127.0.0.1_3306_nifi/export_system_users_20260604_204819.csv",</w:t>
      </w:r>
    </w:p>
    <w:p>
      <w:r>
        <w:rPr>
          <w:rFonts w:ascii="Courier New" w:hAnsi="Courier New"/>
          <w:sz w:val="15"/>
        </w:rPr>
        <w:t xml:space="preserve">  "output_dir": "/home/yhz/iot/v1-backend/nifi-data/silent_exports/factory-001/mysql_127.0.0.1_3306_nifi",</w:t>
      </w:r>
    </w:p>
    <w:p>
      <w:r>
        <w:rPr>
          <w:rFonts w:ascii="Courier New" w:hAnsi="Courier New"/>
          <w:sz w:val="15"/>
        </w:rPr>
        <w:t xml:space="preserve">  "last_export_marker_by_table": {</w:t>
      </w:r>
    </w:p>
    <w:p>
      <w:r>
        <w:rPr>
          <w:rFonts w:ascii="Courier New" w:hAnsi="Courier New"/>
          <w:sz w:val="15"/>
        </w:rPr>
        <w:t xml:space="preserve">    "users": null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文件名称：v1-backend/nifi-data/silent_exports/factory-001/mysql_202.113.76.55_3306_nifi/test_nolable_silent_export.csv.meta.json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"tenant": "factory-001",</w:t>
      </w:r>
    </w:p>
    <w:p>
      <w:r>
        <w:rPr>
          <w:rFonts w:ascii="Courier New" w:hAnsi="Courier New"/>
          <w:sz w:val="15"/>
        </w:rPr>
        <w:t xml:space="preserve">  "db_key": "mysql_202.113.76.55_3306_nifi",</w:t>
      </w:r>
    </w:p>
    <w:p>
      <w:r>
        <w:rPr>
          <w:rFonts w:ascii="Courier New" w:hAnsi="Courier New"/>
          <w:sz w:val="15"/>
        </w:rPr>
        <w:t xml:space="preserve">  "table": "test_nolable",</w:t>
      </w:r>
    </w:p>
    <w:p>
      <w:r>
        <w:rPr>
          <w:rFonts w:ascii="Courier New" w:hAnsi="Courier New"/>
          <w:sz w:val="15"/>
        </w:rPr>
        <w:t xml:space="preserve">  "traceId": "silent-1780577299",</w:t>
      </w:r>
    </w:p>
    <w:p>
      <w:r>
        <w:rPr>
          <w:rFonts w:ascii="Courier New" w:hAnsi="Courier New"/>
          <w:sz w:val="15"/>
        </w:rPr>
        <w:t xml:space="preserve">  "jobId": "silent-factory-001-mysql_202.113.76.55_3306_nifi-test_nolable",</w:t>
      </w:r>
    </w:p>
    <w:p>
      <w:r>
        <w:rPr>
          <w:rFonts w:ascii="Courier New" w:hAnsi="Courier New"/>
          <w:sz w:val="15"/>
        </w:rPr>
        <w:t xml:space="preserve">  "operator": "scheduler",</w:t>
      </w:r>
    </w:p>
    <w:p>
      <w:r>
        <w:rPr>
          <w:rFonts w:ascii="Courier New" w:hAnsi="Courier New"/>
          <w:sz w:val="15"/>
        </w:rPr>
        <w:t xml:space="preserve">  "triggerReason": "initial_full_export",</w:t>
      </w:r>
    </w:p>
    <w:p>
      <w:r>
        <w:rPr>
          <w:rFonts w:ascii="Courier New" w:hAnsi="Courier New"/>
          <w:sz w:val="15"/>
        </w:rPr>
        <w:t xml:space="preserve">  "last_export_marker": null,</w:t>
      </w:r>
    </w:p>
    <w:p>
      <w:r>
        <w:rPr>
          <w:rFonts w:ascii="Courier New" w:hAnsi="Courier New"/>
          <w:sz w:val="15"/>
        </w:rPr>
        <w:t xml:space="preserve">  "rows_exported": 110,</w:t>
      </w:r>
    </w:p>
    <w:p>
      <w:r>
        <w:rPr>
          <w:rFonts w:ascii="Courier New" w:hAnsi="Courier New"/>
          <w:sz w:val="15"/>
        </w:rPr>
        <w:t xml:space="preserve">  "timestamp": "2026-06-04T20:48:19+08:00",</w:t>
      </w:r>
    </w:p>
    <w:p>
      <w:r>
        <w:rPr>
          <w:rFonts w:ascii="Courier New" w:hAnsi="Courier New"/>
          <w:sz w:val="15"/>
        </w:rPr>
        <w:t xml:space="preserve">  "schema_hash": "b6b2916c161738d5",</w:t>
      </w:r>
    </w:p>
    <w:p>
      <w:r>
        <w:rPr>
          <w:rFonts w:ascii="Courier New" w:hAnsi="Courier New"/>
          <w:sz w:val="15"/>
        </w:rPr>
        <w:t xml:space="preserve">  "schema_changed": false,</w:t>
      </w:r>
    </w:p>
    <w:p>
      <w:r>
        <w:rPr>
          <w:rFonts w:ascii="Courier New" w:hAnsi="Courier New"/>
          <w:sz w:val="15"/>
        </w:rPr>
        <w:t xml:space="preserve">  "source_file": "/home/yhz/iot/v1-backend/nifi-data/silent_exports/factory-001/mysql_202.113.76.55_3306_nifi/export_system_test_nolable_20260604_204819.csv",</w:t>
      </w:r>
    </w:p>
    <w:p>
      <w:r>
        <w:rPr>
          <w:rFonts w:ascii="Courier New" w:hAnsi="Courier New"/>
          <w:sz w:val="15"/>
        </w:rPr>
        <w:t xml:space="preserve">  "output_dir": "/home/yhz/iot/v1-backend/nifi-data/silent_exports/factory-001/mysql_202.113.76.55_3306_nifi",</w:t>
      </w:r>
    </w:p>
    <w:p>
      <w:r>
        <w:rPr>
          <w:rFonts w:ascii="Courier New" w:hAnsi="Courier New"/>
          <w:sz w:val="15"/>
        </w:rPr>
        <w:t xml:space="preserve">  "last_export_marker_by_table": {</w:t>
      </w:r>
    </w:p>
    <w:p>
      <w:r>
        <w:rPr>
          <w:rFonts w:ascii="Courier New" w:hAnsi="Courier New"/>
          <w:sz w:val="15"/>
        </w:rPr>
        <w:t xml:space="preserve">    "test_nolable": null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文件名称：v1-backend/nifi-data/silent_exports/factory-001/mysql_202.113.76.55_3306_nifi/test_tsv_silent_export.csv.meta.json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"tenant": "factory-001",</w:t>
      </w:r>
    </w:p>
    <w:p>
      <w:r>
        <w:rPr>
          <w:rFonts w:ascii="Courier New" w:hAnsi="Courier New"/>
          <w:sz w:val="15"/>
        </w:rPr>
        <w:t xml:space="preserve">  "db_key": "mysql_202.113.76.55_3306_nifi",</w:t>
      </w:r>
    </w:p>
    <w:p>
      <w:r>
        <w:rPr>
          <w:rFonts w:ascii="Courier New" w:hAnsi="Courier New"/>
          <w:sz w:val="15"/>
        </w:rPr>
        <w:t xml:space="preserve">  "table": "test_tsv",</w:t>
      </w:r>
    </w:p>
    <w:p>
      <w:r>
        <w:rPr>
          <w:rFonts w:ascii="Courier New" w:hAnsi="Courier New"/>
          <w:sz w:val="15"/>
        </w:rPr>
        <w:t xml:space="preserve">  "traceId": "silent-1780577299",</w:t>
      </w:r>
    </w:p>
    <w:p>
      <w:r>
        <w:rPr>
          <w:rFonts w:ascii="Courier New" w:hAnsi="Courier New"/>
          <w:sz w:val="15"/>
        </w:rPr>
        <w:t xml:space="preserve">  "jobId": "silent-factory-001-mysql_202.113.76.55_3306_nifi-test_tsv",</w:t>
      </w:r>
    </w:p>
    <w:p>
      <w:r>
        <w:rPr>
          <w:rFonts w:ascii="Courier New" w:hAnsi="Courier New"/>
          <w:sz w:val="15"/>
        </w:rPr>
        <w:t xml:space="preserve">  "operator": "scheduler",</w:t>
      </w:r>
    </w:p>
    <w:p>
      <w:r>
        <w:rPr>
          <w:rFonts w:ascii="Courier New" w:hAnsi="Courier New"/>
          <w:sz w:val="15"/>
        </w:rPr>
        <w:t xml:space="preserve">  "triggerReason": "initial_full_export",</w:t>
      </w:r>
    </w:p>
    <w:p>
      <w:r>
        <w:rPr>
          <w:rFonts w:ascii="Courier New" w:hAnsi="Courier New"/>
          <w:sz w:val="15"/>
        </w:rPr>
        <w:t xml:space="preserve">  "last_export_marker": null,</w:t>
      </w:r>
    </w:p>
    <w:p>
      <w:r>
        <w:rPr>
          <w:rFonts w:ascii="Courier New" w:hAnsi="Courier New"/>
          <w:sz w:val="15"/>
        </w:rPr>
        <w:t xml:space="preserve">  "rows_exported": 381,</w:t>
      </w:r>
    </w:p>
    <w:p>
      <w:r>
        <w:rPr>
          <w:rFonts w:ascii="Courier New" w:hAnsi="Courier New"/>
          <w:sz w:val="15"/>
        </w:rPr>
        <w:t xml:space="preserve">  "timestamp": "2026-06-04T20:48:19+08:00",</w:t>
      </w:r>
    </w:p>
    <w:p>
      <w:r>
        <w:rPr>
          <w:rFonts w:ascii="Courier New" w:hAnsi="Courier New"/>
          <w:sz w:val="15"/>
        </w:rPr>
        <w:t xml:space="preserve">  "schema_hash": "6a448137e358282e",</w:t>
      </w:r>
    </w:p>
    <w:p>
      <w:r>
        <w:rPr>
          <w:rFonts w:ascii="Courier New" w:hAnsi="Courier New"/>
          <w:sz w:val="15"/>
        </w:rPr>
        <w:t xml:space="preserve">  "schema_changed": false,</w:t>
      </w:r>
    </w:p>
    <w:p>
      <w:r>
        <w:rPr>
          <w:rFonts w:ascii="Courier New" w:hAnsi="Courier New"/>
          <w:sz w:val="15"/>
        </w:rPr>
        <w:t xml:space="preserve">  "source_file": "/home/yhz/iot/v1-backend/nifi-data/silent_exports/factory-001/mysql_202.113.76.55_3306_nifi/export_system_test_tsv_20260604_204819.csv",</w:t>
      </w:r>
    </w:p>
    <w:p>
      <w:r>
        <w:rPr>
          <w:rFonts w:ascii="Courier New" w:hAnsi="Courier New"/>
          <w:sz w:val="15"/>
        </w:rPr>
        <w:t xml:space="preserve">  "output_dir": "/home/yhz/iot/v1-backend/nifi-data/silent_exports/factory-001/mysql_202.113.76.55_3306_nifi",</w:t>
      </w:r>
    </w:p>
    <w:p>
      <w:r>
        <w:rPr>
          <w:rFonts w:ascii="Courier New" w:hAnsi="Courier New"/>
          <w:sz w:val="15"/>
        </w:rPr>
        <w:t xml:space="preserve">  "last_export_marker_by_table": {</w:t>
      </w:r>
    </w:p>
    <w:p>
      <w:r>
        <w:rPr>
          <w:rFonts w:ascii="Courier New" w:hAnsi="Courier New"/>
          <w:sz w:val="15"/>
        </w:rPr>
        <w:t xml:space="preserve">    "test_tsv": null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文件名称：v1-backend/nifi-data/silent_exports/factory-001/mysql_202.113.76.55_3306_nifi/users_silent_export.csv.meta.json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"tenant": "factory-001",</w:t>
      </w:r>
    </w:p>
    <w:p>
      <w:r>
        <w:rPr>
          <w:rFonts w:ascii="Courier New" w:hAnsi="Courier New"/>
          <w:sz w:val="15"/>
        </w:rPr>
        <w:t xml:space="preserve">  "db_key": "mysql_202.113.76.55_3306_nifi",</w:t>
      </w:r>
    </w:p>
    <w:p>
      <w:r>
        <w:rPr>
          <w:rFonts w:ascii="Courier New" w:hAnsi="Courier New"/>
          <w:sz w:val="15"/>
        </w:rPr>
        <w:t xml:space="preserve">  "table": "users",</w:t>
      </w:r>
    </w:p>
    <w:p>
      <w:r>
        <w:rPr>
          <w:rFonts w:ascii="Courier New" w:hAnsi="Courier New"/>
          <w:sz w:val="15"/>
        </w:rPr>
        <w:t xml:space="preserve">  "traceId": "silent-1780577299",</w:t>
      </w:r>
    </w:p>
    <w:p>
      <w:r>
        <w:rPr>
          <w:rFonts w:ascii="Courier New" w:hAnsi="Courier New"/>
          <w:sz w:val="15"/>
        </w:rPr>
        <w:t xml:space="preserve">  "jobId": "silent-factory-001-mysql_202.113.76.55_3306_nifi-users",</w:t>
      </w:r>
    </w:p>
    <w:p>
      <w:r>
        <w:rPr>
          <w:rFonts w:ascii="Courier New" w:hAnsi="Courier New"/>
          <w:sz w:val="15"/>
        </w:rPr>
        <w:t xml:space="preserve">  "operator": "scheduler",</w:t>
      </w:r>
    </w:p>
    <w:p>
      <w:r>
        <w:rPr>
          <w:rFonts w:ascii="Courier New" w:hAnsi="Courier New"/>
          <w:sz w:val="15"/>
        </w:rPr>
        <w:t xml:space="preserve">  "triggerReason": "initial_full_export",</w:t>
      </w:r>
    </w:p>
    <w:p>
      <w:r>
        <w:rPr>
          <w:rFonts w:ascii="Courier New" w:hAnsi="Courier New"/>
          <w:sz w:val="15"/>
        </w:rPr>
        <w:t xml:space="preserve">  "last_export_marker": null,</w:t>
      </w:r>
    </w:p>
    <w:p>
      <w:r>
        <w:rPr>
          <w:rFonts w:ascii="Courier New" w:hAnsi="Courier New"/>
          <w:sz w:val="15"/>
        </w:rPr>
        <w:t xml:space="preserve">  "rows_exported": 1,</w:t>
      </w:r>
    </w:p>
    <w:p>
      <w:r>
        <w:rPr>
          <w:rFonts w:ascii="Courier New" w:hAnsi="Courier New"/>
          <w:sz w:val="15"/>
        </w:rPr>
        <w:t xml:space="preserve">  "timestamp": "2026-06-04T20:48:19+08:00",</w:t>
      </w:r>
    </w:p>
    <w:p>
      <w:r>
        <w:rPr>
          <w:rFonts w:ascii="Courier New" w:hAnsi="Courier New"/>
          <w:sz w:val="15"/>
        </w:rPr>
        <w:t xml:space="preserve">  "schema_hash": "6c8be25160fc80dd",</w:t>
      </w:r>
    </w:p>
    <w:p>
      <w:r>
        <w:rPr>
          <w:rFonts w:ascii="Courier New" w:hAnsi="Courier New"/>
          <w:sz w:val="15"/>
        </w:rPr>
        <w:t xml:space="preserve">  "schema_changed": false,</w:t>
      </w:r>
    </w:p>
    <w:p>
      <w:r>
        <w:rPr>
          <w:rFonts w:ascii="Courier New" w:hAnsi="Courier New"/>
          <w:sz w:val="15"/>
        </w:rPr>
        <w:t xml:space="preserve">  "source_file": "/home/yhz/iot/v1-backend/nifi-data/silent_exports/factory-001/mysql_202.113.76.55_3306_nifi/export_system_users_20260604_204819.csv",</w:t>
      </w:r>
    </w:p>
    <w:p>
      <w:r>
        <w:rPr>
          <w:rFonts w:ascii="Courier New" w:hAnsi="Courier New"/>
          <w:sz w:val="15"/>
        </w:rPr>
        <w:t xml:space="preserve">  "output_dir": "/home/yhz/iot/v1-backend/nifi-data/silent_exports/factory-001/mysql_202.113.76.55_3306_nifi",</w:t>
      </w:r>
    </w:p>
    <w:p>
      <w:r>
        <w:rPr>
          <w:rFonts w:ascii="Courier New" w:hAnsi="Courier New"/>
          <w:sz w:val="15"/>
        </w:rPr>
        <w:t xml:space="preserve">  "last_export_marker_by_table": {</w:t>
      </w:r>
    </w:p>
    <w:p>
      <w:r>
        <w:rPr>
          <w:rFonts w:ascii="Courier New" w:hAnsi="Courier New"/>
          <w:sz w:val="15"/>
        </w:rPr>
        <w:t xml:space="preserve">    "users": null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宋体" w:hAnsi="宋体"/>
          <w:b/>
          <w:sz w:val="20"/>
        </w:rPr>
        <w:t>文件名称：v1-backend/requirements-py38.txt</w:t>
      </w:r>
    </w:p>
    <w:p>
      <w:r>
        <w:rPr>
          <w:rFonts w:ascii="Courier New" w:hAnsi="Courier New"/>
          <w:sz w:val="15"/>
        </w:rPr>
        <w:t>fastapi==0.116.1</w:t>
      </w:r>
    </w:p>
    <w:p>
      <w:r>
        <w:rPr>
          <w:rFonts w:ascii="Courier New" w:hAnsi="Courier New"/>
          <w:sz w:val="15"/>
        </w:rPr>
        <w:t>uvicorn==0.33.0</w:t>
      </w:r>
    </w:p>
    <w:p>
      <w:r>
        <w:rPr>
          <w:rFonts w:ascii="Courier New" w:hAnsi="Courier New"/>
          <w:sz w:val="15"/>
        </w:rPr>
        <w:t>pydantic==2.10.6</w:t>
      </w:r>
    </w:p>
    <w:p>
      <w:r>
        <w:rPr>
          <w:rFonts w:ascii="Courier New" w:hAnsi="Courier New"/>
          <w:sz w:val="15"/>
        </w:rPr>
        <w:t>pymysql==1.1.2</w:t>
      </w:r>
    </w:p>
    <w:p>
      <w:r>
        <w:rPr>
          <w:rFonts w:ascii="Courier New" w:hAnsi="Courier New"/>
          <w:sz w:val="15"/>
        </w:rPr>
        <w:t>sqlalchemy==2.0.48</w:t>
      </w:r>
    </w:p>
    <w:p>
      <w:r>
        <w:rPr>
          <w:rFonts w:ascii="Courier New" w:hAnsi="Courier New"/>
          <w:sz w:val="15"/>
        </w:rPr>
        <w:t>python-multipart==0.0.20</w:t>
      </w:r>
    </w:p>
    <w:p>
      <w:r>
        <w:rPr>
          <w:rFonts w:ascii="Courier New" w:hAnsi="Courier New"/>
          <w:sz w:val="15"/>
        </w:rPr>
        <w:t>backports.zoneinfo==0.2.1</w:t>
      </w:r>
    </w:p>
    <w:p/>
    <w:p>
      <w:r>
        <w:rPr>
          <w:rFonts w:ascii="宋体" w:hAnsi="宋体"/>
          <w:b/>
          <w:sz w:val="20"/>
        </w:rPr>
        <w:t>文件名称：v1-backend/requirements.txt</w:t>
      </w:r>
    </w:p>
    <w:p>
      <w:r>
        <w:rPr>
          <w:rFonts w:ascii="Courier New" w:hAnsi="Courier New"/>
          <w:sz w:val="15"/>
        </w:rPr>
        <w:t>fastapi==0.116.1</w:t>
      </w:r>
    </w:p>
    <w:p>
      <w:r>
        <w:rPr>
          <w:rFonts w:ascii="Courier New" w:hAnsi="Courier New"/>
          <w:sz w:val="15"/>
        </w:rPr>
        <w:t>uvicorn[standard]==0.35.0</w:t>
      </w:r>
    </w:p>
    <w:p>
      <w:r>
        <w:rPr>
          <w:rFonts w:ascii="Courier New" w:hAnsi="Courier New"/>
          <w:sz w:val="15"/>
        </w:rPr>
        <w:t>pydantic==2.11.7</w:t>
      </w:r>
    </w:p>
    <w:p>
      <w:r>
        <w:rPr>
          <w:rFonts w:ascii="Courier New" w:hAnsi="Courier New"/>
          <w:sz w:val="15"/>
        </w:rPr>
        <w:t>pymysql==1.1.0</w:t>
      </w:r>
    </w:p>
    <w:p>
      <w:r>
        <w:rPr>
          <w:rFonts w:ascii="Courier New" w:hAnsi="Courier New"/>
          <w:sz w:val="15"/>
        </w:rPr>
        <w:t>psycopg2-binary==2.9.10</w:t>
      </w:r>
    </w:p>
    <w:p>
      <w:r>
        <w:rPr>
          <w:rFonts w:ascii="Courier New" w:hAnsi="Courier New"/>
          <w:sz w:val="15"/>
        </w:rPr>
        <w:t>pyodbc==5.3.0</w:t>
      </w:r>
    </w:p>
    <w:p>
      <w:r>
        <w:rPr>
          <w:rFonts w:ascii="Courier New" w:hAnsi="Courier New"/>
          <w:sz w:val="15"/>
        </w:rPr>
        <w:t>oracledb==3.4.2</w:t>
      </w:r>
    </w:p>
    <w:p>
      <w:r>
        <w:rPr>
          <w:rFonts w:ascii="Courier New" w:hAnsi="Courier New"/>
          <w:sz w:val="15"/>
        </w:rPr>
        <w:t>pyhive==0.6.4</w:t>
      </w:r>
    </w:p>
    <w:p>
      <w:r>
        <w:rPr>
          <w:rFonts w:ascii="Courier New" w:hAnsi="Courier New"/>
          <w:sz w:val="15"/>
        </w:rPr>
        <w:t>thrift==0.16.0</w:t>
      </w:r>
    </w:p>
    <w:p>
      <w:r>
        <w:rPr>
          <w:rFonts w:ascii="Courier New" w:hAnsi="Courier New"/>
          <w:sz w:val="15"/>
        </w:rPr>
        <w:t>hdfs==2.7.3</w:t>
      </w:r>
    </w:p>
    <w:p>
      <w:r>
        <w:rPr>
          <w:rFonts w:ascii="Courier New" w:hAnsi="Courier New"/>
          <w:sz w:val="15"/>
        </w:rPr>
        <w:t>happybase==1.2.0</w:t>
      </w:r>
    </w:p>
    <w:p>
      <w:r>
        <w:rPr>
          <w:rFonts w:ascii="Courier New" w:hAnsi="Courier New"/>
          <w:sz w:val="15"/>
        </w:rPr>
        <w:t>sasl==0.3.1</w:t>
      </w:r>
    </w:p>
    <w:p>
      <w:r>
        <w:rPr>
          <w:rFonts w:ascii="Courier New" w:hAnsi="Courier New"/>
          <w:sz w:val="15"/>
        </w:rPr>
        <w:t>thrift-sasl==0.4.3</w:t>
      </w:r>
    </w:p>
    <w:p/>
    <w:p>
      <w:r>
        <w:rPr>
          <w:rFonts w:ascii="宋体" w:hAnsi="宋体"/>
          <w:b/>
          <w:sz w:val="20"/>
        </w:rPr>
        <w:t>文件名称：v1-backend/run_export_test.py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import json</w:t>
      </w:r>
    </w:p>
    <w:p/>
    <w:p>
      <w:r>
        <w:rPr>
          <w:rFonts w:ascii="Courier New" w:hAnsi="Courier New"/>
          <w:sz w:val="15"/>
        </w:rPr>
        <w:t># ensure app package importable by running from v1-backend root</w:t>
      </w:r>
    </w:p>
    <w:p>
      <w:r>
        <w:rPr>
          <w:rFonts w:ascii="Courier New" w:hAnsi="Courier New"/>
          <w:sz w:val="15"/>
        </w:rPr>
        <w:t>ROOT = Path(__file__).resolve().parent</w:t>
      </w:r>
    </w:p>
    <w:p>
      <w:r>
        <w:rPr>
          <w:rFonts w:ascii="Courier New" w:hAnsi="Courier New"/>
          <w:sz w:val="15"/>
        </w:rPr>
        <w:t>sys.path.insert(0, str(ROOT))</w:t>
      </w:r>
    </w:p>
    <w:p/>
    <w:p>
      <w:r>
        <w:rPr>
          <w:rFonts w:ascii="Courier New" w:hAnsi="Courier New"/>
          <w:sz w:val="15"/>
        </w:rPr>
        <w:t>from app.engine_factory import engine_from_config</w:t>
      </w:r>
    </w:p>
    <w:p>
      <w:r>
        <w:rPr>
          <w:rFonts w:ascii="Courier New" w:hAnsi="Courier New"/>
          <w:sz w:val="15"/>
        </w:rPr>
        <w:t>from app.export_worker import export_table_to_csv, run_export_job</w:t>
      </w:r>
    </w:p>
    <w:p>
      <w:r>
        <w:rPr>
          <w:rFonts w:ascii="Courier New" w:hAnsi="Courier New"/>
          <w:sz w:val="15"/>
        </w:rPr>
        <w:t>from app.main import NIFI_BASE_DIR</w:t>
      </w:r>
    </w:p>
    <w:p/>
    <w:p/>
    <w:p>
      <w:r>
        <w:rPr>
          <w:rFonts w:ascii="Courier New" w:hAnsi="Courier New"/>
          <w:sz w:val="15"/>
        </w:rPr>
        <w:t>def main():</w:t>
      </w:r>
    </w:p>
    <w:p>
      <w:r>
        <w:rPr>
          <w:rFonts w:ascii="Courier New" w:hAnsi="Courier New"/>
          <w:sz w:val="15"/>
        </w:rPr>
        <w:t xml:space="preserve">    db_conf = {</w:t>
      </w:r>
    </w:p>
    <w:p>
      <w:r>
        <w:rPr>
          <w:rFonts w:ascii="Courier New" w:hAnsi="Courier New"/>
          <w:sz w:val="15"/>
        </w:rPr>
        <w:t xml:space="preserve">        "db_type": "mysql",</w:t>
      </w:r>
    </w:p>
    <w:p>
      <w:r>
        <w:rPr>
          <w:rFonts w:ascii="Courier New" w:hAnsi="Courier New"/>
          <w:sz w:val="15"/>
        </w:rPr>
        <w:t xml:space="preserve">        "driver": "pymysql",</w:t>
      </w:r>
    </w:p>
    <w:p>
      <w:r>
        <w:rPr>
          <w:rFonts w:ascii="Courier New" w:hAnsi="Courier New"/>
          <w:sz w:val="15"/>
        </w:rPr>
        <w:t xml:space="preserve">        "host": "127.0.0.1",</w:t>
      </w:r>
    </w:p>
    <w:p>
      <w:r>
        <w:rPr>
          <w:rFonts w:ascii="Courier New" w:hAnsi="Courier New"/>
          <w:sz w:val="15"/>
        </w:rPr>
        <w:t xml:space="preserve">        "port": 3306,</w:t>
      </w:r>
    </w:p>
    <w:p>
      <w:r>
        <w:rPr>
          <w:rFonts w:ascii="Courier New" w:hAnsi="Courier New"/>
          <w:sz w:val="15"/>
        </w:rPr>
        <w:t xml:space="preserve">        "user": "root",</w:t>
      </w:r>
    </w:p>
    <w:p>
      <w:r>
        <w:rPr>
          <w:rFonts w:ascii="Courier New" w:hAnsi="Courier New"/>
          <w:sz w:val="15"/>
        </w:rPr>
        <w:t xml:space="preserve">        "password": "root",</w:t>
      </w:r>
    </w:p>
    <w:p>
      <w:r>
        <w:rPr>
          <w:rFonts w:ascii="Courier New" w:hAnsi="Courier New"/>
          <w:sz w:val="15"/>
        </w:rPr>
        <w:t xml:space="preserve">        "database": "nifi",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out = {"attempts": []}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engine = engine_from_config(db_conf)</w:t>
      </w:r>
    </w:p>
    <w:p>
      <w:r>
        <w:rPr>
          <w:rFonts w:ascii="Courier New" w:hAnsi="Courier New"/>
          <w:sz w:val="15"/>
        </w:rPr>
        <w:t xml:space="preserve">        with engine.connect() as conn: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res = conn.execute("SHOW TABLES")</w:t>
      </w:r>
    </w:p>
    <w:p>
      <w:r>
        <w:rPr>
          <w:rFonts w:ascii="Courier New" w:hAnsi="Courier New"/>
          <w:sz w:val="15"/>
        </w:rPr>
        <w:t xml:space="preserve">                rows = res.fetchall()</w:t>
      </w:r>
    </w:p>
    <w:p>
      <w:r>
        <w:rPr>
          <w:rFonts w:ascii="Courier New" w:hAnsi="Courier New"/>
          <w:sz w:val="15"/>
        </w:rPr>
        <w:t xml:space="preserve">                tables = [r[0] for r in rows]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tables = []</w:t>
      </w:r>
    </w:p>
    <w:p/>
    <w:p>
      <w:r>
        <w:rPr>
          <w:rFonts w:ascii="Courier New" w:hAnsi="Courier New"/>
          <w:sz w:val="15"/>
        </w:rPr>
        <w:t xml:space="preserve">        if tables:</w:t>
      </w:r>
    </w:p>
    <w:p>
      <w:r>
        <w:rPr>
          <w:rFonts w:ascii="Courier New" w:hAnsi="Courier New"/>
          <w:sz w:val="15"/>
        </w:rPr>
        <w:t xml:space="preserve">            table = tables[0]</w:t>
      </w:r>
    </w:p>
    <w:p>
      <w:r>
        <w:rPr>
          <w:rFonts w:ascii="Courier New" w:hAnsi="Courier New"/>
          <w:sz w:val="15"/>
        </w:rPr>
        <w:t xml:space="preserve">            dest = Path(NIFI_BASE_DIR) / "exports" / "manual_test"</w:t>
      </w:r>
    </w:p>
    <w:p>
      <w:r>
        <w:rPr>
          <w:rFonts w:ascii="Courier New" w:hAnsi="Courier New"/>
          <w:sz w:val="15"/>
        </w:rPr>
        <w:t xml:space="preserve">            dest.mkdir(parents=True, exist_ok=True)</w:t>
      </w:r>
    </w:p>
    <w:p>
      <w:r>
        <w:rPr>
          <w:rFonts w:ascii="Courier New" w:hAnsi="Courier New"/>
          <w:sz w:val="15"/>
        </w:rPr>
        <w:t xml:space="preserve">            out_path = dest / f"export_{table}_{Path().resolve().stem}.csv"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r = export_table_to_csv(db_conf, table, out_path, limit=1000)</w:t>
      </w:r>
    </w:p>
    <w:p>
      <w:r>
        <w:rPr>
          <w:rFonts w:ascii="Courier New" w:hAnsi="Courier New"/>
          <w:sz w:val="15"/>
        </w:rPr>
        <w:t xml:space="preserve">                out["attempts"].append({"mode": "table_export", "table": table, "result": r})</w:t>
      </w:r>
    </w:p>
    <w:p>
      <w:r>
        <w:rPr>
          <w:rFonts w:ascii="Courier New" w:hAnsi="Courier New"/>
          <w:sz w:val="15"/>
        </w:rPr>
        <w:t xml:space="preserve">            except Exception as e:</w:t>
      </w:r>
    </w:p>
    <w:p>
      <w:r>
        <w:rPr>
          <w:rFonts w:ascii="Courier New" w:hAnsi="Courier New"/>
          <w:sz w:val="15"/>
        </w:rPr>
        <w:t xml:space="preserve">                out["attempts"].append({"mode": "table_export", "table": table, "error": str(e)})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# fallback to demo run</w:t>
      </w:r>
    </w:p>
    <w:p>
      <w:r>
        <w:rPr>
          <w:rFonts w:ascii="Courier New" w:hAnsi="Courier New"/>
          <w:sz w:val="15"/>
        </w:rPr>
        <w:t xml:space="preserve">            job = {"id": "testdemo", "owner_id": "localtester", "payload": {}}</w:t>
      </w:r>
    </w:p>
    <w:p>
      <w:r>
        <w:rPr>
          <w:rFonts w:ascii="Courier New" w:hAnsi="Courier New"/>
          <w:sz w:val="15"/>
        </w:rPr>
        <w:t xml:space="preserve">            r = run_export_job(job)</w:t>
      </w:r>
    </w:p>
    <w:p>
      <w:r>
        <w:rPr>
          <w:rFonts w:ascii="Courier New" w:hAnsi="Courier New"/>
          <w:sz w:val="15"/>
        </w:rPr>
        <w:t xml:space="preserve">            out["attempts"].append({"mode": "demo", "result": r})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out["error"] = str(e)</w:t>
      </w:r>
    </w:p>
    <w:p/>
    <w:p>
      <w:r>
        <w:rPr>
          <w:rFonts w:ascii="Courier New" w:hAnsi="Courier New"/>
          <w:sz w:val="15"/>
        </w:rPr>
        <w:t xml:space="preserve">    print(json.dumps(out, ensure_ascii=False, indent=2))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main()</w:t>
      </w:r>
    </w:p>
    <w:p/>
    <w:p/>
    <w:p>
      <w:r>
        <w:rPr>
          <w:rFonts w:ascii="宋体" w:hAnsi="宋体"/>
          <w:b/>
          <w:sz w:val="20"/>
        </w:rPr>
        <w:t>文件名称：v1-backend/run_silent_export_worker.py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"""Run the silent export worker once (for demo/testing)."""</w:t>
      </w:r>
    </w:p>
    <w:p>
      <w:r>
        <w:rPr>
          <w:rFonts w:ascii="Courier New" w:hAnsi="Courier New"/>
          <w:sz w:val="15"/>
        </w:rPr>
        <w:t>from app.silent_export_worker import process_once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process_once()</w:t>
      </w:r>
    </w:p>
    <w:p/>
    <w:p/>
    <w:p>
      <w:r>
        <w:rPr>
          <w:rFonts w:ascii="宋体" w:hAnsi="宋体"/>
          <w:b/>
          <w:sz w:val="20"/>
        </w:rPr>
        <w:t>文件名称：v1-backend/scripts/atomic_write_example.py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"""原子写示例：写入临时文件 -&gt; fsync -&gt; 计算 sha256 -&gt; 原子重命名</w:t>
      </w:r>
    </w:p>
    <w:p/>
    <w:p>
      <w:r>
        <w:rPr>
          <w:rFonts w:ascii="Courier New" w:hAnsi="Courier New"/>
          <w:sz w:val="15"/>
        </w:rPr>
        <w:t>示例用法：</w:t>
      </w:r>
    </w:p>
    <w:p>
      <w:r>
        <w:rPr>
          <w:rFonts w:ascii="Courier New" w:hAnsi="Courier New"/>
          <w:sz w:val="15"/>
        </w:rPr>
        <w:t xml:space="preserve">  python3 atomic_write_example.py /path/to/target/file.csv "content..."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hashlib</w:t>
      </w:r>
    </w:p>
    <w:p/>
    <w:p/>
    <w:p>
      <w:r>
        <w:rPr>
          <w:rFonts w:ascii="Courier New" w:hAnsi="Courier New"/>
          <w:sz w:val="15"/>
        </w:rPr>
        <w:t>def fsync_file(f):</w:t>
      </w:r>
    </w:p>
    <w:p>
      <w:r>
        <w:rPr>
          <w:rFonts w:ascii="Courier New" w:hAnsi="Courier New"/>
          <w:sz w:val="15"/>
        </w:rPr>
        <w:t xml:space="preserve">    f.flush()</w:t>
      </w:r>
    </w:p>
    <w:p>
      <w:r>
        <w:rPr>
          <w:rFonts w:ascii="Courier New" w:hAnsi="Courier New"/>
          <w:sz w:val="15"/>
        </w:rPr>
        <w:t xml:space="preserve">    os.fsync(f.fileno())</w:t>
      </w:r>
    </w:p>
    <w:p/>
    <w:p/>
    <w:p>
      <w:r>
        <w:rPr>
          <w:rFonts w:ascii="Courier New" w:hAnsi="Courier New"/>
          <w:sz w:val="15"/>
        </w:rPr>
        <w:t>def atomic_write(path, data, tmp_suffix='.tmp'):</w:t>
      </w:r>
    </w:p>
    <w:p>
      <w:r>
        <w:rPr>
          <w:rFonts w:ascii="Courier New" w:hAnsi="Courier New"/>
          <w:sz w:val="15"/>
        </w:rPr>
        <w:t xml:space="preserve">    dirpath = os.path.dirname(path)</w:t>
      </w:r>
    </w:p>
    <w:p>
      <w:r>
        <w:rPr>
          <w:rFonts w:ascii="Courier New" w:hAnsi="Courier New"/>
          <w:sz w:val="15"/>
        </w:rPr>
        <w:t xml:space="preserve">    basename = os.path.basename(path)</w:t>
      </w:r>
    </w:p>
    <w:p>
      <w:r>
        <w:rPr>
          <w:rFonts w:ascii="Courier New" w:hAnsi="Courier New"/>
          <w:sz w:val="15"/>
        </w:rPr>
        <w:t xml:space="preserve">    tmp_path = os.path.join(dirpath, basename + tmp_suffix)</w:t>
      </w:r>
    </w:p>
    <w:p/>
    <w:p>
      <w:r>
        <w:rPr>
          <w:rFonts w:ascii="Courier New" w:hAnsi="Courier New"/>
          <w:sz w:val="15"/>
        </w:rPr>
        <w:t xml:space="preserve">    with open(tmp_path, 'wb') as f:</w:t>
      </w:r>
    </w:p>
    <w:p>
      <w:r>
        <w:rPr>
          <w:rFonts w:ascii="Courier New" w:hAnsi="Courier New"/>
          <w:sz w:val="15"/>
        </w:rPr>
        <w:t xml:space="preserve">        if isinstance(data, str):</w:t>
      </w:r>
    </w:p>
    <w:p>
      <w:r>
        <w:rPr>
          <w:rFonts w:ascii="Courier New" w:hAnsi="Courier New"/>
          <w:sz w:val="15"/>
        </w:rPr>
        <w:t xml:space="preserve">            data = data.encode('utf-8')</w:t>
      </w:r>
    </w:p>
    <w:p>
      <w:r>
        <w:rPr>
          <w:rFonts w:ascii="Courier New" w:hAnsi="Courier New"/>
          <w:sz w:val="15"/>
        </w:rPr>
        <w:t xml:space="preserve">        f.write(data)</w:t>
      </w:r>
    </w:p>
    <w:p>
      <w:r>
        <w:rPr>
          <w:rFonts w:ascii="Courier New" w:hAnsi="Courier New"/>
          <w:sz w:val="15"/>
        </w:rPr>
        <w:t xml:space="preserve">        fsync_file(f)</w:t>
      </w:r>
    </w:p>
    <w:p/>
    <w:p>
      <w:r>
        <w:rPr>
          <w:rFonts w:ascii="Courier New" w:hAnsi="Courier New"/>
          <w:sz w:val="15"/>
        </w:rPr>
        <w:t xml:space="preserve">    # 计算 checksum</w:t>
      </w:r>
    </w:p>
    <w:p>
      <w:r>
        <w:rPr>
          <w:rFonts w:ascii="Courier New" w:hAnsi="Courier New"/>
          <w:sz w:val="15"/>
        </w:rPr>
        <w:t xml:space="preserve">    h = hashlib.sha256()</w:t>
      </w:r>
    </w:p>
    <w:p>
      <w:r>
        <w:rPr>
          <w:rFonts w:ascii="Courier New" w:hAnsi="Courier New"/>
          <w:sz w:val="15"/>
        </w:rPr>
        <w:t xml:space="preserve">    with open(tmp_path, 'rb') as f:</w:t>
      </w:r>
    </w:p>
    <w:p>
      <w:r>
        <w:rPr>
          <w:rFonts w:ascii="Courier New" w:hAnsi="Courier New"/>
          <w:sz w:val="15"/>
        </w:rPr>
        <w:t xml:space="preserve">        for chunk in iter(lambda: f.read(8192), b''):</w:t>
      </w:r>
    </w:p>
    <w:p>
      <w:r>
        <w:rPr>
          <w:rFonts w:ascii="Courier New" w:hAnsi="Courier New"/>
          <w:sz w:val="15"/>
        </w:rPr>
        <w:t xml:space="preserve">            h.update(chunk)</w:t>
      </w:r>
    </w:p>
    <w:p>
      <w:r>
        <w:rPr>
          <w:rFonts w:ascii="Courier New" w:hAnsi="Courier New"/>
          <w:sz w:val="15"/>
        </w:rPr>
        <w:t xml:space="preserve">    checksum = h.hexdigest()</w:t>
      </w:r>
    </w:p>
    <w:p/>
    <w:p>
      <w:r>
        <w:rPr>
          <w:rFonts w:ascii="Courier New" w:hAnsi="Courier New"/>
          <w:sz w:val="15"/>
        </w:rPr>
        <w:t xml:space="preserve">    # 原子重命名</w:t>
      </w:r>
    </w:p>
    <w:p>
      <w:r>
        <w:rPr>
          <w:rFonts w:ascii="Courier New" w:hAnsi="Courier New"/>
          <w:sz w:val="15"/>
        </w:rPr>
        <w:t xml:space="preserve">    os.replace(tmp_path, path)</w:t>
      </w:r>
    </w:p>
    <w:p/>
    <w:p>
      <w:r>
        <w:rPr>
          <w:rFonts w:ascii="Courier New" w:hAnsi="Courier New"/>
          <w:sz w:val="15"/>
        </w:rPr>
        <w:t xml:space="preserve">    return checksum</w:t>
      </w:r>
    </w:p>
    <w:p/>
    <w:p/>
    <w:p>
      <w:r>
        <w:rPr>
          <w:rFonts w:ascii="Courier New" w:hAnsi="Courier New"/>
          <w:sz w:val="15"/>
        </w:rPr>
        <w:t>def main():</w:t>
      </w:r>
    </w:p>
    <w:p>
      <w:r>
        <w:rPr>
          <w:rFonts w:ascii="Courier New" w:hAnsi="Courier New"/>
          <w:sz w:val="15"/>
        </w:rPr>
        <w:t xml:space="preserve">    if len(sys.argv) &lt; 3:</w:t>
      </w:r>
    </w:p>
    <w:p>
      <w:r>
        <w:rPr>
          <w:rFonts w:ascii="Courier New" w:hAnsi="Courier New"/>
          <w:sz w:val="15"/>
        </w:rPr>
        <w:t xml:space="preserve">        print('usage: atomic_write_example.py &lt;target_path&gt; &lt;content&gt;')</w:t>
      </w:r>
    </w:p>
    <w:p>
      <w:r>
        <w:rPr>
          <w:rFonts w:ascii="Courier New" w:hAnsi="Courier New"/>
          <w:sz w:val="15"/>
        </w:rPr>
        <w:t xml:space="preserve">        sys.exit(2)</w:t>
      </w:r>
    </w:p>
    <w:p>
      <w:r>
        <w:rPr>
          <w:rFonts w:ascii="Courier New" w:hAnsi="Courier New"/>
          <w:sz w:val="15"/>
        </w:rPr>
        <w:t xml:space="preserve">    target = sys.argv[1]</w:t>
      </w:r>
    </w:p>
    <w:p>
      <w:r>
        <w:rPr>
          <w:rFonts w:ascii="Courier New" w:hAnsi="Courier New"/>
          <w:sz w:val="15"/>
        </w:rPr>
        <w:t xml:space="preserve">    content = sys.argv[2]</w:t>
      </w:r>
    </w:p>
    <w:p>
      <w:r>
        <w:rPr>
          <w:rFonts w:ascii="Courier New" w:hAnsi="Courier New"/>
          <w:sz w:val="15"/>
        </w:rPr>
        <w:t xml:space="preserve">    os.makedirs(os.path.dirname(target), exist_ok=True)</w:t>
      </w:r>
    </w:p>
    <w:p>
      <w:r>
        <w:rPr>
          <w:rFonts w:ascii="Courier New" w:hAnsi="Courier New"/>
          <w:sz w:val="15"/>
        </w:rPr>
        <w:t xml:space="preserve">    cs = atomic_write(target, content)</w:t>
      </w:r>
    </w:p>
    <w:p>
      <w:r>
        <w:rPr>
          <w:rFonts w:ascii="Courier New" w:hAnsi="Courier New"/>
          <w:sz w:val="15"/>
        </w:rPr>
        <w:t xml:space="preserve">    print('wrote', target, 'sha256=', cs)</w:t>
      </w:r>
    </w:p>
    <w:p/>
    <w:p/>
    <w:p>
      <w:r>
        <w:rPr>
          <w:rFonts w:ascii="Courier New" w:hAnsi="Courier New"/>
          <w:sz w:val="15"/>
        </w:rPr>
        <w:t>if __name__ == '__main__':</w:t>
      </w:r>
    </w:p>
    <w:p>
      <w:r>
        <w:rPr>
          <w:rFonts w:ascii="Courier New" w:hAnsi="Courier New"/>
          <w:sz w:val="15"/>
        </w:rPr>
        <w:t xml:space="preserve">    main()</w:t>
      </w:r>
    </w:p>
    <w:p/>
    <w:p/>
    <w:p>
      <w:r>
        <w:rPr>
          <w:rFonts w:ascii="宋体" w:hAnsi="宋体"/>
          <w:b/>
          <w:sz w:val="20"/>
        </w:rPr>
        <w:t>文件名称：v1-backend/scripts/nifi_batch_smoke.py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import argparse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time</w:t>
      </w:r>
    </w:p>
    <w:p>
      <w:r>
        <w:rPr>
          <w:rFonts w:ascii="Courier New" w:hAnsi="Courier New"/>
          <w:sz w:val="15"/>
        </w:rPr>
        <w:t>import urllib.error</w:t>
      </w:r>
    </w:p>
    <w:p>
      <w:r>
        <w:rPr>
          <w:rFonts w:ascii="Courier New" w:hAnsi="Courier New"/>
          <w:sz w:val="15"/>
        </w:rPr>
        <w:t>import urllib.request</w:t>
      </w:r>
    </w:p>
    <w:p>
      <w:r>
        <w:rPr>
          <w:rFonts w:ascii="Courier New" w:hAnsi="Courier New"/>
          <w:sz w:val="15"/>
        </w:rPr>
        <w:t>from typing import Dict, List, Tuple</w:t>
      </w:r>
    </w:p>
    <w:p/>
    <w:p>
      <w:r>
        <w:rPr>
          <w:rFonts w:ascii="Courier New" w:hAnsi="Courier New"/>
          <w:sz w:val="15"/>
        </w:rPr>
        <w:t>DEFAULT_JOB_TYPES = [</w:t>
      </w:r>
    </w:p>
    <w:p>
      <w:r>
        <w:rPr>
          <w:rFonts w:ascii="Courier New" w:hAnsi="Courier New"/>
          <w:sz w:val="15"/>
        </w:rPr>
        <w:t xml:space="preserve">    "CONVERT",</w:t>
      </w:r>
    </w:p>
    <w:p>
      <w:r>
        <w:rPr>
          <w:rFonts w:ascii="Courier New" w:hAnsi="Courier New"/>
          <w:sz w:val="15"/>
        </w:rPr>
        <w:t xml:space="preserve">    "TAG_AUTO",</w:t>
      </w:r>
    </w:p>
    <w:p>
      <w:r>
        <w:rPr>
          <w:rFonts w:ascii="Courier New" w:hAnsi="Courier New"/>
          <w:sz w:val="15"/>
        </w:rPr>
        <w:t xml:space="preserve">    "COPY_MULTI_FORMAT",</w:t>
      </w:r>
    </w:p>
    <w:p>
      <w:r>
        <w:rPr>
          <w:rFonts w:ascii="Courier New" w:hAnsi="Courier New"/>
          <w:sz w:val="15"/>
        </w:rPr>
        <w:t xml:space="preserve">    "IMPORT_EXTERNAL",</w:t>
      </w:r>
    </w:p>
    <w:p>
      <w:r>
        <w:rPr>
          <w:rFonts w:ascii="Courier New" w:hAnsi="Courier New"/>
          <w:sz w:val="15"/>
        </w:rPr>
        <w:t xml:space="preserve">    "TAG_MANUAL",</w:t>
      </w:r>
    </w:p>
    <w:p>
      <w:r>
        <w:rPr>
          <w:rFonts w:ascii="Courier New" w:hAnsi="Courier New"/>
          <w:sz w:val="15"/>
        </w:rPr>
        <w:t>]</w:t>
      </w:r>
    </w:p>
    <w:p/>
    <w:p/>
    <w:p>
      <w:r>
        <w:rPr>
          <w:rFonts w:ascii="Courier New" w:hAnsi="Courier New"/>
          <w:sz w:val="15"/>
        </w:rPr>
        <w:t>def api_get(base: str, path: str, timeout: int) -&gt; Dict:</w:t>
      </w:r>
    </w:p>
    <w:p>
      <w:r>
        <w:rPr>
          <w:rFonts w:ascii="Courier New" w:hAnsi="Courier New"/>
          <w:sz w:val="15"/>
        </w:rPr>
        <w:t xml:space="preserve">    with urllib.request.urlopen(f"{base}{path}", timeout=timeout) as resp:</w:t>
      </w:r>
    </w:p>
    <w:p>
      <w:r>
        <w:rPr>
          <w:rFonts w:ascii="Courier New" w:hAnsi="Courier New"/>
          <w:sz w:val="15"/>
        </w:rPr>
        <w:t xml:space="preserve">        return json.loads(resp.read().decode("utf-8"))</w:t>
      </w:r>
    </w:p>
    <w:p/>
    <w:p/>
    <w:p>
      <w:r>
        <w:rPr>
          <w:rFonts w:ascii="Courier New" w:hAnsi="Courier New"/>
          <w:sz w:val="15"/>
        </w:rPr>
        <w:t>def api_post(base: str, path: str, payload: Dict, timeout: int) -&gt; Dict:</w:t>
      </w:r>
    </w:p>
    <w:p>
      <w:r>
        <w:rPr>
          <w:rFonts w:ascii="Courier New" w:hAnsi="Courier New"/>
          <w:sz w:val="15"/>
        </w:rPr>
        <w:t xml:space="preserve">    data = json.dumps(payload).encode("utf-8")</w:t>
      </w:r>
    </w:p>
    <w:p>
      <w:r>
        <w:rPr>
          <w:rFonts w:ascii="Courier New" w:hAnsi="Courier New"/>
          <w:sz w:val="15"/>
        </w:rPr>
        <w:t xml:space="preserve">    req = urllib.request.Request(f"{base}{path}", data=data, method="POST")</w:t>
      </w:r>
    </w:p>
    <w:p>
      <w:r>
        <w:rPr>
          <w:rFonts w:ascii="Courier New" w:hAnsi="Courier New"/>
          <w:sz w:val="15"/>
        </w:rPr>
        <w:t xml:space="preserve">    req.add_header("Content-Type", "application/json")</w:t>
      </w:r>
    </w:p>
    <w:p>
      <w:r>
        <w:rPr>
          <w:rFonts w:ascii="Courier New" w:hAnsi="Courier New"/>
          <w:sz w:val="15"/>
        </w:rPr>
        <w:t xml:space="preserve">    with urllib.request.urlopen(req, timeout=timeout) as resp:</w:t>
      </w:r>
    </w:p>
    <w:p>
      <w:r>
        <w:rPr>
          <w:rFonts w:ascii="Courier New" w:hAnsi="Courier New"/>
          <w:sz w:val="15"/>
        </w:rPr>
        <w:t xml:space="preserve">        return json.loads(resp.read().decode("utf-8"))</w:t>
      </w:r>
    </w:p>
    <w:p/>
    <w:p/>
    <w:p>
      <w:r>
        <w:rPr>
          <w:rFonts w:ascii="Courier New" w:hAnsi="Courier New"/>
          <w:sz w:val="15"/>
        </w:rPr>
        <w:t>def create_job_payload(job_type: str) -&gt; Dict: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"jobType": job_type,</w:t>
      </w:r>
    </w:p>
    <w:p>
      <w:r>
        <w:rPr>
          <w:rFonts w:ascii="Courier New" w:hAnsi="Courier New"/>
          <w:sz w:val="15"/>
        </w:rPr>
        <w:t xml:space="preserve">        "source": {</w:t>
      </w:r>
    </w:p>
    <w:p>
      <w:r>
        <w:rPr>
          <w:rFonts w:ascii="Courier New" w:hAnsi="Courier New"/>
          <w:sz w:val="15"/>
        </w:rPr>
        <w:t xml:space="preserve">            "sourceType": "MYSQL_TABLE",</w:t>
      </w:r>
    </w:p>
    <w:p>
      <w:r>
        <w:rPr>
          <w:rFonts w:ascii="Courier New" w:hAnsi="Courier New"/>
          <w:sz w:val="15"/>
        </w:rPr>
        <w:t xml:space="preserve">            "dbSourceId": "db-1",</w:t>
      </w:r>
    </w:p>
    <w:p>
      <w:r>
        <w:rPr>
          <w:rFonts w:ascii="Courier New" w:hAnsi="Courier New"/>
          <w:sz w:val="15"/>
        </w:rPr>
        <w:t xml:space="preserve">            "tableName": "sensor_data",</w:t>
      </w:r>
    </w:p>
    <w:p>
      <w:r>
        <w:rPr>
          <w:rFonts w:ascii="Courier New" w:hAnsi="Courier New"/>
          <w:sz w:val="15"/>
        </w:rPr>
        <w:t xml:space="preserve">            "where": "id &lt;= 20",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"target": {</w:t>
      </w:r>
    </w:p>
    <w:p>
      <w:r>
        <w:rPr>
          <w:rFonts w:ascii="Courier New" w:hAnsi="Courier New"/>
          <w:sz w:val="15"/>
        </w:rPr>
        <w:t xml:space="preserve">            "format": "CSV",</w:t>
      </w:r>
    </w:p>
    <w:p>
      <w:r>
        <w:rPr>
          <w:rFonts w:ascii="Courier New" w:hAnsi="Courier New"/>
          <w:sz w:val="15"/>
        </w:rPr>
        <w:t xml:space="preserve">            "outputDir": "/data/jobs",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"tagConfig": {</w:t>
      </w:r>
    </w:p>
    <w:p>
      <w:r>
        <w:rPr>
          <w:rFonts w:ascii="Courier New" w:hAnsi="Courier New"/>
          <w:sz w:val="15"/>
        </w:rPr>
        <w:t xml:space="preserve">            "mode": "AUTO",</w:t>
      </w:r>
    </w:p>
    <w:p>
      <w:r>
        <w:rPr>
          <w:rFonts w:ascii="Courier New" w:hAnsi="Courier New"/>
          <w:sz w:val="15"/>
        </w:rPr>
        <w:t xml:space="preserve">            "ruleId": "NIFI_RULE_ID_V5",</w:t>
      </w:r>
    </w:p>
    <w:p>
      <w:r>
        <w:rPr>
          <w:rFonts w:ascii="Courier New" w:hAnsi="Courier New"/>
          <w:sz w:val="15"/>
        </w:rPr>
        <w:t xml:space="preserve">        },</w:t>
      </w:r>
    </w:p>
    <w:p>
      <w:r>
        <w:rPr>
          <w:rFonts w:ascii="Courier New" w:hAnsi="Courier New"/>
          <w:sz w:val="15"/>
        </w:rPr>
        <w:t xml:space="preserve">        "copyFormats": ["CSV", "JSON"] if job_type == "COPY_MULTI_FORMAT" else [],</w:t>
      </w:r>
    </w:p>
    <w:p>
      <w:r>
        <w:rPr>
          <w:rFonts w:ascii="Courier New" w:hAnsi="Courier New"/>
          <w:sz w:val="15"/>
        </w:rPr>
        <w:t xml:space="preserve">        "cron": "",</w:t>
      </w:r>
    </w:p>
    <w:p>
      <w:r>
        <w:rPr>
          <w:rFonts w:ascii="Courier New" w:hAnsi="Courier New"/>
          <w:sz w:val="15"/>
        </w:rPr>
        <w:t xml:space="preserve">        "runBy": "batch-smoke",</w:t>
      </w:r>
    </w:p>
    <w:p>
      <w:r>
        <w:rPr>
          <w:rFonts w:ascii="Courier New" w:hAnsi="Courier New"/>
          <w:sz w:val="15"/>
        </w:rPr>
        <w:t xml:space="preserve">        "remark": "nifi batch smoke",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payload</w:t>
      </w:r>
    </w:p>
    <w:p/>
    <w:p/>
    <w:p>
      <w:r>
        <w:rPr>
          <w:rFonts w:ascii="Courier New" w:hAnsi="Courier New"/>
          <w:sz w:val="15"/>
        </w:rPr>
        <w:t>def wait_final(base: str, job_id: str, max_wait_sec: int, poll_interval_sec: float, timeout: int) -&gt; Dict:</w:t>
      </w:r>
    </w:p>
    <w:p>
      <w:r>
        <w:rPr>
          <w:rFonts w:ascii="Courier New" w:hAnsi="Courier New"/>
          <w:sz w:val="15"/>
        </w:rPr>
        <w:t xml:space="preserve">    deadline = time.time() + max_wait_sec</w:t>
      </w:r>
    </w:p>
    <w:p>
      <w:r>
        <w:rPr>
          <w:rFonts w:ascii="Courier New" w:hAnsi="Courier New"/>
          <w:sz w:val="15"/>
        </w:rPr>
        <w:t xml:space="preserve">    while time.time() &lt; deadline:</w:t>
      </w:r>
    </w:p>
    <w:p>
      <w:r>
        <w:rPr>
          <w:rFonts w:ascii="Courier New" w:hAnsi="Courier New"/>
          <w:sz w:val="15"/>
        </w:rPr>
        <w:t xml:space="preserve">        row = api_get(base, f"/jobs/{job_id}", timeout).get("data", {})</w:t>
      </w:r>
    </w:p>
    <w:p>
      <w:r>
        <w:rPr>
          <w:rFonts w:ascii="Courier New" w:hAnsi="Courier New"/>
          <w:sz w:val="15"/>
        </w:rPr>
        <w:t xml:space="preserve">        status = row.get("status")</w:t>
      </w:r>
    </w:p>
    <w:p>
      <w:r>
        <w:rPr>
          <w:rFonts w:ascii="Courier New" w:hAnsi="Courier New"/>
          <w:sz w:val="15"/>
        </w:rPr>
        <w:t xml:space="preserve">        if status in {"SUCCEEDED", "FAILED", "CANCELED"}:</w:t>
      </w:r>
    </w:p>
    <w:p>
      <w:r>
        <w:rPr>
          <w:rFonts w:ascii="Courier New" w:hAnsi="Courier New"/>
          <w:sz w:val="15"/>
        </w:rPr>
        <w:t xml:space="preserve">            return row</w:t>
      </w:r>
    </w:p>
    <w:p>
      <w:r>
        <w:rPr>
          <w:rFonts w:ascii="Courier New" w:hAnsi="Courier New"/>
          <w:sz w:val="15"/>
        </w:rPr>
        <w:t xml:space="preserve">        time.sleep(poll_interval_sec)</w:t>
      </w:r>
    </w:p>
    <w:p>
      <w:r>
        <w:rPr>
          <w:rFonts w:ascii="Courier New" w:hAnsi="Courier New"/>
          <w:sz w:val="15"/>
        </w:rPr>
        <w:t xml:space="preserve">    return api_get(base, f"/jobs/{job_id}", timeout).get("data", {})</w:t>
      </w:r>
    </w:p>
    <w:p/>
    <w:p/>
    <w:p>
      <w:r>
        <w:rPr>
          <w:rFonts w:ascii="Courier New" w:hAnsi="Courier New"/>
          <w:sz w:val="15"/>
        </w:rPr>
        <w:t>def run_once(base: str, job_types: List[str], max_wait_sec: int, timeout: int) -&gt; Tuple[List[Dict], bool]:</w:t>
      </w:r>
    </w:p>
    <w:p>
      <w:r>
        <w:rPr>
          <w:rFonts w:ascii="Courier New" w:hAnsi="Courier New"/>
          <w:sz w:val="15"/>
        </w:rPr>
        <w:t xml:space="preserve">    rows: List[Dict] = []</w:t>
      </w:r>
    </w:p>
    <w:p>
      <w:r>
        <w:rPr>
          <w:rFonts w:ascii="Courier New" w:hAnsi="Courier New"/>
          <w:sz w:val="15"/>
        </w:rPr>
        <w:t xml:space="preserve">    all_ok = True</w:t>
      </w:r>
    </w:p>
    <w:p/>
    <w:p>
      <w:r>
        <w:rPr>
          <w:rFonts w:ascii="Courier New" w:hAnsi="Courier New"/>
          <w:sz w:val="15"/>
        </w:rPr>
        <w:t xml:space="preserve">    for job_type in job_types:</w:t>
      </w:r>
    </w:p>
    <w:p>
      <w:r>
        <w:rPr>
          <w:rFonts w:ascii="Courier New" w:hAnsi="Courier New"/>
          <w:sz w:val="15"/>
        </w:rPr>
        <w:t xml:space="preserve">        created = api_post(base, "/jobs", create_job_payload(job_type), timeout)</w:t>
      </w:r>
    </w:p>
    <w:p>
      <w:r>
        <w:rPr>
          <w:rFonts w:ascii="Courier New" w:hAnsi="Courier New"/>
          <w:sz w:val="15"/>
        </w:rPr>
        <w:t xml:space="preserve">        if created.get("code") != 0:</w:t>
      </w:r>
    </w:p>
    <w:p>
      <w:r>
        <w:rPr>
          <w:rFonts w:ascii="Courier New" w:hAnsi="Courier New"/>
          <w:sz w:val="15"/>
        </w:rPr>
        <w:t xml:space="preserve">            all_ok = False</w:t>
      </w:r>
    </w:p>
    <w:p>
      <w:r>
        <w:rPr>
          <w:rFonts w:ascii="Courier New" w:hAnsi="Courier New"/>
          <w:sz w:val="15"/>
        </w:rPr>
        <w:t xml:space="preserve">            rows.append(</w:t>
      </w:r>
    </w:p>
    <w:p>
      <w:r>
        <w:rPr>
          <w:rFonts w:ascii="Courier New" w:hAnsi="Courier New"/>
          <w:sz w:val="15"/>
        </w:rPr>
        <w:t xml:space="preserve">                {</w:t>
      </w:r>
    </w:p>
    <w:p>
      <w:r>
        <w:rPr>
          <w:rFonts w:ascii="Courier New" w:hAnsi="Courier New"/>
          <w:sz w:val="15"/>
        </w:rPr>
        <w:t xml:space="preserve">                    "jobType": job_type,</w:t>
      </w:r>
    </w:p>
    <w:p>
      <w:r>
        <w:rPr>
          <w:rFonts w:ascii="Courier New" w:hAnsi="Courier New"/>
          <w:sz w:val="15"/>
        </w:rPr>
        <w:t xml:space="preserve">                    "jobId": "",</w:t>
      </w:r>
    </w:p>
    <w:p>
      <w:r>
        <w:rPr>
          <w:rFonts w:ascii="Courier New" w:hAnsi="Courier New"/>
          <w:sz w:val="15"/>
        </w:rPr>
        <w:t xml:space="preserve">                    "status": "FAILED_TO_CREATE",</w:t>
      </w:r>
    </w:p>
    <w:p>
      <w:r>
        <w:rPr>
          <w:rFonts w:ascii="Courier New" w:hAnsi="Courier New"/>
          <w:sz w:val="15"/>
        </w:rPr>
        <w:t xml:space="preserve">                    "errorCode": created.get("message", "create failed"),</w:t>
      </w:r>
    </w:p>
    <w:p>
      <w:r>
        <w:rPr>
          <w:rFonts w:ascii="Courier New" w:hAnsi="Courier New"/>
          <w:sz w:val="15"/>
        </w:rPr>
        <w:t xml:space="preserve">                    "nifiFlowId": "",</w:t>
      </w:r>
    </w:p>
    <w:p>
      <w:r>
        <w:rPr>
          <w:rFonts w:ascii="Courier New" w:hAnsi="Courier New"/>
          <w:sz w:val="15"/>
        </w:rPr>
        <w:t xml:space="preserve">                    "elapsedSec": 0,</w:t>
      </w:r>
    </w:p>
    <w:p>
      <w:r>
        <w:rPr>
          <w:rFonts w:ascii="Courier New" w:hAnsi="Courier New"/>
          <w:sz w:val="15"/>
        </w:rPr>
        <w:t xml:space="preserve">                }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    continue</w:t>
      </w:r>
    </w:p>
    <w:p/>
    <w:p>
      <w:r>
        <w:rPr>
          <w:rFonts w:ascii="Courier New" w:hAnsi="Courier New"/>
          <w:sz w:val="15"/>
        </w:rPr>
        <w:t xml:space="preserve">        job_id = created["data"]["jobId"]</w:t>
      </w:r>
    </w:p>
    <w:p>
      <w:r>
        <w:rPr>
          <w:rFonts w:ascii="Courier New" w:hAnsi="Courier New"/>
          <w:sz w:val="15"/>
        </w:rPr>
        <w:t xml:space="preserve">        t0 = time.time()</w:t>
      </w:r>
    </w:p>
    <w:p>
      <w:r>
        <w:rPr>
          <w:rFonts w:ascii="Courier New" w:hAnsi="Courier New"/>
          <w:sz w:val="15"/>
        </w:rPr>
        <w:t xml:space="preserve">        final = wait_final(base, job_id, max_wait_sec=max_wait_sec, poll_interval_sec=1.0, timeout=timeout)</w:t>
      </w:r>
    </w:p>
    <w:p>
      <w:r>
        <w:rPr>
          <w:rFonts w:ascii="Courier New" w:hAnsi="Courier New"/>
          <w:sz w:val="15"/>
        </w:rPr>
        <w:t xml:space="preserve">        elapsed = round(time.time() - t0, 2)</w:t>
      </w:r>
    </w:p>
    <w:p>
      <w:r>
        <w:rPr>
          <w:rFonts w:ascii="Courier New" w:hAnsi="Courier New"/>
          <w:sz w:val="15"/>
        </w:rPr>
        <w:t xml:space="preserve">        status = final.get("status", "UNKNOWN")</w:t>
      </w:r>
    </w:p>
    <w:p>
      <w:r>
        <w:rPr>
          <w:rFonts w:ascii="Courier New" w:hAnsi="Courier New"/>
          <w:sz w:val="15"/>
        </w:rPr>
        <w:t xml:space="preserve">        if status != "SUCCEEDED":</w:t>
      </w:r>
    </w:p>
    <w:p>
      <w:r>
        <w:rPr>
          <w:rFonts w:ascii="Courier New" w:hAnsi="Courier New"/>
          <w:sz w:val="15"/>
        </w:rPr>
        <w:t xml:space="preserve">            all_ok = False</w:t>
      </w:r>
    </w:p>
    <w:p/>
    <w:p>
      <w:r>
        <w:rPr>
          <w:rFonts w:ascii="Courier New" w:hAnsi="Courier New"/>
          <w:sz w:val="15"/>
        </w:rPr>
        <w:t xml:space="preserve">        rows.append(</w:t>
      </w:r>
    </w:p>
    <w:p>
      <w:r>
        <w:rPr>
          <w:rFonts w:ascii="Courier New" w:hAnsi="Courier New"/>
          <w:sz w:val="15"/>
        </w:rPr>
        <w:t xml:space="preserve">            {</w:t>
      </w:r>
    </w:p>
    <w:p>
      <w:r>
        <w:rPr>
          <w:rFonts w:ascii="Courier New" w:hAnsi="Courier New"/>
          <w:sz w:val="15"/>
        </w:rPr>
        <w:t xml:space="preserve">                "jobType": job_type,</w:t>
      </w:r>
    </w:p>
    <w:p>
      <w:r>
        <w:rPr>
          <w:rFonts w:ascii="Courier New" w:hAnsi="Courier New"/>
          <w:sz w:val="15"/>
        </w:rPr>
        <w:t xml:space="preserve">                "jobId": job_id,</w:t>
      </w:r>
    </w:p>
    <w:p>
      <w:r>
        <w:rPr>
          <w:rFonts w:ascii="Courier New" w:hAnsi="Courier New"/>
          <w:sz w:val="15"/>
        </w:rPr>
        <w:t xml:space="preserve">                "status": status,</w:t>
      </w:r>
    </w:p>
    <w:p>
      <w:r>
        <w:rPr>
          <w:rFonts w:ascii="Courier New" w:hAnsi="Courier New"/>
          <w:sz w:val="15"/>
        </w:rPr>
        <w:t xml:space="preserve">                "errorCode": final.get("errorCode", ""),</w:t>
      </w:r>
    </w:p>
    <w:p>
      <w:r>
        <w:rPr>
          <w:rFonts w:ascii="Courier New" w:hAnsi="Courier New"/>
          <w:sz w:val="15"/>
        </w:rPr>
        <w:t xml:space="preserve">                "nifiFlowId": final.get("nifiFlowId", ""),</w:t>
      </w:r>
    </w:p>
    <w:p>
      <w:r>
        <w:rPr>
          <w:rFonts w:ascii="Courier New" w:hAnsi="Courier New"/>
          <w:sz w:val="15"/>
        </w:rPr>
        <w:t xml:space="preserve">                "elapsedSec": elapsed,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)</w:t>
      </w:r>
    </w:p>
    <w:p/>
    <w:p>
      <w:r>
        <w:rPr>
          <w:rFonts w:ascii="Courier New" w:hAnsi="Courier New"/>
          <w:sz w:val="15"/>
        </w:rPr>
        <w:t xml:space="preserve">    return rows, all_ok</w:t>
      </w:r>
    </w:p>
    <w:p/>
    <w:p/>
    <w:p>
      <w:r>
        <w:rPr>
          <w:rFonts w:ascii="Courier New" w:hAnsi="Courier New"/>
          <w:sz w:val="15"/>
        </w:rPr>
        <w:t>def main() -&gt; int:</w:t>
      </w:r>
    </w:p>
    <w:p>
      <w:r>
        <w:rPr>
          <w:rFonts w:ascii="Courier New" w:hAnsi="Courier New"/>
          <w:sz w:val="15"/>
        </w:rPr>
        <w:t xml:space="preserve">    parser = argparse.ArgumentParser(description="NiFi mode batch smoke test for v1-backend")</w:t>
      </w:r>
    </w:p>
    <w:p>
      <w:r>
        <w:rPr>
          <w:rFonts w:ascii="Courier New" w:hAnsi="Courier New"/>
          <w:sz w:val="15"/>
        </w:rPr>
        <w:t xml:space="preserve">    parser.add_argument("--base-url", default="http://127.0.0.1:8082/api/v1", help="Backend API base URL")</w:t>
      </w:r>
    </w:p>
    <w:p>
      <w:r>
        <w:rPr>
          <w:rFonts w:ascii="Courier New" w:hAnsi="Courier New"/>
          <w:sz w:val="15"/>
        </w:rPr>
        <w:t xml:space="preserve">    parser.add_argument("--rounds", type=int, default=1, help="How many rounds to run")</w:t>
      </w:r>
    </w:p>
    <w:p>
      <w:r>
        <w:rPr>
          <w:rFonts w:ascii="Courier New" w:hAnsi="Courier New"/>
          <w:sz w:val="15"/>
        </w:rPr>
        <w:t xml:space="preserve">    parser.add_argument("--max-wait-sec", type=int, default=30, help="Max wait time per job")</w:t>
      </w:r>
    </w:p>
    <w:p>
      <w:r>
        <w:rPr>
          <w:rFonts w:ascii="Courier New" w:hAnsi="Courier New"/>
          <w:sz w:val="15"/>
        </w:rPr>
        <w:t xml:space="preserve">    parser.add_argument("--timeout", type=int, default=15, help="HTTP timeout in seconds")</w:t>
      </w:r>
    </w:p>
    <w:p>
      <w:r>
        <w:rPr>
          <w:rFonts w:ascii="Courier New" w:hAnsi="Courier New"/>
          <w:sz w:val="15"/>
        </w:rPr>
        <w:t xml:space="preserve">    parser.add_argument(</w:t>
      </w:r>
    </w:p>
    <w:p>
      <w:r>
        <w:rPr>
          <w:rFonts w:ascii="Courier New" w:hAnsi="Courier New"/>
          <w:sz w:val="15"/>
        </w:rPr>
        <w:t xml:space="preserve">        "--job-types",</w:t>
      </w:r>
    </w:p>
    <w:p>
      <w:r>
        <w:rPr>
          <w:rFonts w:ascii="Courier New" w:hAnsi="Courier New"/>
          <w:sz w:val="15"/>
        </w:rPr>
        <w:t xml:space="preserve">        default=",".join(DEFAULT_JOB_TYPES),</w:t>
      </w:r>
    </w:p>
    <w:p>
      <w:r>
        <w:rPr>
          <w:rFonts w:ascii="Courier New" w:hAnsi="Courier New"/>
          <w:sz w:val="15"/>
        </w:rPr>
        <w:t xml:space="preserve">        help="Comma-separated job types to test",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parser.add_argument("--json-out", default="", help="Optional output path for JSON report")</w:t>
      </w:r>
    </w:p>
    <w:p>
      <w:r>
        <w:rPr>
          <w:rFonts w:ascii="Courier New" w:hAnsi="Courier New"/>
          <w:sz w:val="15"/>
        </w:rPr>
        <w:t xml:space="preserve">    args = parser.parse_args()</w:t>
      </w:r>
    </w:p>
    <w:p/>
    <w:p>
      <w:r>
        <w:rPr>
          <w:rFonts w:ascii="Courier New" w:hAnsi="Courier New"/>
          <w:sz w:val="15"/>
        </w:rPr>
        <w:t xml:space="preserve">    job_types = [x.strip() for x in args.job_types.split(",") if x.strip()]</w:t>
      </w:r>
    </w:p>
    <w:p>
      <w:r>
        <w:rPr>
          <w:rFonts w:ascii="Courier New" w:hAnsi="Courier New"/>
          <w:sz w:val="15"/>
        </w:rPr>
        <w:t xml:space="preserve">    report = {</w:t>
      </w:r>
    </w:p>
    <w:p>
      <w:r>
        <w:rPr>
          <w:rFonts w:ascii="Courier New" w:hAnsi="Courier New"/>
          <w:sz w:val="15"/>
        </w:rPr>
        <w:t xml:space="preserve">        "baseUrl": args.base_url,</w:t>
      </w:r>
    </w:p>
    <w:p>
      <w:r>
        <w:rPr>
          <w:rFonts w:ascii="Courier New" w:hAnsi="Courier New"/>
          <w:sz w:val="15"/>
        </w:rPr>
        <w:t xml:space="preserve">        "rounds": args.rounds,</w:t>
      </w:r>
    </w:p>
    <w:p>
      <w:r>
        <w:rPr>
          <w:rFonts w:ascii="Courier New" w:hAnsi="Courier New"/>
          <w:sz w:val="15"/>
        </w:rPr>
        <w:t xml:space="preserve">        "jobTypes": job_types,</w:t>
      </w:r>
    </w:p>
    <w:p>
      <w:r>
        <w:rPr>
          <w:rFonts w:ascii="Courier New" w:hAnsi="Courier New"/>
          <w:sz w:val="15"/>
        </w:rPr>
        <w:t xml:space="preserve">        "startedAt": time.strftime("%Y-%m-%d %H:%M:%S"),</w:t>
      </w:r>
    </w:p>
    <w:p>
      <w:r>
        <w:rPr>
          <w:rFonts w:ascii="Courier New" w:hAnsi="Courier New"/>
          <w:sz w:val="15"/>
        </w:rPr>
        <w:t xml:space="preserve">        "results": [],</w:t>
      </w:r>
    </w:p>
    <w:p>
      <w:r>
        <w:rPr>
          <w:rFonts w:ascii="Courier New" w:hAnsi="Courier New"/>
          <w:sz w:val="15"/>
        </w:rPr>
        <w:t xml:space="preserve">        "success": True,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executor_info = api_get(args.base_url, "/system/executor", args.timeout).get("data", {})</w:t>
      </w:r>
    </w:p>
    <w:p>
      <w:r>
        <w:rPr>
          <w:rFonts w:ascii="Courier New" w:hAnsi="Courier New"/>
          <w:sz w:val="15"/>
        </w:rPr>
        <w:t xml:space="preserve">        report["executor"] = executor_info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print(f"[ERROR] cannot reach backend: {e}")</w:t>
      </w:r>
    </w:p>
    <w:p>
      <w:r>
        <w:rPr>
          <w:rFonts w:ascii="Courier New" w:hAnsi="Courier New"/>
          <w:sz w:val="15"/>
        </w:rPr>
        <w:t xml:space="preserve">        return 2</w:t>
      </w:r>
    </w:p>
    <w:p/>
    <w:p>
      <w:r>
        <w:rPr>
          <w:rFonts w:ascii="Courier New" w:hAnsi="Courier New"/>
          <w:sz w:val="15"/>
        </w:rPr>
        <w:t xml:space="preserve">    if report.get("executor", {}).get("mode") != "nifi":</w:t>
      </w:r>
    </w:p>
    <w:p>
      <w:r>
        <w:rPr>
          <w:rFonts w:ascii="Courier New" w:hAnsi="Courier New"/>
          <w:sz w:val="15"/>
        </w:rPr>
        <w:t xml:space="preserve">        print("[ERROR] backend is not in nifi mode. abort.")</w:t>
      </w:r>
    </w:p>
    <w:p>
      <w:r>
        <w:rPr>
          <w:rFonts w:ascii="Courier New" w:hAnsi="Courier New"/>
          <w:sz w:val="15"/>
        </w:rPr>
        <w:t xml:space="preserve">        print(json.dumps(report.get("executor", {}), ensure_ascii=False, indent=2))</w:t>
      </w:r>
    </w:p>
    <w:p>
      <w:r>
        <w:rPr>
          <w:rFonts w:ascii="Courier New" w:hAnsi="Courier New"/>
          <w:sz w:val="15"/>
        </w:rPr>
        <w:t xml:space="preserve">        return 2</w:t>
      </w:r>
    </w:p>
    <w:p/>
    <w:p>
      <w:r>
        <w:rPr>
          <w:rFonts w:ascii="Courier New" w:hAnsi="Courier New"/>
          <w:sz w:val="15"/>
        </w:rPr>
        <w:t xml:space="preserve">    for idx in range(1, max(args.rounds, 1) + 1):</w:t>
      </w:r>
    </w:p>
    <w:p>
      <w:r>
        <w:rPr>
          <w:rFonts w:ascii="Courier New" w:hAnsi="Courier New"/>
          <w:sz w:val="15"/>
        </w:rPr>
        <w:t xml:space="preserve">        rows, ok = run_once(args.base_url, job_types, max_wait_sec=args.max_wait_sec, timeout=args.timeout)</w:t>
      </w:r>
    </w:p>
    <w:p>
      <w:r>
        <w:rPr>
          <w:rFonts w:ascii="Courier New" w:hAnsi="Courier New"/>
          <w:sz w:val="15"/>
        </w:rPr>
        <w:t xml:space="preserve">        report["results"].append({"round": idx, "rows": rows, "success": ok})</w:t>
      </w:r>
    </w:p>
    <w:p>
      <w:r>
        <w:rPr>
          <w:rFonts w:ascii="Courier New" w:hAnsi="Courier New"/>
          <w:sz w:val="15"/>
        </w:rPr>
        <w:t xml:space="preserve">        report["success"] = report["success"] and ok</w:t>
      </w:r>
    </w:p>
    <w:p/>
    <w:p>
      <w:r>
        <w:rPr>
          <w:rFonts w:ascii="Courier New" w:hAnsi="Courier New"/>
          <w:sz w:val="15"/>
        </w:rPr>
        <w:t xml:space="preserve">        print(f"\\n=== Round {idx} ===")</w:t>
      </w:r>
    </w:p>
    <w:p>
      <w:r>
        <w:rPr>
          <w:rFonts w:ascii="Courier New" w:hAnsi="Courier New"/>
          <w:sz w:val="15"/>
        </w:rPr>
        <w:t xml:space="preserve">        for row in rows:</w:t>
      </w:r>
    </w:p>
    <w:p>
      <w:r>
        <w:rPr>
          <w:rFonts w:ascii="Courier New" w:hAnsi="Courier New"/>
          <w:sz w:val="15"/>
        </w:rPr>
        <w:t xml:space="preserve">            print(</w:t>
      </w:r>
    </w:p>
    <w:p>
      <w:r>
        <w:rPr>
          <w:rFonts w:ascii="Courier New" w:hAnsi="Courier New"/>
          <w:sz w:val="15"/>
        </w:rPr>
        <w:t xml:space="preserve">                f"{row['jobType']:&gt;18} | {row['status']:&lt;10} | {row['errorCode']:&lt;20} | "</w:t>
      </w:r>
    </w:p>
    <w:p>
      <w:r>
        <w:rPr>
          <w:rFonts w:ascii="Courier New" w:hAnsi="Courier New"/>
          <w:sz w:val="15"/>
        </w:rPr>
        <w:t xml:space="preserve">                f"{row['elapsedSec']:&gt;5}s | {row['jobId']}"</w:t>
      </w:r>
    </w:p>
    <w:p>
      <w:r>
        <w:rPr>
          <w:rFonts w:ascii="Courier New" w:hAnsi="Courier New"/>
          <w:sz w:val="15"/>
        </w:rPr>
        <w:t xml:space="preserve">            )</w:t>
      </w:r>
    </w:p>
    <w:p/>
    <w:p>
      <w:r>
        <w:rPr>
          <w:rFonts w:ascii="Courier New" w:hAnsi="Courier New"/>
          <w:sz w:val="15"/>
        </w:rPr>
        <w:t xml:space="preserve">    if args.json_out:</w:t>
      </w:r>
    </w:p>
    <w:p>
      <w:r>
        <w:rPr>
          <w:rFonts w:ascii="Courier New" w:hAnsi="Courier New"/>
          <w:sz w:val="15"/>
        </w:rPr>
        <w:t xml:space="preserve">        with open(args.json_out, "w", encoding="utf-8") as f:</w:t>
      </w:r>
    </w:p>
    <w:p>
      <w:r>
        <w:rPr>
          <w:rFonts w:ascii="Courier New" w:hAnsi="Courier New"/>
          <w:sz w:val="15"/>
        </w:rPr>
        <w:t xml:space="preserve">            json.dump(report, f, ensure_ascii=False, indent=2)</w:t>
      </w:r>
    </w:p>
    <w:p/>
    <w:p>
      <w:r>
        <w:rPr>
          <w:rFonts w:ascii="Courier New" w:hAnsi="Courier New"/>
          <w:sz w:val="15"/>
        </w:rPr>
        <w:t xml:space="preserve">    print("\\n=== Summary ===")</w:t>
      </w:r>
    </w:p>
    <w:p>
      <w:r>
        <w:rPr>
          <w:rFonts w:ascii="Courier New" w:hAnsi="Courier New"/>
          <w:sz w:val="15"/>
        </w:rPr>
        <w:t xml:space="preserve">    print(f"overall success: {report['success']}")</w:t>
      </w:r>
    </w:p>
    <w:p>
      <w:r>
        <w:rPr>
          <w:rFonts w:ascii="Courier New" w:hAnsi="Courier New"/>
          <w:sz w:val="15"/>
        </w:rPr>
        <w:t xml:space="preserve">    if args.json_out:</w:t>
      </w:r>
    </w:p>
    <w:p>
      <w:r>
        <w:rPr>
          <w:rFonts w:ascii="Courier New" w:hAnsi="Courier New"/>
          <w:sz w:val="15"/>
        </w:rPr>
        <w:t xml:space="preserve">        print(f"json report: {args.json_out}")</w:t>
      </w:r>
    </w:p>
    <w:p/>
    <w:p>
      <w:r>
        <w:rPr>
          <w:rFonts w:ascii="Courier New" w:hAnsi="Courier New"/>
          <w:sz w:val="15"/>
        </w:rPr>
        <w:t xml:space="preserve">    return 0 if report["success"] else 1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sys.exit(main())</w:t>
      </w:r>
    </w:p>
    <w:p>
      <w:r>
        <w:rPr>
          <w:rFonts w:ascii="Courier New" w:hAnsi="Courier New"/>
          <w:sz w:val="15"/>
        </w:rPr>
        <w:t xml:space="preserve">    except urllib.error.URLError as e:</w:t>
      </w:r>
    </w:p>
    <w:p>
      <w:r>
        <w:rPr>
          <w:rFonts w:ascii="Courier New" w:hAnsi="Courier New"/>
          <w:sz w:val="15"/>
        </w:rPr>
        <w:t xml:space="preserve">        print(f"[ERROR] network failure: {e}")</w:t>
      </w:r>
    </w:p>
    <w:p>
      <w:r>
        <w:rPr>
          <w:rFonts w:ascii="Courier New" w:hAnsi="Courier New"/>
          <w:sz w:val="15"/>
        </w:rPr>
        <w:t xml:space="preserve">        sys.exit(2)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print(f"[ERROR] unexpected failure: {e}")</w:t>
      </w:r>
    </w:p>
    <w:p>
      <w:r>
        <w:rPr>
          <w:rFonts w:ascii="Courier New" w:hAnsi="Courier New"/>
          <w:sz w:val="15"/>
        </w:rPr>
        <w:t xml:space="preserve">        sys.exit(2)</w:t>
      </w:r>
    </w:p>
    <w:p/>
    <w:p/>
    <w:p>
      <w:r>
        <w:rPr>
          <w:rFonts w:ascii="宋体" w:hAnsi="宋体"/>
          <w:b/>
          <w:sz w:val="20"/>
        </w:rPr>
        <w:t>文件名称：v1-backend/scripts/nifi_db_export_worker.py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"""NiFi-invoked multi-database export worker.</w:t>
      </w:r>
    </w:p>
    <w:p/>
    <w:p>
      <w:r>
        <w:rPr>
          <w:rFonts w:ascii="Courier New" w:hAnsi="Courier New"/>
          <w:sz w:val="15"/>
        </w:rPr>
        <w:t>Supports 8 data sources via dbType field in task JSON:</w:t>
      </w:r>
    </w:p>
    <w:p>
      <w:r>
        <w:rPr>
          <w:rFonts w:ascii="Courier New" w:hAnsi="Courier New"/>
          <w:sz w:val="15"/>
        </w:rPr>
        <w:t xml:space="preserve">  mysql, postgres/postgresql, sqlserver, oracle, sqlite, hive, hdfs, hbase</w:t>
      </w:r>
    </w:p>
    <w:p/>
    <w:p>
      <w:r>
        <w:rPr>
          <w:rFonts w:ascii="Courier New" w:hAnsi="Courier New"/>
          <w:sz w:val="15"/>
        </w:rPr>
        <w:t>Executed by NiFi ExecuteStreamCommand. Reads task JSON from stdin,</w:t>
      </w:r>
    </w:p>
    <w:p>
      <w:r>
        <w:rPr>
          <w:rFonts w:ascii="Courier New" w:hAnsi="Courier New"/>
          <w:sz w:val="15"/>
        </w:rPr>
        <w:t>connects using the appropriate driver, fetches data, writes output.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csv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re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tempfile</w:t>
      </w:r>
    </w:p>
    <w:p>
      <w:r>
        <w:rPr>
          <w:rFonts w:ascii="Courier New" w:hAnsi="Courier New"/>
          <w:sz w:val="15"/>
        </w:rPr>
        <w:t>import traceback</w:t>
      </w:r>
    </w:p>
    <w:p>
      <w:r>
        <w:rPr>
          <w:rFonts w:ascii="Courier New" w:hAnsi="Courier New"/>
          <w:sz w:val="15"/>
        </w:rPr>
        <w:t>import uuid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typing import Any, Dict, Iterable, List, Tuple</w:t>
      </w:r>
    </w:p>
    <w:p/>
    <w:p>
      <w:r>
        <w:rPr>
          <w:rFonts w:ascii="Courier New" w:hAnsi="Courier New"/>
          <w:sz w:val="15"/>
        </w:rPr>
        <w:t>_IMPORT_ERRORS: Dict[str, Any] = {}</w:t>
      </w:r>
    </w:p>
    <w:p/>
    <w:p>
      <w:r>
        <w:rPr>
          <w:rFonts w:ascii="Courier New" w:hAnsi="Courier New"/>
          <w:sz w:val="15"/>
        </w:rPr>
        <w:t>for _mod_name in ("pymysql", "psycopg2", "pymssql", "pyhive", "hdfs", "happybase"):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__import__(_mod_name)</w:t>
      </w:r>
    </w:p>
    <w:p>
      <w:r>
        <w:rPr>
          <w:rFonts w:ascii="Courier New" w:hAnsi="Courier New"/>
          <w:sz w:val="15"/>
        </w:rPr>
        <w:t xml:space="preserve">    except Exception as _exc:</w:t>
      </w:r>
    </w:p>
    <w:p>
      <w:r>
        <w:rPr>
          <w:rFonts w:ascii="Courier New" w:hAnsi="Courier New"/>
          <w:sz w:val="15"/>
        </w:rPr>
        <w:t xml:space="preserve">        _IMPORT_ERRORS[_mod_name] = _exc</w:t>
      </w:r>
    </w:p>
    <w:p/>
    <w:p/>
    <w:p>
      <w:r>
        <w:rPr>
          <w:rFonts w:ascii="Courier New" w:hAnsi="Courier New"/>
          <w:sz w:val="15"/>
        </w:rPr>
        <w:t>SAFE_IDENT = re.compile(r"^[A-Za-z_][A-Za-z0-9_]*$")</w:t>
      </w:r>
    </w:p>
    <w:p>
      <w:r>
        <w:rPr>
          <w:rFonts w:ascii="Courier New" w:hAnsi="Courier New"/>
          <w:sz w:val="15"/>
        </w:rPr>
        <w:t>SAFE_WHERE = re.compile(r"^[A-Za-z0-9_`'\"\s.=&lt;&gt;!%()+\-*/,:]+$")</w:t>
      </w:r>
    </w:p>
    <w:p/>
    <w:p/>
    <w:p>
      <w:r>
        <w:rPr>
          <w:rFonts w:ascii="Courier New" w:hAnsi="Courier New"/>
          <w:sz w:val="15"/>
        </w:rPr>
        <w:t>def now_ts() -&gt; str:</w:t>
      </w:r>
    </w:p>
    <w:p>
      <w:r>
        <w:rPr>
          <w:rFonts w:ascii="Courier New" w:hAnsi="Courier New"/>
          <w:sz w:val="15"/>
        </w:rPr>
        <w:t xml:space="preserve">    return datetime.now().strftime("%Y%m%d_%H%M%S")</w:t>
      </w:r>
    </w:p>
    <w:p/>
    <w:p/>
    <w:p>
      <w:r>
        <w:rPr>
          <w:rFonts w:ascii="Courier New" w:hAnsi="Courier New"/>
          <w:sz w:val="15"/>
        </w:rPr>
        <w:t>def now_iso() -&gt; str:</w:t>
      </w:r>
    </w:p>
    <w:p>
      <w:r>
        <w:rPr>
          <w:rFonts w:ascii="Courier New" w:hAnsi="Courier New"/>
          <w:sz w:val="15"/>
        </w:rPr>
        <w:t xml:space="preserve">    return datetime.now().isoformat(timespec="seconds")</w:t>
      </w:r>
    </w:p>
    <w:p/>
    <w:p/>
    <w:p>
      <w:r>
        <w:rPr>
          <w:rFonts w:ascii="Courier New" w:hAnsi="Courier New"/>
          <w:sz w:val="15"/>
        </w:rPr>
        <w:t>def load_task() -&gt; Dict[str, Any]:</w:t>
      </w:r>
    </w:p>
    <w:p>
      <w:r>
        <w:rPr>
          <w:rFonts w:ascii="Courier New" w:hAnsi="Courier New"/>
          <w:sz w:val="15"/>
        </w:rPr>
        <w:t xml:space="preserve">    if len(sys.argv) &gt; 1 and sys.argv[1].strip():</w:t>
      </w:r>
    </w:p>
    <w:p>
      <w:r>
        <w:rPr>
          <w:rFonts w:ascii="Courier New" w:hAnsi="Courier New"/>
          <w:sz w:val="15"/>
        </w:rPr>
        <w:t xml:space="preserve">        return json.loads(Path(sys.argv[1]).read_text(encoding="utf-8"))</w:t>
      </w:r>
    </w:p>
    <w:p>
      <w:r>
        <w:rPr>
          <w:rFonts w:ascii="Courier New" w:hAnsi="Courier New"/>
          <w:sz w:val="15"/>
        </w:rPr>
        <w:t xml:space="preserve">    content = sys.stdin.read().strip()</w:t>
      </w:r>
    </w:p>
    <w:p>
      <w:r>
        <w:rPr>
          <w:rFonts w:ascii="Courier New" w:hAnsi="Courier New"/>
          <w:sz w:val="15"/>
        </w:rPr>
        <w:t xml:space="preserve">    if not content:</w:t>
      </w:r>
    </w:p>
    <w:p>
      <w:r>
        <w:rPr>
          <w:rFonts w:ascii="Courier New" w:hAnsi="Courier New"/>
          <w:sz w:val="15"/>
        </w:rPr>
        <w:t xml:space="preserve">        raise ValueError("empty task json input")</w:t>
      </w:r>
    </w:p>
    <w:p>
      <w:r>
        <w:rPr>
          <w:rFonts w:ascii="Courier New" w:hAnsi="Courier New"/>
          <w:sz w:val="15"/>
        </w:rPr>
        <w:t xml:space="preserve">    return json.loads(content)</w:t>
      </w:r>
    </w:p>
    <w:p/>
    <w:p/>
    <w:p>
      <w:r>
        <w:rPr>
          <w:rFonts w:ascii="Courier New" w:hAnsi="Courier New"/>
          <w:sz w:val="15"/>
        </w:rPr>
        <w:t>def safe_ident(value: str, field_name: str) -&gt; str:</w:t>
      </w:r>
    </w:p>
    <w:p>
      <w:r>
        <w:rPr>
          <w:rFonts w:ascii="Courier New" w:hAnsi="Courier New"/>
          <w:sz w:val="15"/>
        </w:rPr>
        <w:t xml:space="preserve">    value = str(value or "").strip()</w:t>
      </w:r>
    </w:p>
    <w:p>
      <w:r>
        <w:rPr>
          <w:rFonts w:ascii="Courier New" w:hAnsi="Courier New"/>
          <w:sz w:val="15"/>
        </w:rPr>
        <w:t xml:space="preserve">    if not SAFE_IDENT.fullmatch(value):</w:t>
      </w:r>
    </w:p>
    <w:p>
      <w:r>
        <w:rPr>
          <w:rFonts w:ascii="Courier New" w:hAnsi="Courier New"/>
          <w:sz w:val="15"/>
        </w:rPr>
        <w:t xml:space="preserve">        raise ValueError(f"unsafe {field_name}: {value}")</w:t>
      </w:r>
    </w:p>
    <w:p>
      <w:r>
        <w:rPr>
          <w:rFonts w:ascii="Courier New" w:hAnsi="Courier New"/>
          <w:sz w:val="15"/>
        </w:rPr>
        <w:t xml:space="preserve">    return value</w:t>
      </w:r>
    </w:p>
    <w:p/>
    <w:p/>
    <w:p>
      <w:r>
        <w:rPr>
          <w:rFonts w:ascii="Courier New" w:hAnsi="Courier New"/>
          <w:sz w:val="15"/>
        </w:rPr>
        <w:t>def safe_where(value: str) -&gt; str:</w:t>
      </w:r>
    </w:p>
    <w:p>
      <w:r>
        <w:rPr>
          <w:rFonts w:ascii="Courier New" w:hAnsi="Courier New"/>
          <w:sz w:val="15"/>
        </w:rPr>
        <w:t xml:space="preserve">    value = str(value or "").strip()</w:t>
      </w:r>
    </w:p>
    <w:p>
      <w:r>
        <w:rPr>
          <w:rFonts w:ascii="Courier New" w:hAnsi="Courier New"/>
          <w:sz w:val="15"/>
        </w:rPr>
        <w:t xml:space="preserve">    if not value:</w:t>
      </w:r>
    </w:p>
    <w:p>
      <w:r>
        <w:rPr>
          <w:rFonts w:ascii="Courier New" w:hAnsi="Courier New"/>
          <w:sz w:val="15"/>
        </w:rPr>
        <w:t xml:space="preserve">        return ""</w:t>
      </w:r>
    </w:p>
    <w:p>
      <w:r>
        <w:rPr>
          <w:rFonts w:ascii="Courier New" w:hAnsi="Courier New"/>
          <w:sz w:val="15"/>
        </w:rPr>
        <w:t xml:space="preserve">    if ";" in value or "--" in value or "/*" in value or "*/" in value:</w:t>
      </w:r>
    </w:p>
    <w:p>
      <w:r>
        <w:rPr>
          <w:rFonts w:ascii="Courier New" w:hAnsi="Courier New"/>
          <w:sz w:val="15"/>
        </w:rPr>
        <w:t xml:space="preserve">        raise ValueError("unsafe where clause")</w:t>
      </w:r>
    </w:p>
    <w:p>
      <w:r>
        <w:rPr>
          <w:rFonts w:ascii="Courier New" w:hAnsi="Courier New"/>
          <w:sz w:val="15"/>
        </w:rPr>
        <w:t xml:space="preserve">    if not SAFE_WHERE.fullmatch(value):</w:t>
      </w:r>
    </w:p>
    <w:p>
      <w:r>
        <w:rPr>
          <w:rFonts w:ascii="Courier New" w:hAnsi="Courier New"/>
          <w:sz w:val="15"/>
        </w:rPr>
        <w:t xml:space="preserve">        raise ValueError("unsafe where clause")</w:t>
      </w:r>
    </w:p>
    <w:p>
      <w:r>
        <w:rPr>
          <w:rFonts w:ascii="Courier New" w:hAnsi="Courier New"/>
          <w:sz w:val="15"/>
        </w:rPr>
        <w:t xml:space="preserve">    return value</w:t>
      </w:r>
    </w:p>
    <w:p/>
    <w:p/>
    <w:p>
      <w:r>
        <w:rPr>
          <w:rFonts w:ascii="Courier New" w:hAnsi="Courier New"/>
          <w:sz w:val="15"/>
        </w:rPr>
        <w:t>def normalized_format(task: Dict[str, Any]) -&gt; str:</w:t>
      </w:r>
    </w:p>
    <w:p>
      <w:r>
        <w:rPr>
          <w:rFonts w:ascii="Courier New" w:hAnsi="Courier New"/>
          <w:sz w:val="15"/>
        </w:rPr>
        <w:t xml:space="preserve">    fmt = str(task.get("format") or "CSV").strip().lower()</w:t>
      </w:r>
    </w:p>
    <w:p>
      <w:r>
        <w:rPr>
          <w:rFonts w:ascii="Courier New" w:hAnsi="Courier New"/>
          <w:sz w:val="15"/>
        </w:rPr>
        <w:t xml:space="preserve">    if fmt not in {"csv", "json", "tsv"}:</w:t>
      </w:r>
    </w:p>
    <w:p>
      <w:r>
        <w:rPr>
          <w:rFonts w:ascii="Courier New" w:hAnsi="Courier New"/>
          <w:sz w:val="15"/>
        </w:rPr>
        <w:t xml:space="preserve">        raise ValueError(f"unsupported format: {fmt}")</w:t>
      </w:r>
    </w:p>
    <w:p>
      <w:r>
        <w:rPr>
          <w:rFonts w:ascii="Courier New" w:hAnsi="Courier New"/>
          <w:sz w:val="15"/>
        </w:rPr>
        <w:t xml:space="preserve">    return fmt</w:t>
      </w:r>
    </w:p>
    <w:p/>
    <w:p/>
    <w:p>
      <w:r>
        <w:rPr>
          <w:rFonts w:ascii="Courier New" w:hAnsi="Courier New"/>
          <w:sz w:val="15"/>
        </w:rPr>
        <w:t>def output_path(task: Dict[str, Any], fmt: str) -&gt; Path:</w:t>
      </w:r>
    </w:p>
    <w:p>
      <w:r>
        <w:rPr>
          <w:rFonts w:ascii="Courier New" w:hAnsi="Courier New"/>
          <w:sz w:val="15"/>
        </w:rPr>
        <w:t xml:space="preserve">    target_dir = Path(str(task.get("targetDir") or "")).expanduser()</w:t>
      </w:r>
    </w:p>
    <w:p>
      <w:r>
        <w:rPr>
          <w:rFonts w:ascii="Courier New" w:hAnsi="Courier New"/>
          <w:sz w:val="15"/>
        </w:rPr>
        <w:t xml:space="preserve">    if not str(target_dir):</w:t>
      </w:r>
    </w:p>
    <w:p>
      <w:r>
        <w:rPr>
          <w:rFonts w:ascii="Courier New" w:hAnsi="Courier New"/>
          <w:sz w:val="15"/>
        </w:rPr>
        <w:t xml:space="preserve">        root = Path(str(task.get("targetRoot") or "/opt/nifi/nifi-current/data/iot"))</w:t>
      </w:r>
    </w:p>
    <w:p>
      <w:r>
        <w:rPr>
          <w:rFonts w:ascii="Courier New" w:hAnsi="Courier New"/>
          <w:sz w:val="15"/>
        </w:rPr>
        <w:t xml:space="preserve">        target_dir = root / f"output_{fmt}"</w:t>
      </w:r>
    </w:p>
    <w:p>
      <w:r>
        <w:rPr>
          <w:rFonts w:ascii="Courier New" w:hAnsi="Courier New"/>
          <w:sz w:val="15"/>
        </w:rPr>
        <w:t xml:space="preserve">    target_dir.mkdir(parents=True, exist_ok=True)</w:t>
      </w:r>
    </w:p>
    <w:p>
      <w:r>
        <w:rPr>
          <w:rFonts w:ascii="Courier New" w:hAnsi="Courier New"/>
          <w:sz w:val="15"/>
        </w:rPr>
        <w:t xml:space="preserve">    if task.get("targetFile"):</w:t>
      </w:r>
    </w:p>
    <w:p>
      <w:r>
        <w:rPr>
          <w:rFonts w:ascii="Courier New" w:hAnsi="Courier New"/>
          <w:sz w:val="15"/>
        </w:rPr>
        <w:t xml:space="preserve">        return target_dir / str(task.get("targetFile"))</w:t>
      </w:r>
    </w:p>
    <w:p>
      <w:r>
        <w:rPr>
          <w:rFonts w:ascii="Courier New" w:hAnsi="Courier New"/>
          <w:sz w:val="15"/>
        </w:rPr>
        <w:t xml:space="preserve">    owner = safe_ident(str(task.get("ownerId") or task.get("owner") or "unknown"), "owner")</w:t>
      </w:r>
    </w:p>
    <w:p>
      <w:r>
        <w:rPr>
          <w:rFonts w:ascii="Courier New" w:hAnsi="Courier New"/>
          <w:sz w:val="15"/>
        </w:rPr>
        <w:t xml:space="preserve">    table = safe_ident(str(task.get("table") or "table"), "table")</w:t>
      </w:r>
    </w:p>
    <w:p>
      <w:r>
        <w:rPr>
          <w:rFonts w:ascii="Courier New" w:hAnsi="Courier New"/>
          <w:sz w:val="15"/>
        </w:rPr>
        <w:t xml:space="preserve">    filename = f"export_{owner}_{table}_{now_ts()}.{fmt}"</w:t>
      </w:r>
    </w:p>
    <w:p>
      <w:r>
        <w:rPr>
          <w:rFonts w:ascii="Courier New" w:hAnsi="Courier New"/>
          <w:sz w:val="15"/>
        </w:rPr>
        <w:t xml:space="preserve">    return target_dir / filename</w:t>
      </w:r>
    </w:p>
    <w:p/>
    <w:p/>
    <w:p>
      <w:r>
        <w:rPr>
          <w:rFonts w:ascii="Courier New" w:hAnsi="Courier New"/>
          <w:sz w:val="15"/>
        </w:rPr>
        <w:t>def atomic_write(path: Path, writer) -&gt; None: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fd, tmp_name = tempfile.mkstemp(prefix=f".{path.name}.", suffix=".tmp", dir=str(path.parent))</w:t>
      </w:r>
    </w:p>
    <w:p>
      <w:r>
        <w:rPr>
          <w:rFonts w:ascii="Courier New" w:hAnsi="Courier New"/>
          <w:sz w:val="15"/>
        </w:rPr>
        <w:t xml:space="preserve">    tmp_path = Path(tmp_name)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with os.fdopen(fd, "w", encoding="utf-8", newline="") as f:</w:t>
      </w:r>
    </w:p>
    <w:p>
      <w:r>
        <w:rPr>
          <w:rFonts w:ascii="Courier New" w:hAnsi="Courier New"/>
          <w:sz w:val="15"/>
        </w:rPr>
        <w:t xml:space="preserve">            writer(f)</w:t>
      </w:r>
    </w:p>
    <w:p>
      <w:r>
        <w:rPr>
          <w:rFonts w:ascii="Courier New" w:hAnsi="Courier New"/>
          <w:sz w:val="15"/>
        </w:rPr>
        <w:t xml:space="preserve">            f.flush()</w:t>
      </w:r>
    </w:p>
    <w:p>
      <w:r>
        <w:rPr>
          <w:rFonts w:ascii="Courier New" w:hAnsi="Courier New"/>
          <w:sz w:val="15"/>
        </w:rPr>
        <w:t xml:space="preserve">            os.fsync(f.fileno())</w:t>
      </w:r>
    </w:p>
    <w:p>
      <w:r>
        <w:rPr>
          <w:rFonts w:ascii="Courier New" w:hAnsi="Courier New"/>
          <w:sz w:val="15"/>
        </w:rPr>
        <w:t xml:space="preserve">        tmp_path.replace(path)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tmp_path.unlink(missing_ok=True)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raise</w:t>
      </w:r>
    </w:p>
    <w:p/>
    <w:p/>
    <w:p>
      <w:r>
        <w:rPr>
          <w:rFonts w:ascii="Courier New" w:hAnsi="Courier New"/>
          <w:sz w:val="15"/>
        </w:rPr>
        <w:t>def write_rows(path: Path, fmt: str, columns: List[str], rows: Iterable[Dict[str, Any]]) -&gt; None:</w:t>
      </w:r>
    </w:p>
    <w:p>
      <w:r>
        <w:rPr>
          <w:rFonts w:ascii="Courier New" w:hAnsi="Courier New"/>
          <w:sz w:val="15"/>
        </w:rPr>
        <w:t xml:space="preserve">    rows_list = list(rows)</w:t>
      </w:r>
    </w:p>
    <w:p/>
    <w:p>
      <w:r>
        <w:rPr>
          <w:rFonts w:ascii="Courier New" w:hAnsi="Courier New"/>
          <w:sz w:val="15"/>
        </w:rPr>
        <w:t xml:space="preserve">    def write_csv_file(f):</w:t>
      </w:r>
    </w:p>
    <w:p>
      <w:r>
        <w:rPr>
          <w:rFonts w:ascii="Courier New" w:hAnsi="Courier New"/>
          <w:sz w:val="15"/>
        </w:rPr>
        <w:t xml:space="preserve">        writer = csv.writer(f)</w:t>
      </w:r>
    </w:p>
    <w:p>
      <w:r>
        <w:rPr>
          <w:rFonts w:ascii="Courier New" w:hAnsi="Courier New"/>
          <w:sz w:val="15"/>
        </w:rPr>
        <w:t xml:space="preserve">        writer.writerow(columns)</w:t>
      </w:r>
    </w:p>
    <w:p>
      <w:r>
        <w:rPr>
          <w:rFonts w:ascii="Courier New" w:hAnsi="Courier New"/>
          <w:sz w:val="15"/>
        </w:rPr>
        <w:t xml:space="preserve">        for row in rows_list:</w:t>
      </w:r>
    </w:p>
    <w:p>
      <w:r>
        <w:rPr>
          <w:rFonts w:ascii="Courier New" w:hAnsi="Courier New"/>
          <w:sz w:val="15"/>
        </w:rPr>
        <w:t xml:space="preserve">            writer.writerow(["" if row.get(col) is None else str(row.get(col)) for col in columns])</w:t>
      </w:r>
    </w:p>
    <w:p/>
    <w:p>
      <w:r>
        <w:rPr>
          <w:rFonts w:ascii="Courier New" w:hAnsi="Courier New"/>
          <w:sz w:val="15"/>
        </w:rPr>
        <w:t xml:space="preserve">    def write_tsv_file(f):</w:t>
      </w:r>
    </w:p>
    <w:p>
      <w:r>
        <w:rPr>
          <w:rFonts w:ascii="Courier New" w:hAnsi="Courier New"/>
          <w:sz w:val="15"/>
        </w:rPr>
        <w:t xml:space="preserve">        writer = csv.writer(f, delimiter="\t")</w:t>
      </w:r>
    </w:p>
    <w:p>
      <w:r>
        <w:rPr>
          <w:rFonts w:ascii="Courier New" w:hAnsi="Courier New"/>
          <w:sz w:val="15"/>
        </w:rPr>
        <w:t xml:space="preserve">        writer.writerow(columns)</w:t>
      </w:r>
    </w:p>
    <w:p>
      <w:r>
        <w:rPr>
          <w:rFonts w:ascii="Courier New" w:hAnsi="Courier New"/>
          <w:sz w:val="15"/>
        </w:rPr>
        <w:t xml:space="preserve">        for row in rows_list:</w:t>
      </w:r>
    </w:p>
    <w:p>
      <w:r>
        <w:rPr>
          <w:rFonts w:ascii="Courier New" w:hAnsi="Courier New"/>
          <w:sz w:val="15"/>
        </w:rPr>
        <w:t xml:space="preserve">            writer.writerow(["" if row.get(col) is None else str(row.get(col)) for col in columns])</w:t>
      </w:r>
    </w:p>
    <w:p/>
    <w:p>
      <w:r>
        <w:rPr>
          <w:rFonts w:ascii="Courier New" w:hAnsi="Courier New"/>
          <w:sz w:val="15"/>
        </w:rPr>
        <w:t xml:space="preserve">    def write_json_file(f):</w:t>
      </w:r>
    </w:p>
    <w:p>
      <w:r>
        <w:rPr>
          <w:rFonts w:ascii="Courier New" w:hAnsi="Courier New"/>
          <w:sz w:val="15"/>
        </w:rPr>
        <w:t xml:space="preserve">        for row in rows_list:</w:t>
      </w:r>
    </w:p>
    <w:p>
      <w:r>
        <w:rPr>
          <w:rFonts w:ascii="Courier New" w:hAnsi="Courier New"/>
          <w:sz w:val="15"/>
        </w:rPr>
        <w:t xml:space="preserve">            f.write(json.dumps(row, ensure_ascii=False, default=str))</w:t>
      </w:r>
    </w:p>
    <w:p>
      <w:r>
        <w:rPr>
          <w:rFonts w:ascii="Courier New" w:hAnsi="Courier New"/>
          <w:sz w:val="15"/>
        </w:rPr>
        <w:t xml:space="preserve">            f.write("\n")</w:t>
      </w:r>
    </w:p>
    <w:p/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atomic_write(path, write_csv_file)</w:t>
      </w:r>
    </w:p>
    <w:p>
      <w:r>
        <w:rPr>
          <w:rFonts w:ascii="Courier New" w:hAnsi="Courier New"/>
          <w:sz w:val="15"/>
        </w:rPr>
        <w:t xml:space="preserve">    elif fmt == "tsv":</w:t>
      </w:r>
    </w:p>
    <w:p>
      <w:r>
        <w:rPr>
          <w:rFonts w:ascii="Courier New" w:hAnsi="Courier New"/>
          <w:sz w:val="15"/>
        </w:rPr>
        <w:t xml:space="preserve">        atomic_write(path, write_tsv_file)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atomic_write(path, write_json_file)</w:t>
      </w:r>
    </w:p>
    <w:p/>
    <w:p/>
    <w:p>
      <w:r>
        <w:rPr>
          <w:rFonts w:ascii="Courier New" w:hAnsi="Courier New"/>
          <w:sz w:val="15"/>
        </w:rPr>
        <w:t>def status_dirs(task: Dict[str, Any]) -&gt; Tuple[Path, Path]:</w:t>
      </w:r>
    </w:p>
    <w:p>
      <w:r>
        <w:rPr>
          <w:rFonts w:ascii="Courier New" w:hAnsi="Courier New"/>
          <w:sz w:val="15"/>
        </w:rPr>
        <w:t xml:space="preserve">    root = Path(str(task.get("targetRoot") or "/opt/nifi/nifi-current/data/iot")) / "export_jobs"</w:t>
      </w:r>
    </w:p>
    <w:p>
      <w:r>
        <w:rPr>
          <w:rFonts w:ascii="Courier New" w:hAnsi="Courier New"/>
          <w:sz w:val="15"/>
        </w:rPr>
        <w:t xml:space="preserve">    done = root / "done"</w:t>
      </w:r>
    </w:p>
    <w:p>
      <w:r>
        <w:rPr>
          <w:rFonts w:ascii="Courier New" w:hAnsi="Courier New"/>
          <w:sz w:val="15"/>
        </w:rPr>
        <w:t xml:space="preserve">    error = root / "error"</w:t>
      </w:r>
    </w:p>
    <w:p>
      <w:r>
        <w:rPr>
          <w:rFonts w:ascii="Courier New" w:hAnsi="Courier New"/>
          <w:sz w:val="15"/>
        </w:rPr>
        <w:t xml:space="preserve">    done.mkdir(parents=True, exist_ok=True)</w:t>
      </w:r>
    </w:p>
    <w:p>
      <w:r>
        <w:rPr>
          <w:rFonts w:ascii="Courier New" w:hAnsi="Courier New"/>
          <w:sz w:val="15"/>
        </w:rPr>
        <w:t xml:space="preserve">    error.mkdir(parents=True, exist_ok=True)</w:t>
      </w:r>
    </w:p>
    <w:p>
      <w:r>
        <w:rPr>
          <w:rFonts w:ascii="Courier New" w:hAnsi="Courier New"/>
          <w:sz w:val="15"/>
        </w:rPr>
        <w:t xml:space="preserve">    return done, error</w:t>
      </w:r>
    </w:p>
    <w:p/>
    <w:p/>
    <w:p>
      <w:r>
        <w:rPr>
          <w:rFonts w:ascii="Courier New" w:hAnsi="Courier New"/>
          <w:sz w:val="15"/>
        </w:rPr>
        <w:t>def write_status(task: Dict[str, Any], payload: Dict[str, Any], failed: bool = False) -&gt; Path:</w:t>
      </w:r>
    </w:p>
    <w:p>
      <w:r>
        <w:rPr>
          <w:rFonts w:ascii="Courier New" w:hAnsi="Courier New"/>
          <w:sz w:val="15"/>
        </w:rPr>
        <w:t xml:space="preserve">    done, error = status_dirs(task)</w:t>
      </w:r>
    </w:p>
    <w:p>
      <w:r>
        <w:rPr>
          <w:rFonts w:ascii="Courier New" w:hAnsi="Courier New"/>
          <w:sz w:val="15"/>
        </w:rPr>
        <w:t xml:space="preserve">    job_id = str(task.get("jobId") or f"export_{uuid.uuid4().hex[:8]}")</w:t>
      </w:r>
    </w:p>
    <w:p>
      <w:r>
        <w:rPr>
          <w:rFonts w:ascii="Courier New" w:hAnsi="Courier New"/>
          <w:sz w:val="15"/>
        </w:rPr>
        <w:t xml:space="preserve">    status_path = (error if failed else done) / f"{job_id}.json"</w:t>
      </w:r>
    </w:p>
    <w:p>
      <w:r>
        <w:rPr>
          <w:rFonts w:ascii="Courier New" w:hAnsi="Courier New"/>
          <w:sz w:val="15"/>
        </w:rPr>
        <w:t xml:space="preserve">    status_path.write_text(json.dumps(payload, ensure_ascii=False, indent=2, default=str), encoding="utf-8")</w:t>
      </w:r>
    </w:p>
    <w:p>
      <w:r>
        <w:rPr>
          <w:rFonts w:ascii="Courier New" w:hAnsi="Courier New"/>
          <w:sz w:val="15"/>
        </w:rPr>
        <w:t xml:space="preserve">    return status_path</w:t>
      </w:r>
    </w:p>
    <w:p/>
    <w:p/>
    <w:p>
      <w:r>
        <w:rPr>
          <w:rFonts w:ascii="Courier New" w:hAnsi="Courier New"/>
          <w:sz w:val="15"/>
        </w:rPr>
        <w:t>def _default_gateway_ip() -&gt; str: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with open("/proc/net/route", "r", encoding="utf-8") as fh:</w:t>
      </w:r>
    </w:p>
    <w:p>
      <w:r>
        <w:rPr>
          <w:rFonts w:ascii="Courier New" w:hAnsi="Courier New"/>
          <w:sz w:val="15"/>
        </w:rPr>
        <w:t xml:space="preserve">            for line in fh:</w:t>
      </w:r>
    </w:p>
    <w:p>
      <w:r>
        <w:rPr>
          <w:rFonts w:ascii="Courier New" w:hAnsi="Courier New"/>
          <w:sz w:val="15"/>
        </w:rPr>
        <w:t xml:space="preserve">                parts = line.strip().split()</w:t>
      </w:r>
    </w:p>
    <w:p>
      <w:r>
        <w:rPr>
          <w:rFonts w:ascii="Courier New" w:hAnsi="Courier New"/>
          <w:sz w:val="15"/>
        </w:rPr>
        <w:t xml:space="preserve">                if len(parts) &gt;= 3 and parts[1] == "00000000":</w:t>
      </w:r>
    </w:p>
    <w:p>
      <w:r>
        <w:rPr>
          <w:rFonts w:ascii="Courier New" w:hAnsi="Courier New"/>
          <w:sz w:val="15"/>
        </w:rPr>
        <w:t xml:space="preserve">                    gw = parts[2]</w:t>
      </w:r>
    </w:p>
    <w:p>
      <w:r>
        <w:rPr>
          <w:rFonts w:ascii="Courier New" w:hAnsi="Courier New"/>
          <w:sz w:val="15"/>
        </w:rPr>
        <w:t xml:space="preserve">                    if len(gw) == 8:</w:t>
      </w:r>
    </w:p>
    <w:p>
      <w:r>
        <w:rPr>
          <w:rFonts w:ascii="Courier New" w:hAnsi="Courier New"/>
          <w:sz w:val="15"/>
        </w:rPr>
        <w:t xml:space="preserve">                        raw = bytes.fromhex(gw)</w:t>
      </w:r>
    </w:p>
    <w:p>
      <w:r>
        <w:rPr>
          <w:rFonts w:ascii="Courier New" w:hAnsi="Courier New"/>
          <w:sz w:val="15"/>
        </w:rPr>
        <w:t xml:space="preserve">                        gateway = raw[::-1]</w:t>
      </w:r>
    </w:p>
    <w:p>
      <w:r>
        <w:rPr>
          <w:rFonts w:ascii="Courier New" w:hAnsi="Courier New"/>
          <w:sz w:val="15"/>
        </w:rPr>
        <w:t xml:space="preserve">                        return ".".join(str(b) for b in gateway)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return ""</w:t>
      </w:r>
    </w:p>
    <w:p/>
    <w:p/>
    <w:p>
      <w:r>
        <w:rPr>
          <w:rFonts w:ascii="Courier New" w:hAnsi="Courier New"/>
          <w:sz w:val="15"/>
        </w:rPr>
        <w:t>def _resolve_database_hosts(task: Dict[str, Any]) -&gt; list[str]:</w:t>
      </w:r>
    </w:p>
    <w:p>
      <w:r>
        <w:rPr>
          <w:rFonts w:ascii="Courier New" w:hAnsi="Courier New"/>
          <w:sz w:val="15"/>
        </w:rPr>
        <w:t xml:space="preserve">    host = str(task.get("host") or "127.0.0.1").strip()</w:t>
      </w:r>
    </w:p>
    <w:p>
      <w:r>
        <w:rPr>
          <w:rFonts w:ascii="Courier New" w:hAnsi="Courier New"/>
          <w:sz w:val="15"/>
        </w:rPr>
        <w:t xml:space="preserve">    candidates = [host]</w:t>
      </w:r>
    </w:p>
    <w:p>
      <w:r>
        <w:rPr>
          <w:rFonts w:ascii="Courier New" w:hAnsi="Courier New"/>
          <w:sz w:val="15"/>
        </w:rPr>
        <w:t xml:space="preserve">    if host in {"127.0.0.1", "localhost"}:</w:t>
      </w:r>
    </w:p>
    <w:p>
      <w:r>
        <w:rPr>
          <w:rFonts w:ascii="Courier New" w:hAnsi="Courier New"/>
          <w:sz w:val="15"/>
        </w:rPr>
        <w:t xml:space="preserve">        candidates.extend(["host.docker.internal", _default_gateway_ip(), "172.17.0.1", "172.18.0.1", "172.19.0.1"])</w:t>
      </w:r>
    </w:p>
    <w:p>
      <w:r>
        <w:rPr>
          <w:rFonts w:ascii="Courier New" w:hAnsi="Courier New"/>
          <w:sz w:val="15"/>
        </w:rPr>
        <w:t xml:space="preserve">    # keep unique, preserve order</w:t>
      </w:r>
    </w:p>
    <w:p>
      <w:r>
        <w:rPr>
          <w:rFonts w:ascii="Courier New" w:hAnsi="Courier New"/>
          <w:sz w:val="15"/>
        </w:rPr>
        <w:t xml:space="preserve">    seen = set()</w:t>
      </w:r>
    </w:p>
    <w:p>
      <w:r>
        <w:rPr>
          <w:rFonts w:ascii="Courier New" w:hAnsi="Courier New"/>
          <w:sz w:val="15"/>
        </w:rPr>
        <w:t xml:space="preserve">    unique = []</w:t>
      </w:r>
    </w:p>
    <w:p>
      <w:r>
        <w:rPr>
          <w:rFonts w:ascii="Courier New" w:hAnsi="Courier New"/>
          <w:sz w:val="15"/>
        </w:rPr>
        <w:t xml:space="preserve">    for candidate in candidates:</w:t>
      </w:r>
    </w:p>
    <w:p>
      <w:r>
        <w:rPr>
          <w:rFonts w:ascii="Courier New" w:hAnsi="Courier New"/>
          <w:sz w:val="15"/>
        </w:rPr>
        <w:t xml:space="preserve">        if candidate and candidate not in seen:</w:t>
      </w:r>
    </w:p>
    <w:p>
      <w:r>
        <w:rPr>
          <w:rFonts w:ascii="Courier New" w:hAnsi="Courier New"/>
          <w:sz w:val="15"/>
        </w:rPr>
        <w:t xml:space="preserve">            seen.add(candidate)</w:t>
      </w:r>
    </w:p>
    <w:p>
      <w:r>
        <w:rPr>
          <w:rFonts w:ascii="Courier New" w:hAnsi="Courier New"/>
          <w:sz w:val="15"/>
        </w:rPr>
        <w:t xml:space="preserve">            unique.append(candidate)</w:t>
      </w:r>
    </w:p>
    <w:p>
      <w:r>
        <w:rPr>
          <w:rFonts w:ascii="Courier New" w:hAnsi="Courier New"/>
          <w:sz w:val="15"/>
        </w:rPr>
        <w:t xml:space="preserve">    return unique</w:t>
      </w:r>
    </w:p>
    <w:p/>
    <w:p/>
    <w:p>
      <w:r>
        <w:rPr>
          <w:rFonts w:ascii="Courier New" w:hAnsi="Courier New"/>
          <w:sz w:val="15"/>
        </w:rPr>
        <w:t>def connect_db(task: Dict[str, Any]):</w:t>
      </w:r>
    </w:p>
    <w:p>
      <w:r>
        <w:rPr>
          <w:rFonts w:ascii="Courier New" w:hAnsi="Courier New"/>
          <w:sz w:val="15"/>
        </w:rPr>
        <w:t xml:space="preserve">    db_type = str(task.get("dbType") or "").strip().lower()</w:t>
      </w:r>
    </w:p>
    <w:p>
      <w:r>
        <w:rPr>
          <w:rFonts w:ascii="Courier New" w:hAnsi="Courier New"/>
          <w:sz w:val="15"/>
        </w:rPr>
        <w:t xml:space="preserve">    hosts = _resolve_database_hosts(task)</w:t>
      </w:r>
    </w:p>
    <w:p>
      <w:r>
        <w:rPr>
          <w:rFonts w:ascii="Courier New" w:hAnsi="Courier New"/>
          <w:sz w:val="15"/>
        </w:rPr>
        <w:t xml:space="preserve">    errors: list[str] = []</w:t>
      </w:r>
    </w:p>
    <w:p/>
    <w:p>
      <w:r>
        <w:rPr>
          <w:rFonts w:ascii="Courier New" w:hAnsi="Courier New"/>
          <w:sz w:val="15"/>
        </w:rPr>
        <w:t xml:space="preserve">    def _connect(host_value: str):</w:t>
      </w:r>
    </w:p>
    <w:p>
      <w:r>
        <w:rPr>
          <w:rFonts w:ascii="Courier New" w:hAnsi="Courier New"/>
          <w:sz w:val="15"/>
        </w:rPr>
        <w:t xml:space="preserve">        if db_type == "mysql":</w:t>
      </w:r>
    </w:p>
    <w:p>
      <w:r>
        <w:rPr>
          <w:rFonts w:ascii="Courier New" w:hAnsi="Courier New"/>
          <w:sz w:val="15"/>
        </w:rPr>
        <w:t xml:space="preserve">            import pymysql</w:t>
      </w:r>
    </w:p>
    <w:p>
      <w:r>
        <w:rPr>
          <w:rFonts w:ascii="Courier New" w:hAnsi="Courier New"/>
          <w:sz w:val="15"/>
        </w:rPr>
        <w:t xml:space="preserve">            return pymysql.connect(</w:t>
      </w:r>
    </w:p>
    <w:p>
      <w:r>
        <w:rPr>
          <w:rFonts w:ascii="Courier New" w:hAnsi="Courier New"/>
          <w:sz w:val="15"/>
        </w:rPr>
        <w:t xml:space="preserve">                host=host_value,</w:t>
      </w:r>
    </w:p>
    <w:p>
      <w:r>
        <w:rPr>
          <w:rFonts w:ascii="Courier New" w:hAnsi="Courier New"/>
          <w:sz w:val="15"/>
        </w:rPr>
        <w:t xml:space="preserve">                port=int(task.get("port") or 3306),</w:t>
      </w:r>
    </w:p>
    <w:p>
      <w:r>
        <w:rPr>
          <w:rFonts w:ascii="Courier New" w:hAnsi="Courier New"/>
          <w:sz w:val="15"/>
        </w:rPr>
        <w:t xml:space="preserve">                user=str(task.get("user") or "root"),</w:t>
      </w:r>
    </w:p>
    <w:p>
      <w:r>
        <w:rPr>
          <w:rFonts w:ascii="Courier New" w:hAnsi="Courier New"/>
          <w:sz w:val="15"/>
        </w:rPr>
        <w:t xml:space="preserve">                password=str(task.get("password") or ""),</w:t>
      </w:r>
    </w:p>
    <w:p>
      <w:r>
        <w:rPr>
          <w:rFonts w:ascii="Courier New" w:hAnsi="Courier New"/>
          <w:sz w:val="15"/>
        </w:rPr>
        <w:t xml:space="preserve">                database=str(task.get("database") or ""),</w:t>
      </w:r>
    </w:p>
    <w:p>
      <w:r>
        <w:rPr>
          <w:rFonts w:ascii="Courier New" w:hAnsi="Courier New"/>
          <w:sz w:val="15"/>
        </w:rPr>
        <w:t xml:space="preserve">                charset="utf8mb4",</w:t>
      </w:r>
    </w:p>
    <w:p>
      <w:r>
        <w:rPr>
          <w:rFonts w:ascii="Courier New" w:hAnsi="Courier New"/>
          <w:sz w:val="15"/>
        </w:rPr>
        <w:t xml:space="preserve">                cursorclass=pymysql.cursors.DictCursor,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if db_type in ("postgres", "postgresql"):</w:t>
      </w:r>
    </w:p>
    <w:p>
      <w:r>
        <w:rPr>
          <w:rFonts w:ascii="Courier New" w:hAnsi="Courier New"/>
          <w:sz w:val="15"/>
        </w:rPr>
        <w:t xml:space="preserve">            import psycopg2</w:t>
      </w:r>
    </w:p>
    <w:p>
      <w:r>
        <w:rPr>
          <w:rFonts w:ascii="Courier New" w:hAnsi="Courier New"/>
          <w:sz w:val="15"/>
        </w:rPr>
        <w:t xml:space="preserve">            import psycopg2.extras</w:t>
      </w:r>
    </w:p>
    <w:p>
      <w:r>
        <w:rPr>
          <w:rFonts w:ascii="Courier New" w:hAnsi="Courier New"/>
          <w:sz w:val="15"/>
        </w:rPr>
        <w:t xml:space="preserve">            return psycopg2.connect(</w:t>
      </w:r>
    </w:p>
    <w:p>
      <w:r>
        <w:rPr>
          <w:rFonts w:ascii="Courier New" w:hAnsi="Courier New"/>
          <w:sz w:val="15"/>
        </w:rPr>
        <w:t xml:space="preserve">                host=host_value,</w:t>
      </w:r>
    </w:p>
    <w:p>
      <w:r>
        <w:rPr>
          <w:rFonts w:ascii="Courier New" w:hAnsi="Courier New"/>
          <w:sz w:val="15"/>
        </w:rPr>
        <w:t xml:space="preserve">                port=int(task.get("port") or 5432),</w:t>
      </w:r>
    </w:p>
    <w:p>
      <w:r>
        <w:rPr>
          <w:rFonts w:ascii="Courier New" w:hAnsi="Courier New"/>
          <w:sz w:val="15"/>
        </w:rPr>
        <w:t xml:space="preserve">                user=str(task.get("user") or "postgres"),</w:t>
      </w:r>
    </w:p>
    <w:p>
      <w:r>
        <w:rPr>
          <w:rFonts w:ascii="Courier New" w:hAnsi="Courier New"/>
          <w:sz w:val="15"/>
        </w:rPr>
        <w:t xml:space="preserve">                password=str(task.get("password") or ""),</w:t>
      </w:r>
    </w:p>
    <w:p>
      <w:r>
        <w:rPr>
          <w:rFonts w:ascii="Courier New" w:hAnsi="Courier New"/>
          <w:sz w:val="15"/>
        </w:rPr>
        <w:t xml:space="preserve">                dbname=str(task.get("database") or ""),</w:t>
      </w:r>
    </w:p>
    <w:p>
      <w:r>
        <w:rPr>
          <w:rFonts w:ascii="Courier New" w:hAnsi="Courier New"/>
          <w:sz w:val="15"/>
        </w:rPr>
        <w:t xml:space="preserve">                cursor_factory=psycopg2.extras.RealDictCursor,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if db_type == "sqlserver":</w:t>
      </w:r>
    </w:p>
    <w:p>
      <w:r>
        <w:rPr>
          <w:rFonts w:ascii="Courier New" w:hAnsi="Courier New"/>
          <w:sz w:val="15"/>
        </w:rPr>
        <w:t xml:space="preserve">            import pymssql</w:t>
      </w:r>
    </w:p>
    <w:p>
      <w:r>
        <w:rPr>
          <w:rFonts w:ascii="Courier New" w:hAnsi="Courier New"/>
          <w:sz w:val="15"/>
        </w:rPr>
        <w:t xml:space="preserve">            return pymssql.connect(</w:t>
      </w:r>
    </w:p>
    <w:p>
      <w:r>
        <w:rPr>
          <w:rFonts w:ascii="Courier New" w:hAnsi="Courier New"/>
          <w:sz w:val="15"/>
        </w:rPr>
        <w:t xml:space="preserve">                server=host_value,</w:t>
      </w:r>
    </w:p>
    <w:p>
      <w:r>
        <w:rPr>
          <w:rFonts w:ascii="Courier New" w:hAnsi="Courier New"/>
          <w:sz w:val="15"/>
        </w:rPr>
        <w:t xml:space="preserve">                port=int(task.get("port") or 1433),</w:t>
      </w:r>
    </w:p>
    <w:p>
      <w:r>
        <w:rPr>
          <w:rFonts w:ascii="Courier New" w:hAnsi="Courier New"/>
          <w:sz w:val="15"/>
        </w:rPr>
        <w:t xml:space="preserve">                user=str(task.get("user") or "sa"),</w:t>
      </w:r>
    </w:p>
    <w:p>
      <w:r>
        <w:rPr>
          <w:rFonts w:ascii="Courier New" w:hAnsi="Courier New"/>
          <w:sz w:val="15"/>
        </w:rPr>
        <w:t xml:space="preserve">                password=str(task.get("password") or ""),</w:t>
      </w:r>
    </w:p>
    <w:p>
      <w:r>
        <w:rPr>
          <w:rFonts w:ascii="Courier New" w:hAnsi="Courier New"/>
          <w:sz w:val="15"/>
        </w:rPr>
        <w:t xml:space="preserve">                database=str(task.get("database") or ""),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if db_type == "oracle":</w:t>
      </w:r>
    </w:p>
    <w:p>
      <w:r>
        <w:rPr>
          <w:rFonts w:ascii="Courier New" w:hAnsi="Courier New"/>
          <w:sz w:val="15"/>
        </w:rPr>
        <w:t xml:space="preserve">            import oracledb</w:t>
      </w:r>
    </w:p>
    <w:p>
      <w:r>
        <w:rPr>
          <w:rFonts w:ascii="Courier New" w:hAnsi="Courier New"/>
          <w:sz w:val="15"/>
        </w:rPr>
        <w:t xml:space="preserve">            dsn = str(task.get("dsn") or f"{host_value}:{task.get('port',1521)}/{task.get('database','')}")</w:t>
      </w:r>
    </w:p>
    <w:p>
      <w:r>
        <w:rPr>
          <w:rFonts w:ascii="Courier New" w:hAnsi="Courier New"/>
          <w:sz w:val="15"/>
        </w:rPr>
        <w:t xml:space="preserve">            return oracledb.connect(</w:t>
      </w:r>
    </w:p>
    <w:p>
      <w:r>
        <w:rPr>
          <w:rFonts w:ascii="Courier New" w:hAnsi="Courier New"/>
          <w:sz w:val="15"/>
        </w:rPr>
        <w:t xml:space="preserve">                user=str(task.get("user") or ""),</w:t>
      </w:r>
    </w:p>
    <w:p>
      <w:r>
        <w:rPr>
          <w:rFonts w:ascii="Courier New" w:hAnsi="Courier New"/>
          <w:sz w:val="15"/>
        </w:rPr>
        <w:t xml:space="preserve">                password=str(task.get("password") or ""),</w:t>
      </w:r>
    </w:p>
    <w:p>
      <w:r>
        <w:rPr>
          <w:rFonts w:ascii="Courier New" w:hAnsi="Courier New"/>
          <w:sz w:val="15"/>
        </w:rPr>
        <w:t xml:space="preserve">                dsn=dsn,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if db_type == "sqlite":</w:t>
      </w:r>
    </w:p>
    <w:p>
      <w:r>
        <w:rPr>
          <w:rFonts w:ascii="Courier New" w:hAnsi="Courier New"/>
          <w:sz w:val="15"/>
        </w:rPr>
        <w:t xml:space="preserve">            import sqlite3</w:t>
      </w:r>
    </w:p>
    <w:p>
      <w:r>
        <w:rPr>
          <w:rFonts w:ascii="Courier New" w:hAnsi="Courier New"/>
          <w:sz w:val="15"/>
        </w:rPr>
        <w:t xml:space="preserve">            path = str(task.get("path") or task.get("database") or ":memory:")</w:t>
      </w:r>
    </w:p>
    <w:p>
      <w:r>
        <w:rPr>
          <w:rFonts w:ascii="Courier New" w:hAnsi="Courier New"/>
          <w:sz w:val="15"/>
        </w:rPr>
        <w:t xml:space="preserve">            conn = sqlite3.connect(path)</w:t>
      </w:r>
    </w:p>
    <w:p>
      <w:r>
        <w:rPr>
          <w:rFonts w:ascii="Courier New" w:hAnsi="Courier New"/>
          <w:sz w:val="15"/>
        </w:rPr>
        <w:t xml:space="preserve">            conn.row_factory = sqlite3.Row</w:t>
      </w:r>
    </w:p>
    <w:p>
      <w:r>
        <w:rPr>
          <w:rFonts w:ascii="Courier New" w:hAnsi="Courier New"/>
          <w:sz w:val="15"/>
        </w:rPr>
        <w:t xml:space="preserve">            return conn</w:t>
      </w:r>
    </w:p>
    <w:p>
      <w:r>
        <w:rPr>
          <w:rFonts w:ascii="Courier New" w:hAnsi="Courier New"/>
          <w:sz w:val="15"/>
        </w:rPr>
        <w:t xml:space="preserve">        if db_type == "hive":</w:t>
      </w:r>
    </w:p>
    <w:p>
      <w:r>
        <w:rPr>
          <w:rFonts w:ascii="Courier New" w:hAnsi="Courier New"/>
          <w:sz w:val="15"/>
        </w:rPr>
        <w:t xml:space="preserve">            import pyhive.hive</w:t>
      </w:r>
    </w:p>
    <w:p>
      <w:r>
        <w:rPr>
          <w:rFonts w:ascii="Courier New" w:hAnsi="Courier New"/>
          <w:sz w:val="15"/>
        </w:rPr>
        <w:t xml:space="preserve">            return pyhive.hive.connect(</w:t>
      </w:r>
    </w:p>
    <w:p>
      <w:r>
        <w:rPr>
          <w:rFonts w:ascii="Courier New" w:hAnsi="Courier New"/>
          <w:sz w:val="15"/>
        </w:rPr>
        <w:t xml:space="preserve">                host=host_value,</w:t>
      </w:r>
    </w:p>
    <w:p>
      <w:r>
        <w:rPr>
          <w:rFonts w:ascii="Courier New" w:hAnsi="Courier New"/>
          <w:sz w:val="15"/>
        </w:rPr>
        <w:t xml:space="preserve">                port=int(task.get("port") or 10000),</w:t>
      </w:r>
    </w:p>
    <w:p>
      <w:r>
        <w:rPr>
          <w:rFonts w:ascii="Courier New" w:hAnsi="Courier New"/>
          <w:sz w:val="15"/>
        </w:rPr>
        <w:t xml:space="preserve">                username=str(task.get("user") or ""),</w:t>
      </w:r>
    </w:p>
    <w:p>
      <w:r>
        <w:rPr>
          <w:rFonts w:ascii="Courier New" w:hAnsi="Courier New"/>
          <w:sz w:val="15"/>
        </w:rPr>
        <w:t xml:space="preserve">                database=str(task.get("database") or "default"),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if db_type == "hdfs":</w:t>
      </w:r>
    </w:p>
    <w:p>
      <w:r>
        <w:rPr>
          <w:rFonts w:ascii="Courier New" w:hAnsi="Courier New"/>
          <w:sz w:val="15"/>
        </w:rPr>
        <w:t xml:space="preserve">            import hdfs</w:t>
      </w:r>
    </w:p>
    <w:p>
      <w:r>
        <w:rPr>
          <w:rFonts w:ascii="Courier New" w:hAnsi="Courier New"/>
          <w:sz w:val="15"/>
        </w:rPr>
        <w:t xml:space="preserve">            url = str(task.get("dsn") or f"http://{host_value}:{task.get('port',50070)}")</w:t>
      </w:r>
    </w:p>
    <w:p>
      <w:r>
        <w:rPr>
          <w:rFonts w:ascii="Courier New" w:hAnsi="Courier New"/>
          <w:sz w:val="15"/>
        </w:rPr>
        <w:t xml:space="preserve">            return hdfs.InsecureClient(url, user=str(task.get("user") or ""))</w:t>
      </w:r>
    </w:p>
    <w:p>
      <w:r>
        <w:rPr>
          <w:rFonts w:ascii="Courier New" w:hAnsi="Courier New"/>
          <w:sz w:val="15"/>
        </w:rPr>
        <w:t xml:space="preserve">        if db_type == "hbase":</w:t>
      </w:r>
    </w:p>
    <w:p>
      <w:r>
        <w:rPr>
          <w:rFonts w:ascii="Courier New" w:hAnsi="Courier New"/>
          <w:sz w:val="15"/>
        </w:rPr>
        <w:t xml:space="preserve">            import happybase</w:t>
      </w:r>
    </w:p>
    <w:p>
      <w:r>
        <w:rPr>
          <w:rFonts w:ascii="Courier New" w:hAnsi="Courier New"/>
          <w:sz w:val="15"/>
        </w:rPr>
        <w:t xml:space="preserve">            return happybase.Connection(</w:t>
      </w:r>
    </w:p>
    <w:p>
      <w:r>
        <w:rPr>
          <w:rFonts w:ascii="Courier New" w:hAnsi="Courier New"/>
          <w:sz w:val="15"/>
        </w:rPr>
        <w:t xml:space="preserve">                host=host_value,</w:t>
      </w:r>
    </w:p>
    <w:p>
      <w:r>
        <w:rPr>
          <w:rFonts w:ascii="Courier New" w:hAnsi="Courier New"/>
          <w:sz w:val="15"/>
        </w:rPr>
        <w:t xml:space="preserve">                port=int(task.get("port") or 9090),</w:t>
      </w:r>
    </w:p>
    <w:p>
      <w:r>
        <w:rPr>
          <w:rFonts w:ascii="Courier New" w:hAnsi="Courier New"/>
          <w:sz w:val="15"/>
        </w:rPr>
        <w:t xml:space="preserve">            )</w:t>
      </w:r>
    </w:p>
    <w:p>
      <w:r>
        <w:rPr>
          <w:rFonts w:ascii="Courier New" w:hAnsi="Courier New"/>
          <w:sz w:val="15"/>
        </w:rPr>
        <w:t xml:space="preserve">        raise ValueError(f"unsupported dbType: {db_type}")</w:t>
      </w:r>
    </w:p>
    <w:p/>
    <w:p>
      <w:r>
        <w:rPr>
          <w:rFonts w:ascii="Courier New" w:hAnsi="Courier New"/>
          <w:sz w:val="15"/>
        </w:rPr>
        <w:t xml:space="preserve">    for host_value in hosts: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return _connect(host_value)</w:t>
      </w:r>
    </w:p>
    <w:p>
      <w:r>
        <w:rPr>
          <w:rFonts w:ascii="Courier New" w:hAnsi="Courier New"/>
          <w:sz w:val="15"/>
        </w:rPr>
        <w:t xml:space="preserve">        except Exception as exc:</w:t>
      </w:r>
    </w:p>
    <w:p>
      <w:r>
        <w:rPr>
          <w:rFonts w:ascii="Courier New" w:hAnsi="Courier New"/>
          <w:sz w:val="15"/>
        </w:rPr>
        <w:t xml:space="preserve">            errors.append(f"{host_value}:{str(exc)}")</w:t>
      </w:r>
    </w:p>
    <w:p>
      <w:r>
        <w:rPr>
          <w:rFonts w:ascii="Courier New" w:hAnsi="Courier New"/>
          <w:sz w:val="15"/>
        </w:rPr>
        <w:t xml:space="preserve">    raise RuntimeError(f"failed to connect to {db_type} on hosts {hosts}: {'; '.join(errors)}")</w:t>
      </w:r>
    </w:p>
    <w:p/>
    <w:p/>
    <w:p>
      <w:r>
        <w:rPr>
          <w:rFonts w:ascii="Courier New" w:hAnsi="Courier New"/>
          <w:sz w:val="15"/>
        </w:rPr>
        <w:t>def fetch_sql_data(task: Dict[str, Any]) -&gt; Tuple[List[str], List[Dict[str, Any]]]:</w:t>
      </w:r>
    </w:p>
    <w:p>
      <w:r>
        <w:rPr>
          <w:rFonts w:ascii="Courier New" w:hAnsi="Courier New"/>
          <w:sz w:val="15"/>
        </w:rPr>
        <w:t xml:space="preserve">    db_type = str(task.get("dbType") or "").strip().lower()</w:t>
      </w:r>
    </w:p>
    <w:p>
      <w:r>
        <w:rPr>
          <w:rFonts w:ascii="Courier New" w:hAnsi="Courier New"/>
          <w:sz w:val="15"/>
        </w:rPr>
        <w:t xml:space="preserve">    database = str(task.get("database") or "")</w:t>
      </w:r>
    </w:p>
    <w:p>
      <w:r>
        <w:rPr>
          <w:rFonts w:ascii="Courier New" w:hAnsi="Courier New"/>
          <w:sz w:val="15"/>
        </w:rPr>
        <w:t xml:space="preserve">    table = safe_ident(str(task.get("table") or ""), "table")</w:t>
      </w:r>
    </w:p>
    <w:p>
      <w:r>
        <w:rPr>
          <w:rFonts w:ascii="Courier New" w:hAnsi="Courier New"/>
          <w:sz w:val="15"/>
        </w:rPr>
        <w:t xml:space="preserve">    where = safe_where(str(task.get("where") or ""))</w:t>
      </w:r>
    </w:p>
    <w:p/>
    <w:p>
      <w:r>
        <w:rPr>
          <w:rFonts w:ascii="Courier New" w:hAnsi="Courier New"/>
          <w:sz w:val="15"/>
        </w:rPr>
        <w:t xml:space="preserve">    if db_type in ("sqlite",):</w:t>
      </w:r>
    </w:p>
    <w:p>
      <w:r>
        <w:rPr>
          <w:rFonts w:ascii="Courier New" w:hAnsi="Courier New"/>
          <w:sz w:val="15"/>
        </w:rPr>
        <w:t xml:space="preserve">        table_name = safe_ident(table, "table")</w:t>
      </w:r>
    </w:p>
    <w:p>
      <w:r>
        <w:rPr>
          <w:rFonts w:ascii="Courier New" w:hAnsi="Courier New"/>
          <w:sz w:val="15"/>
        </w:rPr>
        <w:t xml:space="preserve">        query = f'SELECT * FROM "{table_name}"'</w:t>
      </w:r>
    </w:p>
    <w:p>
      <w:r>
        <w:rPr>
          <w:rFonts w:ascii="Courier New" w:hAnsi="Courier New"/>
          <w:sz w:val="15"/>
        </w:rPr>
        <w:t xml:space="preserve">    elif db_type in ("oracle",):</w:t>
      </w:r>
    </w:p>
    <w:p>
      <w:r>
        <w:rPr>
          <w:rFonts w:ascii="Courier New" w:hAnsi="Courier New"/>
          <w:sz w:val="15"/>
        </w:rPr>
        <w:t xml:space="preserve">        database_ident = safe_ident(database, "database") if database else table</w:t>
      </w:r>
    </w:p>
    <w:p>
      <w:r>
        <w:rPr>
          <w:rFonts w:ascii="Courier New" w:hAnsi="Courier New"/>
          <w:sz w:val="15"/>
        </w:rPr>
        <w:t xml:space="preserve">        query = f'SELECT * FROM "{database_ident}"."{table}"'</w:t>
      </w:r>
    </w:p>
    <w:p>
      <w:r>
        <w:rPr>
          <w:rFonts w:ascii="Courier New" w:hAnsi="Courier New"/>
          <w:sz w:val="15"/>
        </w:rPr>
        <w:t xml:space="preserve">    elif db_type in ("postgres", "postgresql"):</w:t>
      </w:r>
    </w:p>
    <w:p>
      <w:r>
        <w:rPr>
          <w:rFonts w:ascii="Courier New" w:hAnsi="Courier New"/>
          <w:sz w:val="15"/>
        </w:rPr>
        <w:t xml:space="preserve">        query = f'SELECT * FROM "{database}"."{table}"'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query = f"SELECT * FROM `{database}`.`{table}`"</w:t>
      </w:r>
    </w:p>
    <w:p/>
    <w:p>
      <w:r>
        <w:rPr>
          <w:rFonts w:ascii="Courier New" w:hAnsi="Courier New"/>
          <w:sz w:val="15"/>
        </w:rPr>
        <w:t xml:space="preserve">    if where:</w:t>
      </w:r>
    </w:p>
    <w:p>
      <w:r>
        <w:rPr>
          <w:rFonts w:ascii="Courier New" w:hAnsi="Courier New"/>
          <w:sz w:val="15"/>
        </w:rPr>
        <w:t xml:space="preserve">        query += f" WHERE {where}"</w:t>
      </w:r>
    </w:p>
    <w:p/>
    <w:p>
      <w:r>
        <w:rPr>
          <w:rFonts w:ascii="Courier New" w:hAnsi="Courier New"/>
          <w:sz w:val="15"/>
        </w:rPr>
        <w:t xml:space="preserve">    conn = connect_db(task)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cursor = conn.cursor()</w:t>
      </w:r>
    </w:p>
    <w:p>
      <w:r>
        <w:rPr>
          <w:rFonts w:ascii="Courier New" w:hAnsi="Courier New"/>
          <w:sz w:val="15"/>
        </w:rPr>
        <w:t xml:space="preserve">        cursor.execute(query)</w:t>
      </w:r>
    </w:p>
    <w:p>
      <w:r>
        <w:rPr>
          <w:rFonts w:ascii="Courier New" w:hAnsi="Courier New"/>
          <w:sz w:val="15"/>
        </w:rPr>
        <w:t xml:space="preserve">        rows = []</w:t>
      </w:r>
    </w:p>
    <w:p>
      <w:r>
        <w:rPr>
          <w:rFonts w:ascii="Courier New" w:hAnsi="Courier New"/>
          <w:sz w:val="15"/>
        </w:rPr>
        <w:t xml:space="preserve">        if db_type in ("sqlite",):</w:t>
      </w:r>
    </w:p>
    <w:p>
      <w:r>
        <w:rPr>
          <w:rFonts w:ascii="Courier New" w:hAnsi="Courier New"/>
          <w:sz w:val="15"/>
        </w:rPr>
        <w:t xml:space="preserve">            cols = [desc[0] for desc in (cursor.description or [])]</w:t>
      </w:r>
    </w:p>
    <w:p>
      <w:r>
        <w:rPr>
          <w:rFonts w:ascii="Courier New" w:hAnsi="Courier New"/>
          <w:sz w:val="15"/>
        </w:rPr>
        <w:t xml:space="preserve">            for row in cursor.fetchall():</w:t>
      </w:r>
    </w:p>
    <w:p>
      <w:r>
        <w:rPr>
          <w:rFonts w:ascii="Courier New" w:hAnsi="Courier New"/>
          <w:sz w:val="15"/>
        </w:rPr>
        <w:t xml:space="preserve">                rows.append({cols[i]: row[i] for i in range(len(cols))})</w:t>
      </w:r>
    </w:p>
    <w:p>
      <w:r>
        <w:rPr>
          <w:rFonts w:ascii="Courier New" w:hAnsi="Courier New"/>
          <w:sz w:val="15"/>
        </w:rPr>
        <w:t xml:space="preserve">            columns = cols</w:t>
      </w:r>
    </w:p>
    <w:p>
      <w:r>
        <w:rPr>
          <w:rFonts w:ascii="Courier New" w:hAnsi="Courier New"/>
          <w:sz w:val="15"/>
        </w:rPr>
        <w:t xml:space="preserve">        elif db_type in ("postgres", "postgresql",):</w:t>
      </w:r>
    </w:p>
    <w:p>
      <w:r>
        <w:rPr>
          <w:rFonts w:ascii="Courier New" w:hAnsi="Courier New"/>
          <w:sz w:val="15"/>
        </w:rPr>
        <w:t xml:space="preserve">            rows = [dict(r) for r in cursor.fetchall()]</w:t>
      </w:r>
    </w:p>
    <w:p>
      <w:r>
        <w:rPr>
          <w:rFonts w:ascii="Courier New" w:hAnsi="Courier New"/>
          <w:sz w:val="15"/>
        </w:rPr>
        <w:t xml:space="preserve">            columns = list(rows[0].keys()) if rows else [desc[0] for desc in (cursor.description or [])]</w:t>
      </w:r>
    </w:p>
    <w:p>
      <w:r>
        <w:rPr>
          <w:rFonts w:ascii="Courier New" w:hAnsi="Courier New"/>
          <w:sz w:val="15"/>
        </w:rPr>
        <w:t xml:space="preserve">        elif db_type in ("mysql",):</w:t>
      </w:r>
    </w:p>
    <w:p>
      <w:r>
        <w:rPr>
          <w:rFonts w:ascii="Courier New" w:hAnsi="Courier New"/>
          <w:sz w:val="15"/>
        </w:rPr>
        <w:t xml:space="preserve">            rows = list(cursor.fetchall())</w:t>
      </w:r>
    </w:p>
    <w:p>
      <w:r>
        <w:rPr>
          <w:rFonts w:ascii="Courier New" w:hAnsi="Courier New"/>
          <w:sz w:val="15"/>
        </w:rPr>
        <w:t xml:space="preserve">            columns = list(rows[0].keys()) if rows else [desc[0] for desc in (cursor.description or [])]</w:t>
      </w:r>
    </w:p>
    <w:p>
      <w:r>
        <w:rPr>
          <w:rFonts w:ascii="Courier New" w:hAnsi="Courier New"/>
          <w:sz w:val="15"/>
        </w:rPr>
        <w:t xml:space="preserve">        elif db_type in ("oracle",):</w:t>
      </w:r>
    </w:p>
    <w:p>
      <w:r>
        <w:rPr>
          <w:rFonts w:ascii="Courier New" w:hAnsi="Courier New"/>
          <w:sz w:val="15"/>
        </w:rPr>
        <w:t xml:space="preserve">            cols = [desc[0] for desc in (cursor.description or [])]</w:t>
      </w:r>
    </w:p>
    <w:p>
      <w:r>
        <w:rPr>
          <w:rFonts w:ascii="Courier New" w:hAnsi="Courier New"/>
          <w:sz w:val="15"/>
        </w:rPr>
        <w:t xml:space="preserve">            for row in cursor.fetchall():</w:t>
      </w:r>
    </w:p>
    <w:p>
      <w:r>
        <w:rPr>
          <w:rFonts w:ascii="Courier New" w:hAnsi="Courier New"/>
          <w:sz w:val="15"/>
        </w:rPr>
        <w:t xml:space="preserve">                rows.append({cols[i]: row[i] for i in range(len(cols))})</w:t>
      </w:r>
    </w:p>
    <w:p>
      <w:r>
        <w:rPr>
          <w:rFonts w:ascii="Courier New" w:hAnsi="Courier New"/>
          <w:sz w:val="15"/>
        </w:rPr>
        <w:t xml:space="preserve">            columns = cols</w:t>
      </w:r>
    </w:p>
    <w:p>
      <w:r>
        <w:rPr>
          <w:rFonts w:ascii="Courier New" w:hAnsi="Courier New"/>
          <w:sz w:val="15"/>
        </w:rPr>
        <w:t xml:space="preserve">        elif db_type in ("sqlserver",):</w:t>
      </w:r>
    </w:p>
    <w:p>
      <w:r>
        <w:rPr>
          <w:rFonts w:ascii="Courier New" w:hAnsi="Courier New"/>
          <w:sz w:val="15"/>
        </w:rPr>
        <w:t xml:space="preserve">            rows = [dict(zip([d[0] for d in (cursor.description or [])], r)) for r in cursor.fetchall()]</w:t>
      </w:r>
    </w:p>
    <w:p>
      <w:r>
        <w:rPr>
          <w:rFonts w:ascii="Courier New" w:hAnsi="Courier New"/>
          <w:sz w:val="15"/>
        </w:rPr>
        <w:t xml:space="preserve">            columns = [d[0] for d in (cursor.description or [])]</w:t>
      </w:r>
    </w:p>
    <w:p>
      <w:r>
        <w:rPr>
          <w:rFonts w:ascii="Courier New" w:hAnsi="Courier New"/>
          <w:sz w:val="15"/>
        </w:rPr>
        <w:t xml:space="preserve">        elif db_type in ("hive",):</w:t>
      </w:r>
    </w:p>
    <w:p>
      <w:r>
        <w:rPr>
          <w:rFonts w:ascii="Courier New" w:hAnsi="Courier New"/>
          <w:sz w:val="15"/>
        </w:rPr>
        <w:t xml:space="preserve">            cols = [desc[0] for desc in (cursor.description or [])]</w:t>
      </w:r>
    </w:p>
    <w:p>
      <w:r>
        <w:rPr>
          <w:rFonts w:ascii="Courier New" w:hAnsi="Courier New"/>
          <w:sz w:val="15"/>
        </w:rPr>
        <w:t xml:space="preserve">            for row in cursor.fetchall():</w:t>
      </w:r>
    </w:p>
    <w:p>
      <w:r>
        <w:rPr>
          <w:rFonts w:ascii="Courier New" w:hAnsi="Courier New"/>
          <w:sz w:val="15"/>
        </w:rPr>
        <w:t xml:space="preserve">                rows.append({cols[i]: row[i] for i in range(len(cols))})</w:t>
      </w:r>
    </w:p>
    <w:p>
      <w:r>
        <w:rPr>
          <w:rFonts w:ascii="Courier New" w:hAnsi="Courier New"/>
          <w:sz w:val="15"/>
        </w:rPr>
        <w:t xml:space="preserve">            columns = cols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rows = list(cursor.fetchall())</w:t>
      </w:r>
    </w:p>
    <w:p>
      <w:r>
        <w:rPr>
          <w:rFonts w:ascii="Courier New" w:hAnsi="Courier New"/>
          <w:sz w:val="15"/>
        </w:rPr>
        <w:t xml:space="preserve">            columns = list(rows[0].keys()) if rows else [desc[0] for desc in (cursor.description or [])]</w:t>
      </w:r>
    </w:p>
    <w:p>
      <w:r>
        <w:rPr>
          <w:rFonts w:ascii="Courier New" w:hAnsi="Courier New"/>
          <w:sz w:val="15"/>
        </w:rPr>
        <w:t xml:space="preserve">        return columns, rows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cursor.close()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conn.close()</w:t>
      </w:r>
    </w:p>
    <w:p/>
    <w:p/>
    <w:p>
      <w:r>
        <w:rPr>
          <w:rFonts w:ascii="Courier New" w:hAnsi="Courier New"/>
          <w:sz w:val="15"/>
        </w:rPr>
        <w:t>def fetch_hdfs_data(task: Dict[str, Any]) -&gt; Tuple[List[str], List[Dict[str, Any]]]:</w:t>
      </w:r>
    </w:p>
    <w:p>
      <w:r>
        <w:rPr>
          <w:rFonts w:ascii="Courier New" w:hAnsi="Courier New"/>
          <w:sz w:val="15"/>
        </w:rPr>
        <w:t xml:space="preserve">    import hdfs as hdfs_mod</w:t>
      </w:r>
    </w:p>
    <w:p>
      <w:r>
        <w:rPr>
          <w:rFonts w:ascii="Courier New" w:hAnsi="Courier New"/>
          <w:sz w:val="15"/>
        </w:rPr>
        <w:t xml:space="preserve">    path = str(task.get("path") or "/")</w:t>
      </w:r>
    </w:p>
    <w:p>
      <w:r>
        <w:rPr>
          <w:rFonts w:ascii="Courier New" w:hAnsi="Courier New"/>
          <w:sz w:val="15"/>
        </w:rPr>
        <w:t xml:space="preserve">    filter_pattern = str(task.get("where") or "*")</w:t>
      </w:r>
    </w:p>
    <w:p>
      <w:r>
        <w:rPr>
          <w:rFonts w:ascii="Courier New" w:hAnsi="Courier New"/>
          <w:sz w:val="15"/>
        </w:rPr>
        <w:t xml:space="preserve">    url = str(task.get("dsn") or f"http://{task.get('host','127.0.0.1')}:{task.get('port',50070)}")</w:t>
      </w:r>
    </w:p>
    <w:p>
      <w:r>
        <w:rPr>
          <w:rFonts w:ascii="Courier New" w:hAnsi="Courier New"/>
          <w:sz w:val="15"/>
        </w:rPr>
        <w:t xml:space="preserve">    client = hdfs_mod.InsecureClient(url, user=str(task.get("user") or ""))</w:t>
      </w:r>
    </w:p>
    <w:p/>
    <w:p>
      <w:r>
        <w:rPr>
          <w:rFonts w:ascii="Courier New" w:hAnsi="Courier New"/>
          <w:sz w:val="15"/>
        </w:rPr>
        <w:t xml:space="preserve">    files = []</w:t>
      </w:r>
    </w:p>
    <w:p>
      <w:r>
        <w:rPr>
          <w:rFonts w:ascii="Courier New" w:hAnsi="Courier New"/>
          <w:sz w:val="15"/>
        </w:rPr>
        <w:t xml:space="preserve">    for f in client.list(path):</w:t>
      </w:r>
    </w:p>
    <w:p>
      <w:r>
        <w:rPr>
          <w:rFonts w:ascii="Courier New" w:hAnsi="Courier New"/>
          <w:sz w:val="15"/>
        </w:rPr>
        <w:t xml:space="preserve">        if filter_pattern == "*" or filter_pattern == "1=1" or re.match(filter_pattern.replace("*", ".*"), f):</w:t>
      </w:r>
    </w:p>
    <w:p>
      <w:r>
        <w:rPr>
          <w:rFonts w:ascii="Courier New" w:hAnsi="Courier New"/>
          <w:sz w:val="15"/>
        </w:rPr>
        <w:t xml:space="preserve">            files.append(f)</w:t>
      </w:r>
    </w:p>
    <w:p/>
    <w:p>
      <w:r>
        <w:rPr>
          <w:rFonts w:ascii="Courier New" w:hAnsi="Courier New"/>
          <w:sz w:val="15"/>
        </w:rPr>
        <w:t xml:space="preserve">    rows = []</w:t>
      </w:r>
    </w:p>
    <w:p>
      <w:r>
        <w:rPr>
          <w:rFonts w:ascii="Courier New" w:hAnsi="Courier New"/>
          <w:sz w:val="15"/>
        </w:rPr>
        <w:t xml:space="preserve">    for fname in files:</w:t>
      </w:r>
    </w:p>
    <w:p>
      <w:r>
        <w:rPr>
          <w:rFonts w:ascii="Courier New" w:hAnsi="Courier New"/>
          <w:sz w:val="15"/>
        </w:rPr>
        <w:t xml:space="preserve">        fpath = f"{path.rstrip('/')}/{fname}"</w:t>
      </w:r>
    </w:p>
    <w:p>
      <w:r>
        <w:rPr>
          <w:rFonts w:ascii="Courier New" w:hAnsi="Courier New"/>
          <w:sz w:val="15"/>
        </w:rPr>
        <w:t xml:space="preserve">        with client.read(fpath) as reader:</w:t>
      </w:r>
    </w:p>
    <w:p>
      <w:r>
        <w:rPr>
          <w:rFonts w:ascii="Courier New" w:hAnsi="Courier New"/>
          <w:sz w:val="15"/>
        </w:rPr>
        <w:t xml:space="preserve">            content = reader.read().decode("utf-8")</w:t>
      </w:r>
    </w:p>
    <w:p>
      <w:r>
        <w:rPr>
          <w:rFonts w:ascii="Courier New" w:hAnsi="Courier New"/>
          <w:sz w:val="15"/>
        </w:rPr>
        <w:t xml:space="preserve">        rows.append({"file": fname, "path": fpath, "content": content})</w:t>
      </w:r>
    </w:p>
    <w:p/>
    <w:p>
      <w:r>
        <w:rPr>
          <w:rFonts w:ascii="Courier New" w:hAnsi="Courier New"/>
          <w:sz w:val="15"/>
        </w:rPr>
        <w:t xml:space="preserve">    return ["file", "path", "content"], rows</w:t>
      </w:r>
    </w:p>
    <w:p/>
    <w:p/>
    <w:p>
      <w:r>
        <w:rPr>
          <w:rFonts w:ascii="Courier New" w:hAnsi="Courier New"/>
          <w:sz w:val="15"/>
        </w:rPr>
        <w:t>def fetch_hbase_data(task: Dict[str, Any]) -&gt; Tuple[List[str], List[Dict[str, Any]]]:</w:t>
      </w:r>
    </w:p>
    <w:p>
      <w:r>
        <w:rPr>
          <w:rFonts w:ascii="Courier New" w:hAnsi="Courier New"/>
          <w:sz w:val="15"/>
        </w:rPr>
        <w:t xml:space="preserve">    import happybase</w:t>
      </w:r>
    </w:p>
    <w:p>
      <w:r>
        <w:rPr>
          <w:rFonts w:ascii="Courier New" w:hAnsi="Courier New"/>
          <w:sz w:val="15"/>
        </w:rPr>
        <w:t xml:space="preserve">    table_name = str(task.get("table") or "")</w:t>
      </w:r>
    </w:p>
    <w:p>
      <w:r>
        <w:rPr>
          <w:rFonts w:ascii="Courier New" w:hAnsi="Courier New"/>
          <w:sz w:val="15"/>
        </w:rPr>
        <w:t xml:space="preserve">    prefix = str(task.get("row_key_prefix") or "")</w:t>
      </w:r>
    </w:p>
    <w:p>
      <w:r>
        <w:rPr>
          <w:rFonts w:ascii="Courier New" w:hAnsi="Courier New"/>
          <w:sz w:val="15"/>
        </w:rPr>
        <w:t xml:space="preserve">    conn = happybase.Connection(</w:t>
      </w:r>
    </w:p>
    <w:p>
      <w:r>
        <w:rPr>
          <w:rFonts w:ascii="Courier New" w:hAnsi="Courier New"/>
          <w:sz w:val="15"/>
        </w:rPr>
        <w:t xml:space="preserve">        host=str(task.get("host") or "127.0.0.1"),</w:t>
      </w:r>
    </w:p>
    <w:p>
      <w:r>
        <w:rPr>
          <w:rFonts w:ascii="Courier New" w:hAnsi="Courier New"/>
          <w:sz w:val="15"/>
        </w:rPr>
        <w:t xml:space="preserve">        port=int(task.get("port") or 9090),</w:t>
      </w:r>
    </w:p>
    <w:p>
      <w:r>
        <w:rPr>
          <w:rFonts w:ascii="Courier New" w:hAnsi="Courier New"/>
          <w:sz w:val="15"/>
        </w:rPr>
        <w:t xml:space="preserve">    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tbl = conn.table(table_name)</w:t>
      </w:r>
    </w:p>
    <w:p>
      <w:r>
        <w:rPr>
          <w:rFonts w:ascii="Courier New" w:hAnsi="Courier New"/>
          <w:sz w:val="15"/>
        </w:rPr>
        <w:t xml:space="preserve">        rows = []</w:t>
      </w:r>
    </w:p>
    <w:p>
      <w:r>
        <w:rPr>
          <w:rFonts w:ascii="Courier New" w:hAnsi="Courier New"/>
          <w:sz w:val="15"/>
        </w:rPr>
        <w:t xml:space="preserve">        for key, data in tbl.scan(row_prefix=prefix.encode() if prefix else None):</w:t>
      </w:r>
    </w:p>
    <w:p>
      <w:r>
        <w:rPr>
          <w:rFonts w:ascii="Courier New" w:hAnsi="Courier New"/>
          <w:sz w:val="15"/>
        </w:rPr>
        <w:t xml:space="preserve">            row = {"row_key": key.decode("utf-8")}</w:t>
      </w:r>
    </w:p>
    <w:p>
      <w:r>
        <w:rPr>
          <w:rFonts w:ascii="Courier New" w:hAnsi="Courier New"/>
          <w:sz w:val="15"/>
        </w:rPr>
        <w:t xml:space="preserve">            for cf, cols in data.items():</w:t>
      </w:r>
    </w:p>
    <w:p>
      <w:r>
        <w:rPr>
          <w:rFonts w:ascii="Courier New" w:hAnsi="Courier New"/>
          <w:sz w:val="15"/>
        </w:rPr>
        <w:t xml:space="preserve">                for col, val in cols.items():</w:t>
      </w:r>
    </w:p>
    <w:p>
      <w:r>
        <w:rPr>
          <w:rFonts w:ascii="Courier New" w:hAnsi="Courier New"/>
          <w:sz w:val="15"/>
        </w:rPr>
        <w:t xml:space="preserve">                    row[f"{cf.decode('utf-8')}:{col.decode('utf-8')}"] = val.decode("utf-8")</w:t>
      </w:r>
    </w:p>
    <w:p>
      <w:r>
        <w:rPr>
          <w:rFonts w:ascii="Courier New" w:hAnsi="Courier New"/>
          <w:sz w:val="15"/>
        </w:rPr>
        <w:t xml:space="preserve">            rows.append(row)</w:t>
      </w:r>
    </w:p>
    <w:p>
      <w:r>
        <w:rPr>
          <w:rFonts w:ascii="Courier New" w:hAnsi="Courier New"/>
          <w:sz w:val="15"/>
        </w:rPr>
        <w:t xml:space="preserve">        if rows:</w:t>
      </w:r>
    </w:p>
    <w:p>
      <w:r>
        <w:rPr>
          <w:rFonts w:ascii="Courier New" w:hAnsi="Courier New"/>
          <w:sz w:val="15"/>
        </w:rPr>
        <w:t xml:space="preserve">            columns = list(rows[0].keys())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columns = ["row_key"]</w:t>
      </w:r>
    </w:p>
    <w:p>
      <w:r>
        <w:rPr>
          <w:rFonts w:ascii="Courier New" w:hAnsi="Courier New"/>
          <w:sz w:val="15"/>
        </w:rPr>
        <w:t xml:space="preserve">        return columns, rows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conn.close()</w:t>
      </w:r>
    </w:p>
    <w:p/>
    <w:p/>
    <w:p>
      <w:r>
        <w:rPr>
          <w:rFonts w:ascii="Courier New" w:hAnsi="Courier New"/>
          <w:sz w:val="15"/>
        </w:rPr>
        <w:t>def fetch_data(task: Dict[str, Any]) -&gt; Tuple[List[str], List[Dict[str, Any]]]:</w:t>
      </w:r>
    </w:p>
    <w:p>
      <w:r>
        <w:rPr>
          <w:rFonts w:ascii="Courier New" w:hAnsi="Courier New"/>
          <w:sz w:val="15"/>
        </w:rPr>
        <w:t xml:space="preserve">    db_type = str(task.get("dbType") or "").strip().lower()</w:t>
      </w:r>
    </w:p>
    <w:p>
      <w:r>
        <w:rPr>
          <w:rFonts w:ascii="Courier New" w:hAnsi="Courier New"/>
          <w:sz w:val="15"/>
        </w:rPr>
        <w:t xml:space="preserve">    if db_type == "hdfs":</w:t>
      </w:r>
    </w:p>
    <w:p>
      <w:r>
        <w:rPr>
          <w:rFonts w:ascii="Courier New" w:hAnsi="Courier New"/>
          <w:sz w:val="15"/>
        </w:rPr>
        <w:t xml:space="preserve">        return fetch_hdfs_data(task)</w:t>
      </w:r>
    </w:p>
    <w:p>
      <w:r>
        <w:rPr>
          <w:rFonts w:ascii="Courier New" w:hAnsi="Courier New"/>
          <w:sz w:val="15"/>
        </w:rPr>
        <w:t xml:space="preserve">    elif db_type == "hbase":</w:t>
      </w:r>
    </w:p>
    <w:p>
      <w:r>
        <w:rPr>
          <w:rFonts w:ascii="Courier New" w:hAnsi="Courier New"/>
          <w:sz w:val="15"/>
        </w:rPr>
        <w:t xml:space="preserve">        return fetch_hbase_data(task)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return fetch_sql_data(task)</w:t>
      </w:r>
    </w:p>
    <w:p/>
    <w:p/>
    <w:p>
      <w:r>
        <w:rPr>
          <w:rFonts w:ascii="Courier New" w:hAnsi="Courier New"/>
          <w:sz w:val="15"/>
        </w:rPr>
        <w:t>def main() -&gt; int:</w:t>
      </w:r>
    </w:p>
    <w:p>
      <w:r>
        <w:rPr>
          <w:rFonts w:ascii="Courier New" w:hAnsi="Courier New"/>
          <w:sz w:val="15"/>
        </w:rPr>
        <w:t xml:space="preserve">    task: Dict[str, Any] =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task = load_task()</w:t>
      </w:r>
    </w:p>
    <w:p>
      <w:r>
        <w:rPr>
          <w:rFonts w:ascii="Courier New" w:hAnsi="Courier New"/>
          <w:sz w:val="15"/>
        </w:rPr>
        <w:t xml:space="preserve">        fmt = normalized_format(task)</w:t>
      </w:r>
    </w:p>
    <w:p>
      <w:r>
        <w:rPr>
          <w:rFonts w:ascii="Courier New" w:hAnsi="Courier New"/>
          <w:sz w:val="15"/>
        </w:rPr>
        <w:t xml:space="preserve">        columns, rows = fetch_data(task)</w:t>
      </w:r>
    </w:p>
    <w:p>
      <w:r>
        <w:rPr>
          <w:rFonts w:ascii="Courier New" w:hAnsi="Courier New"/>
          <w:sz w:val="15"/>
        </w:rPr>
        <w:t xml:space="preserve">        out_path = output_path(task, fmt)</w:t>
      </w:r>
    </w:p>
    <w:p>
      <w:r>
        <w:rPr>
          <w:rFonts w:ascii="Courier New" w:hAnsi="Courier New"/>
          <w:sz w:val="15"/>
        </w:rPr>
        <w:t xml:space="preserve">        write_rows(out_path, fmt, columns, rows)</w:t>
      </w:r>
    </w:p>
    <w:p>
      <w:r>
        <w:rPr>
          <w:rFonts w:ascii="Courier New" w:hAnsi="Courier New"/>
          <w:sz w:val="15"/>
        </w:rPr>
        <w:t xml:space="preserve">        status = {</w:t>
      </w:r>
    </w:p>
    <w:p>
      <w:r>
        <w:rPr>
          <w:rFonts w:ascii="Courier New" w:hAnsi="Courier New"/>
          <w:sz w:val="15"/>
        </w:rPr>
        <w:t xml:space="preserve">            "jobId": task.get("jobId"),</w:t>
      </w:r>
    </w:p>
    <w:p>
      <w:r>
        <w:rPr>
          <w:rFonts w:ascii="Courier New" w:hAnsi="Courier New"/>
          <w:sz w:val="15"/>
        </w:rPr>
        <w:t xml:space="preserve">            "status": "SUCCEEDED",</w:t>
      </w:r>
    </w:p>
    <w:p>
      <w:r>
        <w:rPr>
          <w:rFonts w:ascii="Courier New" w:hAnsi="Courier New"/>
          <w:sz w:val="15"/>
        </w:rPr>
        <w:t xml:space="preserve">            "filePath": str(out_path.resolve()),</w:t>
      </w:r>
    </w:p>
    <w:p>
      <w:r>
        <w:rPr>
          <w:rFonts w:ascii="Courier New" w:hAnsi="Courier New"/>
          <w:sz w:val="15"/>
        </w:rPr>
        <w:t xml:space="preserve">            "rows": len(rows),</w:t>
      </w:r>
    </w:p>
    <w:p>
      <w:r>
        <w:rPr>
          <w:rFonts w:ascii="Courier New" w:hAnsi="Courier New"/>
          <w:sz w:val="15"/>
        </w:rPr>
        <w:t xml:space="preserve">            "message": f"export completed via {task.get('dbType','unknown')} worker",</w:t>
      </w:r>
    </w:p>
    <w:p>
      <w:r>
        <w:rPr>
          <w:rFonts w:ascii="Courier New" w:hAnsi="Courier New"/>
          <w:sz w:val="15"/>
        </w:rPr>
        <w:t xml:space="preserve">            "finishedAt": now_iso(),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status_path = write_status(task, status, failed=False)</w:t>
      </w:r>
    </w:p>
    <w:p>
      <w:r>
        <w:rPr>
          <w:rFonts w:ascii="Courier New" w:hAnsi="Courier New"/>
          <w:sz w:val="15"/>
        </w:rPr>
        <w:t xml:space="preserve">        print(json.dumps({**status, "statusPath": str(status_path)}, ensure_ascii=False, default=str))</w:t>
      </w:r>
    </w:p>
    <w:p>
      <w:r>
        <w:rPr>
          <w:rFonts w:ascii="Courier New" w:hAnsi="Courier New"/>
          <w:sz w:val="15"/>
        </w:rPr>
        <w:t xml:space="preserve">        return 0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payload = {</w:t>
      </w:r>
    </w:p>
    <w:p>
      <w:r>
        <w:rPr>
          <w:rFonts w:ascii="Courier New" w:hAnsi="Courier New"/>
          <w:sz w:val="15"/>
        </w:rPr>
        <w:t xml:space="preserve">            "jobId": task.get("jobId") if isinstance(task, dict) else "",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"filePath": "",</w:t>
      </w:r>
    </w:p>
    <w:p>
      <w:r>
        <w:rPr>
          <w:rFonts w:ascii="Courier New" w:hAnsi="Courier New"/>
          <w:sz w:val="15"/>
        </w:rPr>
        <w:t xml:space="preserve">            "rows": 0,</w:t>
      </w:r>
    </w:p>
    <w:p>
      <w:r>
        <w:rPr>
          <w:rFonts w:ascii="Courier New" w:hAnsi="Courier New"/>
          <w:sz w:val="15"/>
        </w:rPr>
        <w:t xml:space="preserve">            "message": str(exc),</w:t>
      </w:r>
    </w:p>
    <w:p>
      <w:r>
        <w:rPr>
          <w:rFonts w:ascii="Courier New" w:hAnsi="Courier New"/>
          <w:sz w:val="15"/>
        </w:rPr>
        <w:t xml:space="preserve">            "errorTrace": traceback.format_exc(limit=5),</w:t>
      </w:r>
    </w:p>
    <w:p>
      <w:r>
        <w:rPr>
          <w:rFonts w:ascii="Courier New" w:hAnsi="Courier New"/>
          <w:sz w:val="15"/>
        </w:rPr>
        <w:t xml:space="preserve">            "finishedAt": now_iso(),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status_path = write_status(task, payload, failed=True)</w:t>
      </w:r>
    </w:p>
    <w:p>
      <w:r>
        <w:rPr>
          <w:rFonts w:ascii="Courier New" w:hAnsi="Courier New"/>
          <w:sz w:val="15"/>
        </w:rPr>
        <w:t xml:space="preserve">            payload["statusPath"] = str(status_path)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print(json.dumps(payload, ensure_ascii=False, default=str), file=sys.stderr)</w:t>
      </w:r>
    </w:p>
    <w:p>
      <w:r>
        <w:rPr>
          <w:rFonts w:ascii="Courier New" w:hAnsi="Courier New"/>
          <w:sz w:val="15"/>
        </w:rPr>
        <w:t xml:space="preserve">        return 1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raise SystemExit(main())</w:t>
      </w:r>
    </w:p>
    <w:p/>
    <w:p>
      <w:r>
        <w:rPr>
          <w:rFonts w:ascii="宋体" w:hAnsi="宋体"/>
          <w:b/>
          <w:sz w:val="20"/>
        </w:rPr>
        <w:t>文件名称：v1-backend/scripts/nifi_mysql_export_worker.py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"""NiFi-invoked MySQL export worker.</w:t>
      </w:r>
    </w:p>
    <w:p/>
    <w:p>
      <w:r>
        <w:rPr>
          <w:rFonts w:ascii="Courier New" w:hAnsi="Courier New"/>
          <w:sz w:val="15"/>
        </w:rPr>
        <w:t>This script is designed to be executed by a NiFi ExecuteStreamCommand processor.</w:t>
      </w:r>
    </w:p>
    <w:p>
      <w:r>
        <w:rPr>
          <w:rFonts w:ascii="Courier New" w:hAnsi="Courier New"/>
          <w:sz w:val="15"/>
        </w:rPr>
        <w:t>It accepts either:</w:t>
      </w:r>
    </w:p>
    <w:p>
      <w:r>
        <w:rPr>
          <w:rFonts w:ascii="Courier New" w:hAnsi="Courier New"/>
          <w:sz w:val="15"/>
        </w:rPr>
        <w:t>- a task JSON file path as argv[1], or</w:t>
      </w:r>
    </w:p>
    <w:p>
      <w:r>
        <w:rPr>
          <w:rFonts w:ascii="Courier New" w:hAnsi="Courier New"/>
          <w:sz w:val="15"/>
        </w:rPr>
        <w:t>- task JSON content from stdin.</w:t>
      </w:r>
    </w:p>
    <w:p/>
    <w:p>
      <w:r>
        <w:rPr>
          <w:rFonts w:ascii="Courier New" w:hAnsi="Courier New"/>
          <w:sz w:val="15"/>
        </w:rPr>
        <w:t>It executes the SQL export, writes the output file to targetDir, and writes a</w:t>
      </w:r>
    </w:p>
    <w:p>
      <w:r>
        <w:rPr>
          <w:rFonts w:ascii="Courier New" w:hAnsi="Courier New"/>
          <w:sz w:val="15"/>
        </w:rPr>
        <w:t>status JSON into export_jobs/done or export_jobs/error under targetRoot.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csv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re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tempfile</w:t>
      </w:r>
    </w:p>
    <w:p>
      <w:r>
        <w:rPr>
          <w:rFonts w:ascii="Courier New" w:hAnsi="Courier New"/>
          <w:sz w:val="15"/>
        </w:rPr>
        <w:t>import traceback</w:t>
      </w:r>
    </w:p>
    <w:p>
      <w:r>
        <w:rPr>
          <w:rFonts w:ascii="Courier New" w:hAnsi="Courier New"/>
          <w:sz w:val="15"/>
        </w:rPr>
        <w:t>import uuid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typing import Any, Dict, Iterable, List, Tuple</w:t>
      </w:r>
    </w:p>
    <w:p/>
    <w:p>
      <w:r>
        <w:rPr>
          <w:rFonts w:ascii="Courier New" w:hAnsi="Courier New"/>
          <w:sz w:val="15"/>
        </w:rPr>
        <w:t>try:</w:t>
      </w:r>
    </w:p>
    <w:p>
      <w:r>
        <w:rPr>
          <w:rFonts w:ascii="Courier New" w:hAnsi="Courier New"/>
          <w:sz w:val="15"/>
        </w:rPr>
        <w:t xml:space="preserve">    import pymysql</w:t>
      </w:r>
    </w:p>
    <w:p>
      <w:r>
        <w:rPr>
          <w:rFonts w:ascii="Courier New" w:hAnsi="Courier New"/>
          <w:sz w:val="15"/>
        </w:rPr>
        <w:t>except Exception as exc:  # pragma: no cover - runtime dependency in NiFi container</w:t>
      </w:r>
    </w:p>
    <w:p>
      <w:r>
        <w:rPr>
          <w:rFonts w:ascii="Courier New" w:hAnsi="Courier New"/>
          <w:sz w:val="15"/>
        </w:rPr>
        <w:t xml:space="preserve">    pymysql = None</w:t>
      </w:r>
    </w:p>
    <w:p>
      <w:r>
        <w:rPr>
          <w:rFonts w:ascii="Courier New" w:hAnsi="Courier New"/>
          <w:sz w:val="15"/>
        </w:rPr>
        <w:t xml:space="preserve">    _PYMYSQL_IMPORT_ERROR = exc</w:t>
      </w:r>
    </w:p>
    <w:p>
      <w:r>
        <w:rPr>
          <w:rFonts w:ascii="Courier New" w:hAnsi="Courier New"/>
          <w:sz w:val="15"/>
        </w:rPr>
        <w:t>else:</w:t>
      </w:r>
    </w:p>
    <w:p>
      <w:r>
        <w:rPr>
          <w:rFonts w:ascii="Courier New" w:hAnsi="Courier New"/>
          <w:sz w:val="15"/>
        </w:rPr>
        <w:t xml:space="preserve">    _PYMYSQL_IMPORT_ERROR = None</w:t>
      </w:r>
    </w:p>
    <w:p/>
    <w:p/>
    <w:p>
      <w:r>
        <w:rPr>
          <w:rFonts w:ascii="Courier New" w:hAnsi="Courier New"/>
          <w:sz w:val="15"/>
        </w:rPr>
        <w:t>SAFE_IDENT = re.compile(r"^[A-Za-z_][A-Za-z0-9_]*$")</w:t>
      </w:r>
    </w:p>
    <w:p>
      <w:r>
        <w:rPr>
          <w:rFonts w:ascii="Courier New" w:hAnsi="Courier New"/>
          <w:sz w:val="15"/>
        </w:rPr>
        <w:t>SAFE_WHERE = re.compile(r"^[A-Za-z0-9_`'\"\s.=&lt;&gt;!%()+\-*/,:]+$")</w:t>
      </w:r>
    </w:p>
    <w:p/>
    <w:p/>
    <w:p>
      <w:r>
        <w:rPr>
          <w:rFonts w:ascii="Courier New" w:hAnsi="Courier New"/>
          <w:sz w:val="15"/>
        </w:rPr>
        <w:t>def now_ts() -&gt; str:</w:t>
      </w:r>
    </w:p>
    <w:p>
      <w:r>
        <w:rPr>
          <w:rFonts w:ascii="Courier New" w:hAnsi="Courier New"/>
          <w:sz w:val="15"/>
        </w:rPr>
        <w:t xml:space="preserve">    return datetime.now().strftime("%Y%m%d_%H%M%S")</w:t>
      </w:r>
    </w:p>
    <w:p/>
    <w:p/>
    <w:p>
      <w:r>
        <w:rPr>
          <w:rFonts w:ascii="Courier New" w:hAnsi="Courier New"/>
          <w:sz w:val="15"/>
        </w:rPr>
        <w:t>def now_iso() -&gt; str:</w:t>
      </w:r>
    </w:p>
    <w:p>
      <w:r>
        <w:rPr>
          <w:rFonts w:ascii="Courier New" w:hAnsi="Courier New"/>
          <w:sz w:val="15"/>
        </w:rPr>
        <w:t xml:space="preserve">    return datetime.now().isoformat(timespec="seconds")</w:t>
      </w:r>
    </w:p>
    <w:p/>
    <w:p/>
    <w:p>
      <w:r>
        <w:rPr>
          <w:rFonts w:ascii="Courier New" w:hAnsi="Courier New"/>
          <w:sz w:val="15"/>
        </w:rPr>
        <w:t>def load_task() -&gt; Dict[str, Any]:</w:t>
      </w:r>
    </w:p>
    <w:p>
      <w:r>
        <w:rPr>
          <w:rFonts w:ascii="Courier New" w:hAnsi="Courier New"/>
          <w:sz w:val="15"/>
        </w:rPr>
        <w:t xml:space="preserve">    if len(sys.argv) &gt; 1 and sys.argv[1].strip():</w:t>
      </w:r>
    </w:p>
    <w:p>
      <w:r>
        <w:rPr>
          <w:rFonts w:ascii="Courier New" w:hAnsi="Courier New"/>
          <w:sz w:val="15"/>
        </w:rPr>
        <w:t xml:space="preserve">        return json.loads(Path(sys.argv[1]).read_text(encoding="utf-8"))</w:t>
      </w:r>
    </w:p>
    <w:p>
      <w:r>
        <w:rPr>
          <w:rFonts w:ascii="Courier New" w:hAnsi="Courier New"/>
          <w:sz w:val="15"/>
        </w:rPr>
        <w:t xml:space="preserve">    content = sys.stdin.read().strip()</w:t>
      </w:r>
    </w:p>
    <w:p>
      <w:r>
        <w:rPr>
          <w:rFonts w:ascii="Courier New" w:hAnsi="Courier New"/>
          <w:sz w:val="15"/>
        </w:rPr>
        <w:t xml:space="preserve">    if not content:</w:t>
      </w:r>
    </w:p>
    <w:p>
      <w:r>
        <w:rPr>
          <w:rFonts w:ascii="Courier New" w:hAnsi="Courier New"/>
          <w:sz w:val="15"/>
        </w:rPr>
        <w:t xml:space="preserve">        raise ValueError("empty task json input")</w:t>
      </w:r>
    </w:p>
    <w:p>
      <w:r>
        <w:rPr>
          <w:rFonts w:ascii="Courier New" w:hAnsi="Courier New"/>
          <w:sz w:val="15"/>
        </w:rPr>
        <w:t xml:space="preserve">    return json.loads(content)</w:t>
      </w:r>
    </w:p>
    <w:p/>
    <w:p/>
    <w:p>
      <w:r>
        <w:rPr>
          <w:rFonts w:ascii="Courier New" w:hAnsi="Courier New"/>
          <w:sz w:val="15"/>
        </w:rPr>
        <w:t>def safe_ident(value: str, field_name: str) -&gt; str:</w:t>
      </w:r>
    </w:p>
    <w:p>
      <w:r>
        <w:rPr>
          <w:rFonts w:ascii="Courier New" w:hAnsi="Courier New"/>
          <w:sz w:val="15"/>
        </w:rPr>
        <w:t xml:space="preserve">    value = str(value or "").strip()</w:t>
      </w:r>
    </w:p>
    <w:p>
      <w:r>
        <w:rPr>
          <w:rFonts w:ascii="Courier New" w:hAnsi="Courier New"/>
          <w:sz w:val="15"/>
        </w:rPr>
        <w:t xml:space="preserve">    if not SAFE_IDENT.fullmatch(value):</w:t>
      </w:r>
    </w:p>
    <w:p>
      <w:r>
        <w:rPr>
          <w:rFonts w:ascii="Courier New" w:hAnsi="Courier New"/>
          <w:sz w:val="15"/>
        </w:rPr>
        <w:t xml:space="preserve">        raise ValueError(f"unsafe {field_name}: {value}")</w:t>
      </w:r>
    </w:p>
    <w:p>
      <w:r>
        <w:rPr>
          <w:rFonts w:ascii="Courier New" w:hAnsi="Courier New"/>
          <w:sz w:val="15"/>
        </w:rPr>
        <w:t xml:space="preserve">    return value</w:t>
      </w:r>
    </w:p>
    <w:p/>
    <w:p/>
    <w:p>
      <w:r>
        <w:rPr>
          <w:rFonts w:ascii="Courier New" w:hAnsi="Courier New"/>
          <w:sz w:val="15"/>
        </w:rPr>
        <w:t>def safe_where(value: str) -&gt; str:</w:t>
      </w:r>
    </w:p>
    <w:p>
      <w:r>
        <w:rPr>
          <w:rFonts w:ascii="Courier New" w:hAnsi="Courier New"/>
          <w:sz w:val="15"/>
        </w:rPr>
        <w:t xml:space="preserve">    value = str(value or "").strip()</w:t>
      </w:r>
    </w:p>
    <w:p>
      <w:r>
        <w:rPr>
          <w:rFonts w:ascii="Courier New" w:hAnsi="Courier New"/>
          <w:sz w:val="15"/>
        </w:rPr>
        <w:t xml:space="preserve">    if not value:</w:t>
      </w:r>
    </w:p>
    <w:p>
      <w:r>
        <w:rPr>
          <w:rFonts w:ascii="Courier New" w:hAnsi="Courier New"/>
          <w:sz w:val="15"/>
        </w:rPr>
        <w:t xml:space="preserve">        return ""</w:t>
      </w:r>
    </w:p>
    <w:p>
      <w:r>
        <w:rPr>
          <w:rFonts w:ascii="Courier New" w:hAnsi="Courier New"/>
          <w:sz w:val="15"/>
        </w:rPr>
        <w:t xml:space="preserve">    if ";" in value or "--" in value or "/*" in value or "*/" in value:</w:t>
      </w:r>
    </w:p>
    <w:p>
      <w:r>
        <w:rPr>
          <w:rFonts w:ascii="Courier New" w:hAnsi="Courier New"/>
          <w:sz w:val="15"/>
        </w:rPr>
        <w:t xml:space="preserve">        raise ValueError("unsafe where clause")</w:t>
      </w:r>
    </w:p>
    <w:p>
      <w:r>
        <w:rPr>
          <w:rFonts w:ascii="Courier New" w:hAnsi="Courier New"/>
          <w:sz w:val="15"/>
        </w:rPr>
        <w:t xml:space="preserve">    if not SAFE_WHERE.fullmatch(value):</w:t>
      </w:r>
    </w:p>
    <w:p>
      <w:r>
        <w:rPr>
          <w:rFonts w:ascii="Courier New" w:hAnsi="Courier New"/>
          <w:sz w:val="15"/>
        </w:rPr>
        <w:t xml:space="preserve">        raise ValueError("unsafe where clause")</w:t>
      </w:r>
    </w:p>
    <w:p>
      <w:r>
        <w:rPr>
          <w:rFonts w:ascii="Courier New" w:hAnsi="Courier New"/>
          <w:sz w:val="15"/>
        </w:rPr>
        <w:t xml:space="preserve">    return value</w:t>
      </w:r>
    </w:p>
    <w:p/>
    <w:p/>
    <w:p>
      <w:r>
        <w:rPr>
          <w:rFonts w:ascii="Courier New" w:hAnsi="Courier New"/>
          <w:sz w:val="15"/>
        </w:rPr>
        <w:t>def connect_mysql(task: Dict[str, Any]):</w:t>
      </w:r>
    </w:p>
    <w:p>
      <w:r>
        <w:rPr>
          <w:rFonts w:ascii="Courier New" w:hAnsi="Courier New"/>
          <w:sz w:val="15"/>
        </w:rPr>
        <w:t xml:space="preserve">    if pymysql is None:</w:t>
      </w:r>
    </w:p>
    <w:p>
      <w:r>
        <w:rPr>
          <w:rFonts w:ascii="Courier New" w:hAnsi="Courier New"/>
          <w:sz w:val="15"/>
        </w:rPr>
        <w:t xml:space="preserve">        raise RuntimeError(f"pymysql import failed: {_PYMYSQL_IMPORT_ERROR}")</w:t>
      </w:r>
    </w:p>
    <w:p>
      <w:r>
        <w:rPr>
          <w:rFonts w:ascii="Courier New" w:hAnsi="Courier New"/>
          <w:sz w:val="15"/>
        </w:rPr>
        <w:t xml:space="preserve">    return pymysql.connect(</w:t>
      </w:r>
    </w:p>
    <w:p>
      <w:r>
        <w:rPr>
          <w:rFonts w:ascii="Courier New" w:hAnsi="Courier New"/>
          <w:sz w:val="15"/>
        </w:rPr>
        <w:t xml:space="preserve">        host=str(task.get("host") or "127.0.0.1"),</w:t>
      </w:r>
    </w:p>
    <w:p>
      <w:r>
        <w:rPr>
          <w:rFonts w:ascii="Courier New" w:hAnsi="Courier New"/>
          <w:sz w:val="15"/>
        </w:rPr>
        <w:t xml:space="preserve">        port=int(task.get("port") or 3306),</w:t>
      </w:r>
    </w:p>
    <w:p>
      <w:r>
        <w:rPr>
          <w:rFonts w:ascii="Courier New" w:hAnsi="Courier New"/>
          <w:sz w:val="15"/>
        </w:rPr>
        <w:t xml:space="preserve">        user=str(task.get("user") or "root"),</w:t>
      </w:r>
    </w:p>
    <w:p>
      <w:r>
        <w:rPr>
          <w:rFonts w:ascii="Courier New" w:hAnsi="Courier New"/>
          <w:sz w:val="15"/>
        </w:rPr>
        <w:t xml:space="preserve">        password=str(task.get("password") or ""),</w:t>
      </w:r>
    </w:p>
    <w:p>
      <w:r>
        <w:rPr>
          <w:rFonts w:ascii="Courier New" w:hAnsi="Courier New"/>
          <w:sz w:val="15"/>
        </w:rPr>
        <w:t xml:space="preserve">        db=str(task.get("database") or ""),</w:t>
      </w:r>
    </w:p>
    <w:p>
      <w:r>
        <w:rPr>
          <w:rFonts w:ascii="Courier New" w:hAnsi="Courier New"/>
          <w:sz w:val="15"/>
        </w:rPr>
        <w:t xml:space="preserve">        charset="utf8mb4",</w:t>
      </w:r>
    </w:p>
    <w:p>
      <w:r>
        <w:rPr>
          <w:rFonts w:ascii="Courier New" w:hAnsi="Courier New"/>
          <w:sz w:val="15"/>
        </w:rPr>
        <w:t xml:space="preserve">        cursorclass=pymysql.cursors.DictCursor,</w:t>
      </w:r>
    </w:p>
    <w:p>
      <w:r>
        <w:rPr>
          <w:rFonts w:ascii="Courier New" w:hAnsi="Courier New"/>
          <w:sz w:val="15"/>
        </w:rPr>
        <w:t xml:space="preserve">    )</w:t>
      </w:r>
    </w:p>
    <w:p/>
    <w:p/>
    <w:p>
      <w:r>
        <w:rPr>
          <w:rFonts w:ascii="Courier New" w:hAnsi="Courier New"/>
          <w:sz w:val="15"/>
        </w:rPr>
        <w:t>def fetch_rows(task: Dict[str, Any]) -&gt; Tuple[List[str], List[Dict[str, Any]]]:</w:t>
      </w:r>
    </w:p>
    <w:p>
      <w:r>
        <w:rPr>
          <w:rFonts w:ascii="Courier New" w:hAnsi="Courier New"/>
          <w:sz w:val="15"/>
        </w:rPr>
        <w:t xml:space="preserve">    database = safe_ident(str(task.get("database") or ""), "database")</w:t>
      </w:r>
    </w:p>
    <w:p>
      <w:r>
        <w:rPr>
          <w:rFonts w:ascii="Courier New" w:hAnsi="Courier New"/>
          <w:sz w:val="15"/>
        </w:rPr>
        <w:t xml:space="preserve">    table = safe_ident(str(task.get("table") or ""), "table")</w:t>
      </w:r>
    </w:p>
    <w:p>
      <w:r>
        <w:rPr>
          <w:rFonts w:ascii="Courier New" w:hAnsi="Courier New"/>
          <w:sz w:val="15"/>
        </w:rPr>
        <w:t xml:space="preserve">    where = safe_where(str(task.get("where") or ""))</w:t>
      </w:r>
    </w:p>
    <w:p>
      <w:r>
        <w:rPr>
          <w:rFonts w:ascii="Courier New" w:hAnsi="Courier New"/>
          <w:sz w:val="15"/>
        </w:rPr>
        <w:t xml:space="preserve">    query = f"SELECT * FROM `{database}`.`{table}`"</w:t>
      </w:r>
    </w:p>
    <w:p>
      <w:r>
        <w:rPr>
          <w:rFonts w:ascii="Courier New" w:hAnsi="Courier New"/>
          <w:sz w:val="15"/>
        </w:rPr>
        <w:t xml:space="preserve">    if where:</w:t>
      </w:r>
    </w:p>
    <w:p>
      <w:r>
        <w:rPr>
          <w:rFonts w:ascii="Courier New" w:hAnsi="Courier New"/>
          <w:sz w:val="15"/>
        </w:rPr>
        <w:t xml:space="preserve">        query += f" WHERE {where}"</w:t>
      </w:r>
    </w:p>
    <w:p>
      <w:r>
        <w:rPr>
          <w:rFonts w:ascii="Courier New" w:hAnsi="Courier New"/>
          <w:sz w:val="15"/>
        </w:rPr>
        <w:t xml:space="preserve">    conn = connect_mysql(task)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with conn.cursor() as cur:</w:t>
      </w:r>
    </w:p>
    <w:p>
      <w:r>
        <w:rPr>
          <w:rFonts w:ascii="Courier New" w:hAnsi="Courier New"/>
          <w:sz w:val="15"/>
        </w:rPr>
        <w:t xml:space="preserve">            cur.execute(query)</w:t>
      </w:r>
    </w:p>
    <w:p>
      <w:r>
        <w:rPr>
          <w:rFonts w:ascii="Courier New" w:hAnsi="Courier New"/>
          <w:sz w:val="15"/>
        </w:rPr>
        <w:t xml:space="preserve">            rows = list(cur.fetchall())</w:t>
      </w:r>
    </w:p>
    <w:p>
      <w:r>
        <w:rPr>
          <w:rFonts w:ascii="Courier New" w:hAnsi="Courier New"/>
          <w:sz w:val="15"/>
        </w:rPr>
        <w:t xml:space="preserve">            columns = list(rows[0].keys()) if rows else [desc[0] for desc in (cur.description or [])]</w:t>
      </w:r>
    </w:p>
    <w:p>
      <w:r>
        <w:rPr>
          <w:rFonts w:ascii="Courier New" w:hAnsi="Courier New"/>
          <w:sz w:val="15"/>
        </w:rPr>
        <w:t xml:space="preserve">            return columns, rows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conn.close()</w:t>
      </w:r>
    </w:p>
    <w:p/>
    <w:p/>
    <w:p>
      <w:r>
        <w:rPr>
          <w:rFonts w:ascii="Courier New" w:hAnsi="Courier New"/>
          <w:sz w:val="15"/>
        </w:rPr>
        <w:t>def normalized_format(task: Dict[str, Any]) -&gt; str:</w:t>
      </w:r>
    </w:p>
    <w:p>
      <w:r>
        <w:rPr>
          <w:rFonts w:ascii="Courier New" w:hAnsi="Courier New"/>
          <w:sz w:val="15"/>
        </w:rPr>
        <w:t xml:space="preserve">    fmt = str(task.get("format") or "CSV").strip().lower()</w:t>
      </w:r>
    </w:p>
    <w:p>
      <w:r>
        <w:rPr>
          <w:rFonts w:ascii="Courier New" w:hAnsi="Courier New"/>
          <w:sz w:val="15"/>
        </w:rPr>
        <w:t xml:space="preserve">    if fmt not in {"csv", "json", "tsv"}:</w:t>
      </w:r>
    </w:p>
    <w:p>
      <w:r>
        <w:rPr>
          <w:rFonts w:ascii="Courier New" w:hAnsi="Courier New"/>
          <w:sz w:val="15"/>
        </w:rPr>
        <w:t xml:space="preserve">        raise ValueError(f"unsupported format: {fmt}")</w:t>
      </w:r>
    </w:p>
    <w:p>
      <w:r>
        <w:rPr>
          <w:rFonts w:ascii="Courier New" w:hAnsi="Courier New"/>
          <w:sz w:val="15"/>
        </w:rPr>
        <w:t xml:space="preserve">    return fmt</w:t>
      </w:r>
    </w:p>
    <w:p/>
    <w:p/>
    <w:p>
      <w:r>
        <w:rPr>
          <w:rFonts w:ascii="Courier New" w:hAnsi="Courier New"/>
          <w:sz w:val="15"/>
        </w:rPr>
        <w:t>def output_path(task: Dict[str, Any], fmt: str) -&gt; Path:</w:t>
      </w:r>
    </w:p>
    <w:p>
      <w:r>
        <w:rPr>
          <w:rFonts w:ascii="Courier New" w:hAnsi="Courier New"/>
          <w:sz w:val="15"/>
        </w:rPr>
        <w:t xml:space="preserve">    target_dir = Path(str(task.get("targetDir") or "")).expanduser()</w:t>
      </w:r>
    </w:p>
    <w:p>
      <w:r>
        <w:rPr>
          <w:rFonts w:ascii="Courier New" w:hAnsi="Courier New"/>
          <w:sz w:val="15"/>
        </w:rPr>
        <w:t xml:space="preserve">    if not str(target_dir):</w:t>
      </w:r>
    </w:p>
    <w:p>
      <w:r>
        <w:rPr>
          <w:rFonts w:ascii="Courier New" w:hAnsi="Courier New"/>
          <w:sz w:val="15"/>
        </w:rPr>
        <w:t xml:space="preserve">        root = Path(str(task.get("targetRoot") or "/opt/nifi/nifi-current/data/iot"))</w:t>
      </w:r>
    </w:p>
    <w:p>
      <w:r>
        <w:rPr>
          <w:rFonts w:ascii="Courier New" w:hAnsi="Courier New"/>
          <w:sz w:val="15"/>
        </w:rPr>
        <w:t xml:space="preserve">        target_dir = root / f"output_{fmt}"</w:t>
      </w:r>
    </w:p>
    <w:p>
      <w:r>
        <w:rPr>
          <w:rFonts w:ascii="Courier New" w:hAnsi="Courier New"/>
          <w:sz w:val="15"/>
        </w:rPr>
        <w:t xml:space="preserve">    target_dir.mkdir(parents=True, exist_ok=True)</w:t>
      </w:r>
    </w:p>
    <w:p>
      <w:r>
        <w:rPr>
          <w:rFonts w:ascii="Courier New" w:hAnsi="Courier New"/>
          <w:sz w:val="15"/>
        </w:rPr>
        <w:t xml:space="preserve">    owner = safe_ident(str(task.get("ownerId") or task.get("owner") or "unknown"), "owner")</w:t>
      </w:r>
    </w:p>
    <w:p>
      <w:r>
        <w:rPr>
          <w:rFonts w:ascii="Courier New" w:hAnsi="Courier New"/>
          <w:sz w:val="15"/>
        </w:rPr>
        <w:t xml:space="preserve">    table = safe_ident(str(task.get("table") or "table"), "table")</w:t>
      </w:r>
    </w:p>
    <w:p>
      <w:r>
        <w:rPr>
          <w:rFonts w:ascii="Courier New" w:hAnsi="Courier New"/>
          <w:sz w:val="15"/>
        </w:rPr>
        <w:t xml:space="preserve">    filename = f"export_{owner}_{table}_{now_ts()}.{fmt}"</w:t>
      </w:r>
    </w:p>
    <w:p>
      <w:r>
        <w:rPr>
          <w:rFonts w:ascii="Courier New" w:hAnsi="Courier New"/>
          <w:sz w:val="15"/>
        </w:rPr>
        <w:t xml:space="preserve">    return target_dir / filename</w:t>
      </w:r>
    </w:p>
    <w:p/>
    <w:p/>
    <w:p>
      <w:r>
        <w:rPr>
          <w:rFonts w:ascii="Courier New" w:hAnsi="Courier New"/>
          <w:sz w:val="15"/>
        </w:rPr>
        <w:t>def atomic_write(path: Path, writer) -&gt; None:</w:t>
      </w:r>
    </w:p>
    <w:p>
      <w:r>
        <w:rPr>
          <w:rFonts w:ascii="Courier New" w:hAnsi="Courier New"/>
          <w:sz w:val="15"/>
        </w:rPr>
        <w:t xml:space="preserve">    path.parent.mkdir(parents=True, exist_ok=True)</w:t>
      </w:r>
    </w:p>
    <w:p>
      <w:r>
        <w:rPr>
          <w:rFonts w:ascii="Courier New" w:hAnsi="Courier New"/>
          <w:sz w:val="15"/>
        </w:rPr>
        <w:t xml:space="preserve">    fd, tmp_name = tempfile.mkstemp(prefix=f".{path.name}.", suffix=".tmp", dir=str(path.parent))</w:t>
      </w:r>
    </w:p>
    <w:p>
      <w:r>
        <w:rPr>
          <w:rFonts w:ascii="Courier New" w:hAnsi="Courier New"/>
          <w:sz w:val="15"/>
        </w:rPr>
        <w:t xml:space="preserve">    tmp_path = Path(tmp_name)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with os.fdopen(fd, "w", encoding="utf-8", newline="") as f:</w:t>
      </w:r>
    </w:p>
    <w:p>
      <w:r>
        <w:rPr>
          <w:rFonts w:ascii="Courier New" w:hAnsi="Courier New"/>
          <w:sz w:val="15"/>
        </w:rPr>
        <w:t xml:space="preserve">            writer(f)</w:t>
      </w:r>
    </w:p>
    <w:p>
      <w:r>
        <w:rPr>
          <w:rFonts w:ascii="Courier New" w:hAnsi="Courier New"/>
          <w:sz w:val="15"/>
        </w:rPr>
        <w:t xml:space="preserve">            f.flush()</w:t>
      </w:r>
    </w:p>
    <w:p>
      <w:r>
        <w:rPr>
          <w:rFonts w:ascii="Courier New" w:hAnsi="Courier New"/>
          <w:sz w:val="15"/>
        </w:rPr>
        <w:t xml:space="preserve">            os.fsync(f.fileno())</w:t>
      </w:r>
    </w:p>
    <w:p>
      <w:r>
        <w:rPr>
          <w:rFonts w:ascii="Courier New" w:hAnsi="Courier New"/>
          <w:sz w:val="15"/>
        </w:rPr>
        <w:t xml:space="preserve">        tmp_path.replace(path)</w:t>
      </w:r>
    </w:p>
    <w:p>
      <w:r>
        <w:rPr>
          <w:rFonts w:ascii="Courier New" w:hAnsi="Courier New"/>
          <w:sz w:val="15"/>
        </w:rPr>
        <w:t xml:space="preserve">    except Exception: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tmp_path.unlink(missing_ok=True)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raise</w:t>
      </w:r>
    </w:p>
    <w:p/>
    <w:p/>
    <w:p>
      <w:r>
        <w:rPr>
          <w:rFonts w:ascii="Courier New" w:hAnsi="Courier New"/>
          <w:sz w:val="15"/>
        </w:rPr>
        <w:t>def write_rows(path: Path, fmt: str, columns: List[str], rows: Iterable[Dict[str, Any]]) -&gt; None:</w:t>
      </w:r>
    </w:p>
    <w:p>
      <w:r>
        <w:rPr>
          <w:rFonts w:ascii="Courier New" w:hAnsi="Courier New"/>
          <w:sz w:val="15"/>
        </w:rPr>
        <w:t xml:space="preserve">    rows_list = list(rows)</w:t>
      </w:r>
    </w:p>
    <w:p/>
    <w:p>
      <w:r>
        <w:rPr>
          <w:rFonts w:ascii="Courier New" w:hAnsi="Courier New"/>
          <w:sz w:val="15"/>
        </w:rPr>
        <w:t xml:space="preserve">    def write_csv_file(f):</w:t>
      </w:r>
    </w:p>
    <w:p>
      <w:r>
        <w:rPr>
          <w:rFonts w:ascii="Courier New" w:hAnsi="Courier New"/>
          <w:sz w:val="15"/>
        </w:rPr>
        <w:t xml:space="preserve">        writer = csv.writer(f)</w:t>
      </w:r>
    </w:p>
    <w:p>
      <w:r>
        <w:rPr>
          <w:rFonts w:ascii="Courier New" w:hAnsi="Courier New"/>
          <w:sz w:val="15"/>
        </w:rPr>
        <w:t xml:space="preserve">        writer.writerow(columns)</w:t>
      </w:r>
    </w:p>
    <w:p>
      <w:r>
        <w:rPr>
          <w:rFonts w:ascii="Courier New" w:hAnsi="Courier New"/>
          <w:sz w:val="15"/>
        </w:rPr>
        <w:t xml:space="preserve">        for row in rows_list:</w:t>
      </w:r>
    </w:p>
    <w:p>
      <w:r>
        <w:rPr>
          <w:rFonts w:ascii="Courier New" w:hAnsi="Courier New"/>
          <w:sz w:val="15"/>
        </w:rPr>
        <w:t xml:space="preserve">            writer.writerow(["" if row.get(col) is None else str(row.get(col)) for col in columns])</w:t>
      </w:r>
    </w:p>
    <w:p/>
    <w:p>
      <w:r>
        <w:rPr>
          <w:rFonts w:ascii="Courier New" w:hAnsi="Courier New"/>
          <w:sz w:val="15"/>
        </w:rPr>
        <w:t xml:space="preserve">    def write_tsv_file(f):</w:t>
      </w:r>
    </w:p>
    <w:p>
      <w:r>
        <w:rPr>
          <w:rFonts w:ascii="Courier New" w:hAnsi="Courier New"/>
          <w:sz w:val="15"/>
        </w:rPr>
        <w:t xml:space="preserve">        writer = csv.writer(f, delimiter="\t")</w:t>
      </w:r>
    </w:p>
    <w:p>
      <w:r>
        <w:rPr>
          <w:rFonts w:ascii="Courier New" w:hAnsi="Courier New"/>
          <w:sz w:val="15"/>
        </w:rPr>
        <w:t xml:space="preserve">        writer.writerow(columns)</w:t>
      </w:r>
    </w:p>
    <w:p>
      <w:r>
        <w:rPr>
          <w:rFonts w:ascii="Courier New" w:hAnsi="Courier New"/>
          <w:sz w:val="15"/>
        </w:rPr>
        <w:t xml:space="preserve">        for row in rows_list:</w:t>
      </w:r>
    </w:p>
    <w:p>
      <w:r>
        <w:rPr>
          <w:rFonts w:ascii="Courier New" w:hAnsi="Courier New"/>
          <w:sz w:val="15"/>
        </w:rPr>
        <w:t xml:space="preserve">            writer.writerow(["" if row.get(col) is None else str(row.get(col)) for col in columns])</w:t>
      </w:r>
    </w:p>
    <w:p/>
    <w:p>
      <w:r>
        <w:rPr>
          <w:rFonts w:ascii="Courier New" w:hAnsi="Courier New"/>
          <w:sz w:val="15"/>
        </w:rPr>
        <w:t xml:space="preserve">    def write_json_file(f):</w:t>
      </w:r>
    </w:p>
    <w:p>
      <w:r>
        <w:rPr>
          <w:rFonts w:ascii="Courier New" w:hAnsi="Courier New"/>
          <w:sz w:val="15"/>
        </w:rPr>
        <w:t xml:space="preserve">        for row in rows_list:</w:t>
      </w:r>
    </w:p>
    <w:p>
      <w:r>
        <w:rPr>
          <w:rFonts w:ascii="Courier New" w:hAnsi="Courier New"/>
          <w:sz w:val="15"/>
        </w:rPr>
        <w:t xml:space="preserve">            f.write(json.dumps(row, ensure_ascii=False, default=str))</w:t>
      </w:r>
    </w:p>
    <w:p>
      <w:r>
        <w:rPr>
          <w:rFonts w:ascii="Courier New" w:hAnsi="Courier New"/>
          <w:sz w:val="15"/>
        </w:rPr>
        <w:t xml:space="preserve">            f.write("\n")</w:t>
      </w:r>
    </w:p>
    <w:p/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atomic_write(path, write_csv_file)</w:t>
      </w:r>
    </w:p>
    <w:p>
      <w:r>
        <w:rPr>
          <w:rFonts w:ascii="Courier New" w:hAnsi="Courier New"/>
          <w:sz w:val="15"/>
        </w:rPr>
        <w:t xml:space="preserve">    elif fmt == "tsv":</w:t>
      </w:r>
    </w:p>
    <w:p>
      <w:r>
        <w:rPr>
          <w:rFonts w:ascii="Courier New" w:hAnsi="Courier New"/>
          <w:sz w:val="15"/>
        </w:rPr>
        <w:t xml:space="preserve">        atomic_write(path, write_tsv_file)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atomic_write(path, write_json_file)</w:t>
      </w:r>
    </w:p>
    <w:p/>
    <w:p/>
    <w:p>
      <w:r>
        <w:rPr>
          <w:rFonts w:ascii="Courier New" w:hAnsi="Courier New"/>
          <w:sz w:val="15"/>
        </w:rPr>
        <w:t>def status_dirs(task: Dict[str, Any]) -&gt; Tuple[Path, Path]:</w:t>
      </w:r>
    </w:p>
    <w:p>
      <w:r>
        <w:rPr>
          <w:rFonts w:ascii="Courier New" w:hAnsi="Courier New"/>
          <w:sz w:val="15"/>
        </w:rPr>
        <w:t xml:space="preserve">    root = Path(str(task.get("targetRoot") or "/opt/nifi/nifi-current/data/iot")) / "export_jobs"</w:t>
      </w:r>
    </w:p>
    <w:p>
      <w:r>
        <w:rPr>
          <w:rFonts w:ascii="Courier New" w:hAnsi="Courier New"/>
          <w:sz w:val="15"/>
        </w:rPr>
        <w:t xml:space="preserve">    done = root / "done"</w:t>
      </w:r>
    </w:p>
    <w:p>
      <w:r>
        <w:rPr>
          <w:rFonts w:ascii="Courier New" w:hAnsi="Courier New"/>
          <w:sz w:val="15"/>
        </w:rPr>
        <w:t xml:space="preserve">    error = root / "error"</w:t>
      </w:r>
    </w:p>
    <w:p>
      <w:r>
        <w:rPr>
          <w:rFonts w:ascii="Courier New" w:hAnsi="Courier New"/>
          <w:sz w:val="15"/>
        </w:rPr>
        <w:t xml:space="preserve">    done.mkdir(parents=True, exist_ok=True)</w:t>
      </w:r>
    </w:p>
    <w:p>
      <w:r>
        <w:rPr>
          <w:rFonts w:ascii="Courier New" w:hAnsi="Courier New"/>
          <w:sz w:val="15"/>
        </w:rPr>
        <w:t xml:space="preserve">    error.mkdir(parents=True, exist_ok=True)</w:t>
      </w:r>
    </w:p>
    <w:p>
      <w:r>
        <w:rPr>
          <w:rFonts w:ascii="Courier New" w:hAnsi="Courier New"/>
          <w:sz w:val="15"/>
        </w:rPr>
        <w:t xml:space="preserve">    return done, error</w:t>
      </w:r>
    </w:p>
    <w:p/>
    <w:p/>
    <w:p>
      <w:r>
        <w:rPr>
          <w:rFonts w:ascii="Courier New" w:hAnsi="Courier New"/>
          <w:sz w:val="15"/>
        </w:rPr>
        <w:t>def write_status(task: Dict[str, Any], payload: Dict[str, Any], failed: bool = False) -&gt; Path:</w:t>
      </w:r>
    </w:p>
    <w:p>
      <w:r>
        <w:rPr>
          <w:rFonts w:ascii="Courier New" w:hAnsi="Courier New"/>
          <w:sz w:val="15"/>
        </w:rPr>
        <w:t xml:space="preserve">    done, error = status_dirs(task)</w:t>
      </w:r>
    </w:p>
    <w:p>
      <w:r>
        <w:rPr>
          <w:rFonts w:ascii="Courier New" w:hAnsi="Courier New"/>
          <w:sz w:val="15"/>
        </w:rPr>
        <w:t xml:space="preserve">    job_id = str(task.get("jobId") or f"export_{uuid.uuid4().hex[:8]}")</w:t>
      </w:r>
    </w:p>
    <w:p>
      <w:r>
        <w:rPr>
          <w:rFonts w:ascii="Courier New" w:hAnsi="Courier New"/>
          <w:sz w:val="15"/>
        </w:rPr>
        <w:t xml:space="preserve">    status_path = (error if failed else done) / f"{job_id}.json"</w:t>
      </w:r>
    </w:p>
    <w:p>
      <w:r>
        <w:rPr>
          <w:rFonts w:ascii="Courier New" w:hAnsi="Courier New"/>
          <w:sz w:val="15"/>
        </w:rPr>
        <w:t xml:space="preserve">    status_path.write_text(json.dumps(payload, ensure_ascii=False, indent=2, default=str), encoding="utf-8")</w:t>
      </w:r>
    </w:p>
    <w:p>
      <w:r>
        <w:rPr>
          <w:rFonts w:ascii="Courier New" w:hAnsi="Courier New"/>
          <w:sz w:val="15"/>
        </w:rPr>
        <w:t xml:space="preserve">    return status_path</w:t>
      </w:r>
    </w:p>
    <w:p/>
    <w:p/>
    <w:p>
      <w:r>
        <w:rPr>
          <w:rFonts w:ascii="Courier New" w:hAnsi="Courier New"/>
          <w:sz w:val="15"/>
        </w:rPr>
        <w:t>def main() -&gt; int:</w:t>
      </w:r>
    </w:p>
    <w:p>
      <w:r>
        <w:rPr>
          <w:rFonts w:ascii="Courier New" w:hAnsi="Courier New"/>
          <w:sz w:val="15"/>
        </w:rPr>
        <w:t xml:space="preserve">    task: Dict[str, Any] = {}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task = load_task()</w:t>
      </w:r>
    </w:p>
    <w:p>
      <w:r>
        <w:rPr>
          <w:rFonts w:ascii="Courier New" w:hAnsi="Courier New"/>
          <w:sz w:val="15"/>
        </w:rPr>
        <w:t xml:space="preserve">        if str(task.get("dbType") or "mysql").lower() != "mysql":</w:t>
      </w:r>
    </w:p>
    <w:p>
      <w:r>
        <w:rPr>
          <w:rFonts w:ascii="Courier New" w:hAnsi="Courier New"/>
          <w:sz w:val="15"/>
        </w:rPr>
        <w:t xml:space="preserve">            raise ValueError("only mysql export is supported by this worker")</w:t>
      </w:r>
    </w:p>
    <w:p>
      <w:r>
        <w:rPr>
          <w:rFonts w:ascii="Courier New" w:hAnsi="Courier New"/>
          <w:sz w:val="15"/>
        </w:rPr>
        <w:t xml:space="preserve">        fmt = normalized_format(task)</w:t>
      </w:r>
    </w:p>
    <w:p>
      <w:r>
        <w:rPr>
          <w:rFonts w:ascii="Courier New" w:hAnsi="Courier New"/>
          <w:sz w:val="15"/>
        </w:rPr>
        <w:t xml:space="preserve">        columns, rows = fetch_rows(task)</w:t>
      </w:r>
    </w:p>
    <w:p>
      <w:r>
        <w:rPr>
          <w:rFonts w:ascii="Courier New" w:hAnsi="Courier New"/>
          <w:sz w:val="15"/>
        </w:rPr>
        <w:t xml:space="preserve">        out_path = output_path(task, fmt)</w:t>
      </w:r>
    </w:p>
    <w:p>
      <w:r>
        <w:rPr>
          <w:rFonts w:ascii="Courier New" w:hAnsi="Courier New"/>
          <w:sz w:val="15"/>
        </w:rPr>
        <w:t xml:space="preserve">        write_rows(out_path, fmt, columns, rows)</w:t>
      </w:r>
    </w:p>
    <w:p>
      <w:r>
        <w:rPr>
          <w:rFonts w:ascii="Courier New" w:hAnsi="Courier New"/>
          <w:sz w:val="15"/>
        </w:rPr>
        <w:t xml:space="preserve">        status = {</w:t>
      </w:r>
    </w:p>
    <w:p>
      <w:r>
        <w:rPr>
          <w:rFonts w:ascii="Courier New" w:hAnsi="Courier New"/>
          <w:sz w:val="15"/>
        </w:rPr>
        <w:t xml:space="preserve">            "jobId": task.get("jobId"),</w:t>
      </w:r>
    </w:p>
    <w:p>
      <w:r>
        <w:rPr>
          <w:rFonts w:ascii="Courier New" w:hAnsi="Courier New"/>
          <w:sz w:val="15"/>
        </w:rPr>
        <w:t xml:space="preserve">            "status": "SUCCEEDED",</w:t>
      </w:r>
    </w:p>
    <w:p>
      <w:r>
        <w:rPr>
          <w:rFonts w:ascii="Courier New" w:hAnsi="Courier New"/>
          <w:sz w:val="15"/>
        </w:rPr>
        <w:t xml:space="preserve">            "filePath": str(out_path.resolve()),</w:t>
      </w:r>
    </w:p>
    <w:p>
      <w:r>
        <w:rPr>
          <w:rFonts w:ascii="Courier New" w:hAnsi="Courier New"/>
          <w:sz w:val="15"/>
        </w:rPr>
        <w:t xml:space="preserve">            "rows": len(rows),</w:t>
      </w:r>
    </w:p>
    <w:p>
      <w:r>
        <w:rPr>
          <w:rFonts w:ascii="Courier New" w:hAnsi="Courier New"/>
          <w:sz w:val="15"/>
        </w:rPr>
        <w:t xml:space="preserve">            "message": "export completed by nifi mysql worker",</w:t>
      </w:r>
    </w:p>
    <w:p>
      <w:r>
        <w:rPr>
          <w:rFonts w:ascii="Courier New" w:hAnsi="Courier New"/>
          <w:sz w:val="15"/>
        </w:rPr>
        <w:t xml:space="preserve">            "finishedAt": now_iso(),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status_path = write_status(task, status, failed=False)</w:t>
      </w:r>
    </w:p>
    <w:p>
      <w:r>
        <w:rPr>
          <w:rFonts w:ascii="Courier New" w:hAnsi="Courier New"/>
          <w:sz w:val="15"/>
        </w:rPr>
        <w:t xml:space="preserve">        print(json.dumps({**status, "statusPath": str(status_path)}, ensure_ascii=False, default=str))</w:t>
      </w:r>
    </w:p>
    <w:p>
      <w:r>
        <w:rPr>
          <w:rFonts w:ascii="Courier New" w:hAnsi="Courier New"/>
          <w:sz w:val="15"/>
        </w:rPr>
        <w:t xml:space="preserve">        return 0</w:t>
      </w:r>
    </w:p>
    <w:p>
      <w:r>
        <w:rPr>
          <w:rFonts w:ascii="Courier New" w:hAnsi="Courier New"/>
          <w:sz w:val="15"/>
        </w:rPr>
        <w:t xml:space="preserve">    except Exception as exc:</w:t>
      </w:r>
    </w:p>
    <w:p>
      <w:r>
        <w:rPr>
          <w:rFonts w:ascii="Courier New" w:hAnsi="Courier New"/>
          <w:sz w:val="15"/>
        </w:rPr>
        <w:t xml:space="preserve">        payload = {</w:t>
      </w:r>
    </w:p>
    <w:p>
      <w:r>
        <w:rPr>
          <w:rFonts w:ascii="Courier New" w:hAnsi="Courier New"/>
          <w:sz w:val="15"/>
        </w:rPr>
        <w:t xml:space="preserve">            "jobId": task.get("jobId") if isinstance(task, dict) else "",</w:t>
      </w:r>
    </w:p>
    <w:p>
      <w:r>
        <w:rPr>
          <w:rFonts w:ascii="Courier New" w:hAnsi="Courier New"/>
          <w:sz w:val="15"/>
        </w:rPr>
        <w:t xml:space="preserve">            "status": "FAILED",</w:t>
      </w:r>
    </w:p>
    <w:p>
      <w:r>
        <w:rPr>
          <w:rFonts w:ascii="Courier New" w:hAnsi="Courier New"/>
          <w:sz w:val="15"/>
        </w:rPr>
        <w:t xml:space="preserve">            "filePath": "",</w:t>
      </w:r>
    </w:p>
    <w:p>
      <w:r>
        <w:rPr>
          <w:rFonts w:ascii="Courier New" w:hAnsi="Courier New"/>
          <w:sz w:val="15"/>
        </w:rPr>
        <w:t xml:space="preserve">            "rows": 0,</w:t>
      </w:r>
    </w:p>
    <w:p>
      <w:r>
        <w:rPr>
          <w:rFonts w:ascii="Courier New" w:hAnsi="Courier New"/>
          <w:sz w:val="15"/>
        </w:rPr>
        <w:t xml:space="preserve">            "message": str(exc),</w:t>
      </w:r>
    </w:p>
    <w:p>
      <w:r>
        <w:rPr>
          <w:rFonts w:ascii="Courier New" w:hAnsi="Courier New"/>
          <w:sz w:val="15"/>
        </w:rPr>
        <w:t xml:space="preserve">            "errorTrace": traceback.format_exc(limit=5),</w:t>
      </w:r>
    </w:p>
    <w:p>
      <w:r>
        <w:rPr>
          <w:rFonts w:ascii="Courier New" w:hAnsi="Courier New"/>
          <w:sz w:val="15"/>
        </w:rPr>
        <w:t xml:space="preserve">            "finishedAt": now_iso(),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status_path = write_status(task, payload, failed=True)</w:t>
      </w:r>
    </w:p>
    <w:p>
      <w:r>
        <w:rPr>
          <w:rFonts w:ascii="Courier New" w:hAnsi="Courier New"/>
          <w:sz w:val="15"/>
        </w:rPr>
        <w:t xml:space="preserve">            payload["statusPath"] = str(status_path)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>
      <w:r>
        <w:rPr>
          <w:rFonts w:ascii="Courier New" w:hAnsi="Courier New"/>
          <w:sz w:val="15"/>
        </w:rPr>
        <w:t xml:space="preserve">        print(json.dumps(payload, ensure_ascii=False, default=str), file=sys.stderr)</w:t>
      </w:r>
    </w:p>
    <w:p>
      <w:r>
        <w:rPr>
          <w:rFonts w:ascii="Courier New" w:hAnsi="Courier New"/>
          <w:sz w:val="15"/>
        </w:rPr>
        <w:t xml:space="preserve">        return 1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raise SystemExit(main())</w:t>
      </w:r>
    </w:p>
    <w:p/>
    <w:p/>
    <w:p>
      <w:r>
        <w:rPr>
          <w:rFonts w:ascii="宋体" w:hAnsi="宋体"/>
          <w:b/>
          <w:sz w:val="20"/>
        </w:rPr>
        <w:t>文件名称：v1-backend/scripts/nifi_upload_convert_worker.py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"""NiFi-invoked upload convert worker.</w:t>
      </w:r>
    </w:p>
    <w:p/>
    <w:p>
      <w:r>
        <w:rPr>
          <w:rFonts w:ascii="Courier New" w:hAnsi="Courier New"/>
          <w:sz w:val="15"/>
        </w:rPr>
        <w:t>Reads task JSON from stdin, parses source file, converts to target formats.</w:t>
      </w:r>
    </w:p>
    <w:p/>
    <w:p>
      <w:r>
        <w:rPr>
          <w:rFonts w:ascii="Courier New" w:hAnsi="Courier New"/>
          <w:sz w:val="15"/>
        </w:rPr>
        <w:t>Task JSON structure: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"jobId": "convert_abc123",</w:t>
      </w:r>
    </w:p>
    <w:p>
      <w:r>
        <w:rPr>
          <w:rFonts w:ascii="Courier New" w:hAnsi="Courier New"/>
          <w:sz w:val="15"/>
        </w:rPr>
        <w:t xml:space="preserve">  "sourcePath": "/opt/nifi/nifi-current/data/iot/inbox_csv/raw_admin_20260528_data.csv",</w:t>
      </w:r>
    </w:p>
    <w:p>
      <w:r>
        <w:rPr>
          <w:rFonts w:ascii="Courier New" w:hAnsi="Courier New"/>
          <w:sz w:val="15"/>
        </w:rPr>
        <w:t xml:space="preserve">  "sourceFormat": "CSV",</w:t>
      </w:r>
    </w:p>
    <w:p>
      <w:r>
        <w:rPr>
          <w:rFonts w:ascii="Courier New" w:hAnsi="Courier New"/>
          <w:sz w:val="15"/>
        </w:rPr>
        <w:t xml:space="preserve">  "targetFormats": ["JSON", "TSV"],</w:t>
      </w:r>
    </w:p>
    <w:p>
      <w:r>
        <w:rPr>
          <w:rFonts w:ascii="Courier New" w:hAnsi="Courier New"/>
          <w:sz w:val="15"/>
        </w:rPr>
        <w:t xml:space="preserve">  "fileName": "raw_admin_20260528_data.csv",</w:t>
      </w:r>
    </w:p>
    <w:p>
      <w:r>
        <w:rPr>
          <w:rFonts w:ascii="Courier New" w:hAnsi="Courier New"/>
          <w:sz w:val="15"/>
        </w:rPr>
        <w:t xml:space="preserve">  "ownerId": "admin",</w:t>
      </w:r>
    </w:p>
    <w:p>
      <w:r>
        <w:rPr>
          <w:rFonts w:ascii="Courier New" w:hAnsi="Courier New"/>
          <w:sz w:val="15"/>
        </w:rPr>
        <w:t xml:space="preserve">  "factoryId": "factory-001"</w:t>
      </w:r>
    </w:p>
    <w:p>
      <w:r>
        <w:rPr>
          <w:rFonts w:ascii="Courier New" w:hAnsi="Courier New"/>
          <w:sz w:val="15"/>
        </w:rPr>
        <w:t>}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csv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tempfile</w:t>
      </w:r>
    </w:p>
    <w:p>
      <w:r>
        <w:rPr>
          <w:rFonts w:ascii="Courier New" w:hAnsi="Courier New"/>
          <w:sz w:val="15"/>
        </w:rPr>
        <w:t>import traceback</w:t>
      </w:r>
    </w:p>
    <w:p>
      <w:r>
        <w:rPr>
          <w:rFonts w:ascii="Courier New" w:hAnsi="Courier New"/>
          <w:sz w:val="15"/>
        </w:rPr>
        <w:t>from datetime import datetime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typing import Any, Dict, List</w:t>
      </w:r>
    </w:p>
    <w:p/>
    <w:p/>
    <w:p>
      <w:r>
        <w:rPr>
          <w:rFonts w:ascii="Courier New" w:hAnsi="Courier New"/>
          <w:sz w:val="15"/>
        </w:rPr>
        <w:t>DATA_ROOT = Path("/opt/nifi/nifi-current/data/iot")</w:t>
      </w:r>
    </w:p>
    <w:p/>
    <w:p>
      <w:r>
        <w:rPr>
          <w:rFonts w:ascii="Courier New" w:hAnsi="Courier New"/>
          <w:sz w:val="15"/>
        </w:rPr>
        <w:t>OUTPUT_DIRS = {</w:t>
      </w:r>
    </w:p>
    <w:p>
      <w:r>
        <w:rPr>
          <w:rFonts w:ascii="Courier New" w:hAnsi="Courier New"/>
          <w:sz w:val="15"/>
        </w:rPr>
        <w:t xml:space="preserve">    "CSV_JSON":   DATA_ROOT / "csv_to_json",</w:t>
      </w:r>
    </w:p>
    <w:p>
      <w:r>
        <w:rPr>
          <w:rFonts w:ascii="Courier New" w:hAnsi="Courier New"/>
          <w:sz w:val="15"/>
        </w:rPr>
        <w:t xml:space="preserve">    "CSV_TSV":    DATA_ROOT / "csv_to_tsv",</w:t>
      </w:r>
    </w:p>
    <w:p>
      <w:r>
        <w:rPr>
          <w:rFonts w:ascii="Courier New" w:hAnsi="Courier New"/>
          <w:sz w:val="15"/>
        </w:rPr>
        <w:t xml:space="preserve">    "JSON_CSV":   DATA_ROOT / "json_to_csv",</w:t>
      </w:r>
    </w:p>
    <w:p>
      <w:r>
        <w:rPr>
          <w:rFonts w:ascii="Courier New" w:hAnsi="Courier New"/>
          <w:sz w:val="15"/>
        </w:rPr>
        <w:t xml:space="preserve">    "JSON_TSV":   DATA_ROOT / "json_to_tsv",</w:t>
      </w:r>
    </w:p>
    <w:p>
      <w:r>
        <w:rPr>
          <w:rFonts w:ascii="Courier New" w:hAnsi="Courier New"/>
          <w:sz w:val="15"/>
        </w:rPr>
        <w:t xml:space="preserve">    "TSV_CSV":    DATA_ROOT / "tsv_to_csv",</w:t>
      </w:r>
    </w:p>
    <w:p>
      <w:r>
        <w:rPr>
          <w:rFonts w:ascii="Courier New" w:hAnsi="Courier New"/>
          <w:sz w:val="15"/>
        </w:rPr>
        <w:t xml:space="preserve">    "TSV_JSON":   DATA_ROOT / "tsv_to_json",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STATUS_INBOX  = DATA_ROOT / "convert_jobs" / "inbox"</w:t>
      </w:r>
    </w:p>
    <w:p>
      <w:r>
        <w:rPr>
          <w:rFonts w:ascii="Courier New" w:hAnsi="Courier New"/>
          <w:sz w:val="15"/>
        </w:rPr>
        <w:t>STATUS_DONE   = DATA_ROOT / "convert_jobs" / "done"</w:t>
      </w:r>
    </w:p>
    <w:p>
      <w:r>
        <w:rPr>
          <w:rFonts w:ascii="Courier New" w:hAnsi="Courier New"/>
          <w:sz w:val="15"/>
        </w:rPr>
        <w:t>STATUS_ERROR  = DATA_ROOT / "convert_jobs" / "error"</w:t>
      </w:r>
    </w:p>
    <w:p/>
    <w:p/>
    <w:p>
      <w:r>
        <w:rPr>
          <w:rFonts w:ascii="Courier New" w:hAnsi="Courier New"/>
          <w:sz w:val="15"/>
        </w:rPr>
        <w:t>def now_iso() -&gt; str:</w:t>
      </w:r>
    </w:p>
    <w:p>
      <w:r>
        <w:rPr>
          <w:rFonts w:ascii="Courier New" w:hAnsi="Courier New"/>
          <w:sz w:val="15"/>
        </w:rPr>
        <w:t xml:space="preserve">    return datetime.now().astimezone().isoformat(timespec="seconds")</w:t>
      </w:r>
    </w:p>
    <w:p/>
    <w:p/>
    <w:p>
      <w:r>
        <w:rPr>
          <w:rFonts w:ascii="Courier New" w:hAnsi="Courier New"/>
          <w:sz w:val="15"/>
        </w:rPr>
        <w:t>def safe_name(name: str) -&gt; str:</w:t>
      </w:r>
    </w:p>
    <w:p>
      <w:r>
        <w:rPr>
          <w:rFonts w:ascii="Courier New" w:hAnsi="Courier New"/>
          <w:sz w:val="15"/>
        </w:rPr>
        <w:t xml:space="preserve">    return Path(name).stem.replace(" ", "_").replace("/", "_")</w:t>
      </w:r>
    </w:p>
    <w:p/>
    <w:p/>
    <w:p>
      <w:r>
        <w:rPr>
          <w:rFonts w:ascii="Courier New" w:hAnsi="Courier New"/>
          <w:sz w:val="15"/>
        </w:rPr>
        <w:t>def read_csv(path: Path) -&gt; List[Dict[str, Any]]:</w:t>
      </w:r>
    </w:p>
    <w:p>
      <w:r>
        <w:rPr>
          <w:rFonts w:ascii="Courier New" w:hAnsi="Courier New"/>
          <w:sz w:val="15"/>
        </w:rPr>
        <w:t xml:space="preserve">    with open(path, "r", encoding="utf-8") as f:</w:t>
      </w:r>
    </w:p>
    <w:p>
      <w:r>
        <w:rPr>
          <w:rFonts w:ascii="Courier New" w:hAnsi="Courier New"/>
          <w:sz w:val="15"/>
        </w:rPr>
        <w:t xml:space="preserve">        reader = csv.DictReader(f)</w:t>
      </w:r>
    </w:p>
    <w:p>
      <w:r>
        <w:rPr>
          <w:rFonts w:ascii="Courier New" w:hAnsi="Courier New"/>
          <w:sz w:val="15"/>
        </w:rPr>
        <w:t xml:space="preserve">        return [dict(r) for r in reader]</w:t>
      </w:r>
    </w:p>
    <w:p/>
    <w:p/>
    <w:p>
      <w:r>
        <w:rPr>
          <w:rFonts w:ascii="Courier New" w:hAnsi="Courier New"/>
          <w:sz w:val="15"/>
        </w:rPr>
        <w:t>def read_tsv(path: Path) -&gt; List[Dict[str, Any]]:</w:t>
      </w:r>
    </w:p>
    <w:p>
      <w:r>
        <w:rPr>
          <w:rFonts w:ascii="Courier New" w:hAnsi="Courier New"/>
          <w:sz w:val="15"/>
        </w:rPr>
        <w:t xml:space="preserve">    with open(path, "r", encoding="utf-8") as f:</w:t>
      </w:r>
    </w:p>
    <w:p>
      <w:r>
        <w:rPr>
          <w:rFonts w:ascii="Courier New" w:hAnsi="Courier New"/>
          <w:sz w:val="15"/>
        </w:rPr>
        <w:t xml:space="preserve">        reader = csv.DictReader(f, delimiter="\t")</w:t>
      </w:r>
    </w:p>
    <w:p>
      <w:r>
        <w:rPr>
          <w:rFonts w:ascii="Courier New" w:hAnsi="Courier New"/>
          <w:sz w:val="15"/>
        </w:rPr>
        <w:t xml:space="preserve">        return [dict(r) for r in reader]</w:t>
      </w:r>
    </w:p>
    <w:p/>
    <w:p/>
    <w:p>
      <w:r>
        <w:rPr>
          <w:rFonts w:ascii="Courier New" w:hAnsi="Courier New"/>
          <w:sz w:val="15"/>
        </w:rPr>
        <w:t>def read_json(path: Path) -&gt; List[Dict[str, Any]]:</w:t>
      </w:r>
    </w:p>
    <w:p>
      <w:r>
        <w:rPr>
          <w:rFonts w:ascii="Courier New" w:hAnsi="Courier New"/>
          <w:sz w:val="15"/>
        </w:rPr>
        <w:t xml:space="preserve">    text = path.read_text(encoding="utf-8")</w:t>
      </w:r>
    </w:p>
    <w:p>
      <w:r>
        <w:rPr>
          <w:rFonts w:ascii="Courier New" w:hAnsi="Courier New"/>
          <w:sz w:val="15"/>
        </w:rPr>
        <w:t xml:space="preserve">    text = text.strip()</w:t>
      </w:r>
    </w:p>
    <w:p>
      <w:r>
        <w:rPr>
          <w:rFonts w:ascii="Courier New" w:hAnsi="Courier New"/>
          <w:sz w:val="15"/>
        </w:rPr>
        <w:t xml:space="preserve">    if text.startswith("["):</w:t>
      </w:r>
    </w:p>
    <w:p>
      <w:r>
        <w:rPr>
          <w:rFonts w:ascii="Courier New" w:hAnsi="Courier New"/>
          <w:sz w:val="15"/>
        </w:rPr>
        <w:t xml:space="preserve">        data = json.loads(text)</w:t>
      </w:r>
    </w:p>
    <w:p>
      <w:r>
        <w:rPr>
          <w:rFonts w:ascii="Courier New" w:hAnsi="Courier New"/>
          <w:sz w:val="15"/>
        </w:rPr>
        <w:t xml:space="preserve">        if isinstance(data, list):</w:t>
      </w:r>
    </w:p>
    <w:p>
      <w:r>
        <w:rPr>
          <w:rFonts w:ascii="Courier New" w:hAnsi="Courier New"/>
          <w:sz w:val="15"/>
        </w:rPr>
        <w:t xml:space="preserve">            return data</w:t>
      </w:r>
    </w:p>
    <w:p>
      <w:r>
        <w:rPr>
          <w:rFonts w:ascii="Courier New" w:hAnsi="Courier New"/>
          <w:sz w:val="15"/>
        </w:rPr>
        <w:t xml:space="preserve">    if text.startswith("{"):</w:t>
      </w:r>
    </w:p>
    <w:p>
      <w:r>
        <w:rPr>
          <w:rFonts w:ascii="Courier New" w:hAnsi="Courier New"/>
          <w:sz w:val="15"/>
        </w:rPr>
        <w:t xml:space="preserve">        lines = text.splitlines()</w:t>
      </w:r>
    </w:p>
    <w:p>
      <w:r>
        <w:rPr>
          <w:rFonts w:ascii="Courier New" w:hAnsi="Courier New"/>
          <w:sz w:val="15"/>
        </w:rPr>
        <w:t xml:space="preserve">        if len(lines) &gt; 1 and all(l.strip().startswith("{") for l in lines if l.strip()):</w:t>
      </w:r>
    </w:p>
    <w:p>
      <w:r>
        <w:rPr>
          <w:rFonts w:ascii="Courier New" w:hAnsi="Courier New"/>
          <w:sz w:val="15"/>
        </w:rPr>
        <w:t xml:space="preserve">            return [json.loads(l) for l in lines if l.strip()]</w:t>
      </w:r>
    </w:p>
    <w:p>
      <w:r>
        <w:rPr>
          <w:rFonts w:ascii="Courier New" w:hAnsi="Courier New"/>
          <w:sz w:val="15"/>
        </w:rPr>
        <w:t xml:space="preserve">        obj = json.loads(text)</w:t>
      </w:r>
    </w:p>
    <w:p>
      <w:r>
        <w:rPr>
          <w:rFonts w:ascii="Courier New" w:hAnsi="Courier New"/>
          <w:sz w:val="15"/>
        </w:rPr>
        <w:t xml:space="preserve">        return [obj]</w:t>
      </w:r>
    </w:p>
    <w:p>
      <w:r>
        <w:rPr>
          <w:rFonts w:ascii="Courier New" w:hAnsi="Courier New"/>
          <w:sz w:val="15"/>
        </w:rPr>
        <w:t xml:space="preserve">    return []</w:t>
      </w:r>
    </w:p>
    <w:p/>
    <w:p/>
    <w:p>
      <w:r>
        <w:rPr>
          <w:rFonts w:ascii="Courier New" w:hAnsi="Courier New"/>
          <w:sz w:val="15"/>
        </w:rPr>
        <w:t>def read_file(source_path: str, source_format: str) -&gt; List[Dict[str, Any]]:</w:t>
      </w:r>
    </w:p>
    <w:p>
      <w:r>
        <w:rPr>
          <w:rFonts w:ascii="Courier New" w:hAnsi="Courier New"/>
          <w:sz w:val="15"/>
        </w:rPr>
        <w:t xml:space="preserve">    fmt = source_format.upper()</w:t>
      </w:r>
    </w:p>
    <w:p>
      <w:r>
        <w:rPr>
          <w:rFonts w:ascii="Courier New" w:hAnsi="Courier New"/>
          <w:sz w:val="15"/>
        </w:rPr>
        <w:t xml:space="preserve">    p = Path(source_path)</w:t>
      </w:r>
    </w:p>
    <w:p>
      <w:r>
        <w:rPr>
          <w:rFonts w:ascii="Courier New" w:hAnsi="Courier New"/>
          <w:sz w:val="15"/>
        </w:rPr>
        <w:t xml:space="preserve">    if not p.exists():</w:t>
      </w:r>
    </w:p>
    <w:p>
      <w:r>
        <w:rPr>
          <w:rFonts w:ascii="Courier New" w:hAnsi="Courier New"/>
          <w:sz w:val="15"/>
        </w:rPr>
        <w:t xml:space="preserve">        raise FileNotFoundError(f"source file not found: {source_path}")</w:t>
      </w:r>
    </w:p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return read_csv(p)</w:t>
      </w:r>
    </w:p>
    <w:p>
      <w:r>
        <w:rPr>
          <w:rFonts w:ascii="Courier New" w:hAnsi="Courier New"/>
          <w:sz w:val="15"/>
        </w:rPr>
        <w:t xml:space="preserve">    elif fmt == "JSON":</w:t>
      </w:r>
    </w:p>
    <w:p>
      <w:r>
        <w:rPr>
          <w:rFonts w:ascii="Courier New" w:hAnsi="Courier New"/>
          <w:sz w:val="15"/>
        </w:rPr>
        <w:t xml:space="preserve">        return read_json(p)</w:t>
      </w:r>
    </w:p>
    <w:p>
      <w:r>
        <w:rPr>
          <w:rFonts w:ascii="Courier New" w:hAnsi="Courier New"/>
          <w:sz w:val="15"/>
        </w:rPr>
        <w:t xml:space="preserve">    elif fmt == "TSV":</w:t>
      </w:r>
    </w:p>
    <w:p>
      <w:r>
        <w:rPr>
          <w:rFonts w:ascii="Courier New" w:hAnsi="Courier New"/>
          <w:sz w:val="15"/>
        </w:rPr>
        <w:t xml:space="preserve">        return read_tsv(p)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raise ValueError(f"unsupported source format: {source_format}")</w:t>
      </w:r>
    </w:p>
    <w:p/>
    <w:p/>
    <w:p>
      <w:r>
        <w:rPr>
          <w:rFonts w:ascii="Courier New" w:hAnsi="Courier New"/>
          <w:sz w:val="15"/>
        </w:rPr>
        <w:t>def write_csv(path: Path, rows: List[Dict[str, Any]]):</w:t>
      </w:r>
    </w:p>
    <w:p>
      <w:r>
        <w:rPr>
          <w:rFonts w:ascii="Courier New" w:hAnsi="Courier New"/>
          <w:sz w:val="15"/>
        </w:rPr>
        <w:t xml:space="preserve">    if not rows:</w:t>
      </w:r>
    </w:p>
    <w:p>
      <w:r>
        <w:rPr>
          <w:rFonts w:ascii="Courier New" w:hAnsi="Courier New"/>
          <w:sz w:val="15"/>
        </w:rPr>
        <w:t xml:space="preserve">        path.write_text("", encoding="utf-8")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tmp = path.parent / f".tmp_{path.name}"</w:t>
      </w:r>
    </w:p>
    <w:p>
      <w:r>
        <w:rPr>
          <w:rFonts w:ascii="Courier New" w:hAnsi="Courier New"/>
          <w:sz w:val="15"/>
        </w:rPr>
        <w:t xml:space="preserve">    with open(tmp, "w", encoding="utf-8", newline="") as f:</w:t>
      </w:r>
    </w:p>
    <w:p>
      <w:r>
        <w:rPr>
          <w:rFonts w:ascii="Courier New" w:hAnsi="Courier New"/>
          <w:sz w:val="15"/>
        </w:rPr>
        <w:t xml:space="preserve">        w = csv.DictWriter(f, fieldnames=list(rows[0].keys()))</w:t>
      </w:r>
    </w:p>
    <w:p>
      <w:r>
        <w:rPr>
          <w:rFonts w:ascii="Courier New" w:hAnsi="Courier New"/>
          <w:sz w:val="15"/>
        </w:rPr>
        <w:t xml:space="preserve">        w.writeheader()</w:t>
      </w:r>
    </w:p>
    <w:p>
      <w:r>
        <w:rPr>
          <w:rFonts w:ascii="Courier New" w:hAnsi="Courier New"/>
          <w:sz w:val="15"/>
        </w:rPr>
        <w:t xml:space="preserve">        w.writerows(rows)</w:t>
      </w:r>
    </w:p>
    <w:p>
      <w:r>
        <w:rPr>
          <w:rFonts w:ascii="Courier New" w:hAnsi="Courier New"/>
          <w:sz w:val="15"/>
        </w:rPr>
        <w:t xml:space="preserve">    os.rename(tmp, path)</w:t>
      </w:r>
    </w:p>
    <w:p/>
    <w:p/>
    <w:p>
      <w:r>
        <w:rPr>
          <w:rFonts w:ascii="Courier New" w:hAnsi="Courier New"/>
          <w:sz w:val="15"/>
        </w:rPr>
        <w:t>def write_tsv(path: Path, rows: List[Dict[str, Any]]):</w:t>
      </w:r>
    </w:p>
    <w:p>
      <w:r>
        <w:rPr>
          <w:rFonts w:ascii="Courier New" w:hAnsi="Courier New"/>
          <w:sz w:val="15"/>
        </w:rPr>
        <w:t xml:space="preserve">    if not rows:</w:t>
      </w:r>
    </w:p>
    <w:p>
      <w:r>
        <w:rPr>
          <w:rFonts w:ascii="Courier New" w:hAnsi="Courier New"/>
          <w:sz w:val="15"/>
        </w:rPr>
        <w:t xml:space="preserve">        path.write_text("", encoding="utf-8")</w:t>
      </w:r>
    </w:p>
    <w:p>
      <w:r>
        <w:rPr>
          <w:rFonts w:ascii="Courier New" w:hAnsi="Courier New"/>
          <w:sz w:val="15"/>
        </w:rPr>
        <w:t xml:space="preserve">        return</w:t>
      </w:r>
    </w:p>
    <w:p>
      <w:r>
        <w:rPr>
          <w:rFonts w:ascii="Courier New" w:hAnsi="Courier New"/>
          <w:sz w:val="15"/>
        </w:rPr>
        <w:t xml:space="preserve">    tmp = path.parent / f".tmp_{path.name}"</w:t>
      </w:r>
    </w:p>
    <w:p>
      <w:r>
        <w:rPr>
          <w:rFonts w:ascii="Courier New" w:hAnsi="Courier New"/>
          <w:sz w:val="15"/>
        </w:rPr>
        <w:t xml:space="preserve">    with open(tmp, "w", encoding="utf-8", newline="") as f:</w:t>
      </w:r>
    </w:p>
    <w:p>
      <w:r>
        <w:rPr>
          <w:rFonts w:ascii="Courier New" w:hAnsi="Courier New"/>
          <w:sz w:val="15"/>
        </w:rPr>
        <w:t xml:space="preserve">        w = csv.DictWriter(f, fieldnames=list(rows[0].keys()), delimiter="\t")</w:t>
      </w:r>
    </w:p>
    <w:p>
      <w:r>
        <w:rPr>
          <w:rFonts w:ascii="Courier New" w:hAnsi="Courier New"/>
          <w:sz w:val="15"/>
        </w:rPr>
        <w:t xml:space="preserve">        w.writeheader()</w:t>
      </w:r>
    </w:p>
    <w:p>
      <w:r>
        <w:rPr>
          <w:rFonts w:ascii="Courier New" w:hAnsi="Courier New"/>
          <w:sz w:val="15"/>
        </w:rPr>
        <w:t xml:space="preserve">        w.writerows(rows)</w:t>
      </w:r>
    </w:p>
    <w:p>
      <w:r>
        <w:rPr>
          <w:rFonts w:ascii="Courier New" w:hAnsi="Courier New"/>
          <w:sz w:val="15"/>
        </w:rPr>
        <w:t xml:space="preserve">    os.rename(tmp, path)</w:t>
      </w:r>
    </w:p>
    <w:p/>
    <w:p/>
    <w:p>
      <w:r>
        <w:rPr>
          <w:rFonts w:ascii="Courier New" w:hAnsi="Courier New"/>
          <w:sz w:val="15"/>
        </w:rPr>
        <w:t>def write_json(path: Path, rows: List[Dict[str, Any]]):</w:t>
      </w:r>
    </w:p>
    <w:p>
      <w:r>
        <w:rPr>
          <w:rFonts w:ascii="Courier New" w:hAnsi="Courier New"/>
          <w:sz w:val="15"/>
        </w:rPr>
        <w:t xml:space="preserve">    tmp = path.parent / f".tmp_{path.name}"</w:t>
      </w:r>
    </w:p>
    <w:p>
      <w:r>
        <w:rPr>
          <w:rFonts w:ascii="Courier New" w:hAnsi="Courier New"/>
          <w:sz w:val="15"/>
        </w:rPr>
        <w:t xml:space="preserve">    with open(tmp, "w", encoding="utf-8") as f:</w:t>
      </w:r>
    </w:p>
    <w:p>
      <w:r>
        <w:rPr>
          <w:rFonts w:ascii="Courier New" w:hAnsi="Courier New"/>
          <w:sz w:val="15"/>
        </w:rPr>
        <w:t xml:space="preserve">        for row in rows:</w:t>
      </w:r>
    </w:p>
    <w:p>
      <w:r>
        <w:rPr>
          <w:rFonts w:ascii="Courier New" w:hAnsi="Courier New"/>
          <w:sz w:val="15"/>
        </w:rPr>
        <w:t xml:space="preserve">            json.dump(row, f, ensure_ascii=False)</w:t>
      </w:r>
    </w:p>
    <w:p>
      <w:r>
        <w:rPr>
          <w:rFonts w:ascii="Courier New" w:hAnsi="Courier New"/>
          <w:sz w:val="15"/>
        </w:rPr>
        <w:t xml:space="preserve">            f.write("\n")</w:t>
      </w:r>
    </w:p>
    <w:p>
      <w:r>
        <w:rPr>
          <w:rFonts w:ascii="Courier New" w:hAnsi="Courier New"/>
          <w:sz w:val="15"/>
        </w:rPr>
        <w:t xml:space="preserve">    os.rename(tmp, path)</w:t>
      </w:r>
    </w:p>
    <w:p/>
    <w:p/>
    <w:p>
      <w:r>
        <w:rPr>
          <w:rFonts w:ascii="Courier New" w:hAnsi="Courier New"/>
          <w:sz w:val="15"/>
        </w:rPr>
        <w:t>def write_file(output_path: Path, target_format: str, rows: List[Dict[str, Any]]):</w:t>
      </w:r>
    </w:p>
    <w:p>
      <w:r>
        <w:rPr>
          <w:rFonts w:ascii="Courier New" w:hAnsi="Courier New"/>
          <w:sz w:val="15"/>
        </w:rPr>
        <w:t xml:space="preserve">    output_path.parent.mkdir(parents=True, exist_ok=True)</w:t>
      </w:r>
    </w:p>
    <w:p>
      <w:r>
        <w:rPr>
          <w:rFonts w:ascii="Courier New" w:hAnsi="Courier New"/>
          <w:sz w:val="15"/>
        </w:rPr>
        <w:t xml:space="preserve">    fmt = target_format.upper()</w:t>
      </w:r>
    </w:p>
    <w:p>
      <w:r>
        <w:rPr>
          <w:rFonts w:ascii="Courier New" w:hAnsi="Courier New"/>
          <w:sz w:val="15"/>
        </w:rPr>
        <w:t xml:space="preserve">    if fmt == "CSV":</w:t>
      </w:r>
    </w:p>
    <w:p>
      <w:r>
        <w:rPr>
          <w:rFonts w:ascii="Courier New" w:hAnsi="Courier New"/>
          <w:sz w:val="15"/>
        </w:rPr>
        <w:t xml:space="preserve">        write_csv(output_path, rows)</w:t>
      </w:r>
    </w:p>
    <w:p>
      <w:r>
        <w:rPr>
          <w:rFonts w:ascii="Courier New" w:hAnsi="Courier New"/>
          <w:sz w:val="15"/>
        </w:rPr>
        <w:t xml:space="preserve">    elif fmt == "JSON":</w:t>
      </w:r>
    </w:p>
    <w:p>
      <w:r>
        <w:rPr>
          <w:rFonts w:ascii="Courier New" w:hAnsi="Courier New"/>
          <w:sz w:val="15"/>
        </w:rPr>
        <w:t xml:space="preserve">        write_json(output_path, rows)</w:t>
      </w:r>
    </w:p>
    <w:p>
      <w:r>
        <w:rPr>
          <w:rFonts w:ascii="Courier New" w:hAnsi="Courier New"/>
          <w:sz w:val="15"/>
        </w:rPr>
        <w:t xml:space="preserve">    elif fmt == "TSV":</w:t>
      </w:r>
    </w:p>
    <w:p>
      <w:r>
        <w:rPr>
          <w:rFonts w:ascii="Courier New" w:hAnsi="Courier New"/>
          <w:sz w:val="15"/>
        </w:rPr>
        <w:t xml:space="preserve">        write_tsv(output_path, rows)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raise ValueError(f"unsupported target format: {target_format}")</w:t>
      </w:r>
    </w:p>
    <w:p/>
    <w:p/>
    <w:p>
      <w:r>
        <w:rPr>
          <w:rFonts w:ascii="Courier New" w:hAnsi="Courier New"/>
          <w:sz w:val="15"/>
        </w:rPr>
        <w:t>def output_key(source_fmt: str, target_fmt: str) -&gt; str:</w:t>
      </w:r>
    </w:p>
    <w:p>
      <w:r>
        <w:rPr>
          <w:rFonts w:ascii="Courier New" w:hAnsi="Courier New"/>
          <w:sz w:val="15"/>
        </w:rPr>
        <w:t xml:space="preserve">    return f"{source_fmt.upper()}_{target_fmt.upper()}"</w:t>
      </w:r>
    </w:p>
    <w:p/>
    <w:p/>
    <w:p>
      <w:r>
        <w:rPr>
          <w:rFonts w:ascii="Courier New" w:hAnsi="Courier New"/>
          <w:sz w:val="15"/>
        </w:rPr>
        <w:t>def build_output_path(source_fmt: str, target_fmt: str, file_name: str, ts: str) -&gt; Path:</w:t>
      </w:r>
    </w:p>
    <w:p>
      <w:r>
        <w:rPr>
          <w:rFonts w:ascii="Courier New" w:hAnsi="Courier New"/>
          <w:sz w:val="15"/>
        </w:rPr>
        <w:t xml:space="preserve">    key = output_key(source_fmt, target_fmt)</w:t>
      </w:r>
    </w:p>
    <w:p>
      <w:r>
        <w:rPr>
          <w:rFonts w:ascii="Courier New" w:hAnsi="Courier New"/>
          <w:sz w:val="15"/>
        </w:rPr>
        <w:t xml:space="preserve">    out_dir = OUTPUT_DIRS.get(key, OUTPUT_DIRS["CSV_JSON"])</w:t>
      </w:r>
    </w:p>
    <w:p>
      <w:r>
        <w:rPr>
          <w:rFonts w:ascii="Courier New" w:hAnsi="Courier New"/>
          <w:sz w:val="15"/>
        </w:rPr>
        <w:t xml:space="preserve">    basename = Path(file_name).stem</w:t>
      </w:r>
    </w:p>
    <w:p>
      <w:r>
        <w:rPr>
          <w:rFonts w:ascii="Courier New" w:hAnsi="Courier New"/>
          <w:sz w:val="15"/>
        </w:rPr>
        <w:t xml:space="preserve">    ext_map = {"CSV": "csv", "JSON": "json", "TSV": "tsv"}</w:t>
      </w:r>
    </w:p>
    <w:p>
      <w:r>
        <w:rPr>
          <w:rFonts w:ascii="Courier New" w:hAnsi="Courier New"/>
          <w:sz w:val="15"/>
        </w:rPr>
        <w:t xml:space="preserve">    out_ext = ext_map.get(target_fmt.upper(), "json")</w:t>
      </w:r>
    </w:p>
    <w:p>
      <w:r>
        <w:rPr>
          <w:rFonts w:ascii="Courier New" w:hAnsi="Courier New"/>
          <w:sz w:val="15"/>
        </w:rPr>
        <w:t xml:space="preserve">    out_name = f"xform_{safe_name(basename)}_{ts}_{source_fmt.lower()}2{target_fmt.lower()}.{out_ext}"</w:t>
      </w:r>
    </w:p>
    <w:p>
      <w:r>
        <w:rPr>
          <w:rFonts w:ascii="Courier New" w:hAnsi="Courier New"/>
          <w:sz w:val="15"/>
        </w:rPr>
        <w:t xml:space="preserve">    return out_dir / out_name</w:t>
      </w:r>
    </w:p>
    <w:p/>
    <w:p/>
    <w:p>
      <w:r>
        <w:rPr>
          <w:rFonts w:ascii="Courier New" w:hAnsi="Courier New"/>
          <w:sz w:val="15"/>
        </w:rPr>
        <w:t>def write_status(status_dir: Path, job_id: str, state: str, message: str = "", outputs: List[str] = None):</w:t>
      </w:r>
    </w:p>
    <w:p>
      <w:r>
        <w:rPr>
          <w:rFonts w:ascii="Courier New" w:hAnsi="Courier New"/>
          <w:sz w:val="15"/>
        </w:rPr>
        <w:t xml:space="preserve">    status_dir.mkdir(parents=True, exist_ok=True)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"jobId": job_id,</w:t>
      </w:r>
    </w:p>
    <w:p>
      <w:r>
        <w:rPr>
          <w:rFonts w:ascii="Courier New" w:hAnsi="Courier New"/>
          <w:sz w:val="15"/>
        </w:rPr>
        <w:t xml:space="preserve">        "status": state,</w:t>
      </w:r>
    </w:p>
    <w:p>
      <w:r>
        <w:rPr>
          <w:rFonts w:ascii="Courier New" w:hAnsi="Courier New"/>
          <w:sz w:val="15"/>
        </w:rPr>
        <w:t xml:space="preserve">        "message": message,</w:t>
      </w:r>
    </w:p>
    <w:p>
      <w:r>
        <w:rPr>
          <w:rFonts w:ascii="Courier New" w:hAnsi="Courier New"/>
          <w:sz w:val="15"/>
        </w:rPr>
        <w:t xml:space="preserve">        "outputFiles": outputs or [],</w:t>
      </w:r>
    </w:p>
    <w:p>
      <w:r>
        <w:rPr>
          <w:rFonts w:ascii="Courier New" w:hAnsi="Courier New"/>
          <w:sz w:val="15"/>
        </w:rPr>
        <w:t xml:space="preserve">        "finishedAt": now_iso(),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(status_dir / f"{job_id}.json").write_text(</w:t>
      </w:r>
    </w:p>
    <w:p>
      <w:r>
        <w:rPr>
          <w:rFonts w:ascii="Courier New" w:hAnsi="Courier New"/>
          <w:sz w:val="15"/>
        </w:rPr>
        <w:t xml:space="preserve">        json.dumps(payload, ensure_ascii=False, indent=2), encoding="utf-8"</w:t>
      </w:r>
    </w:p>
    <w:p>
      <w:r>
        <w:rPr>
          <w:rFonts w:ascii="Courier New" w:hAnsi="Courier New"/>
          <w:sz w:val="15"/>
        </w:rPr>
        <w:t xml:space="preserve">    )</w:t>
      </w:r>
    </w:p>
    <w:p/>
    <w:p/>
    <w:p>
      <w:r>
        <w:rPr>
          <w:rFonts w:ascii="Courier New" w:hAnsi="Courier New"/>
          <w:sz w:val="15"/>
        </w:rPr>
        <w:t>def main():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raw = sys.stdin.read().strip()</w:t>
      </w:r>
    </w:p>
    <w:p>
      <w:r>
        <w:rPr>
          <w:rFonts w:ascii="Courier New" w:hAnsi="Courier New"/>
          <w:sz w:val="15"/>
        </w:rPr>
        <w:t xml:space="preserve">        if not raw:</w:t>
      </w:r>
    </w:p>
    <w:p>
      <w:r>
        <w:rPr>
          <w:rFonts w:ascii="Courier New" w:hAnsi="Courier New"/>
          <w:sz w:val="15"/>
        </w:rPr>
        <w:t xml:space="preserve">            raise ValueError("no task JSON on stdin")</w:t>
      </w:r>
    </w:p>
    <w:p>
      <w:r>
        <w:rPr>
          <w:rFonts w:ascii="Courier New" w:hAnsi="Courier New"/>
          <w:sz w:val="15"/>
        </w:rPr>
        <w:t xml:space="preserve">        task = json.loads(raw)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msg = f"failed to parse task JSON: {e}"</w:t>
      </w:r>
    </w:p>
    <w:p>
      <w:r>
        <w:rPr>
          <w:rFonts w:ascii="Courier New" w:hAnsi="Courier New"/>
          <w:sz w:val="15"/>
        </w:rPr>
        <w:t xml:space="preserve">        write_status(STATUS_ERROR, "unknown", "FAILED", msg)</w:t>
      </w:r>
    </w:p>
    <w:p>
      <w:r>
        <w:rPr>
          <w:rFonts w:ascii="Courier New" w:hAnsi="Courier New"/>
          <w:sz w:val="15"/>
        </w:rPr>
        <w:t xml:space="preserve">        sys.exit(1)</w:t>
      </w:r>
    </w:p>
    <w:p/>
    <w:p>
      <w:r>
        <w:rPr>
          <w:rFonts w:ascii="Courier New" w:hAnsi="Courier New"/>
          <w:sz w:val="15"/>
        </w:rPr>
        <w:t xml:space="preserve">    job_id     = task.get("jobId", "unknown")</w:t>
      </w:r>
    </w:p>
    <w:p>
      <w:r>
        <w:rPr>
          <w:rFonts w:ascii="Courier New" w:hAnsi="Courier New"/>
          <w:sz w:val="15"/>
        </w:rPr>
        <w:t xml:space="preserve">    source     = task.get("sourcePath", "")</w:t>
      </w:r>
    </w:p>
    <w:p>
      <w:r>
        <w:rPr>
          <w:rFonts w:ascii="Courier New" w:hAnsi="Courier New"/>
          <w:sz w:val="15"/>
        </w:rPr>
        <w:t xml:space="preserve">    src_fmt    = task.get("sourceFormat", "CSV")</w:t>
      </w:r>
    </w:p>
    <w:p>
      <w:r>
        <w:rPr>
          <w:rFonts w:ascii="Courier New" w:hAnsi="Courier New"/>
          <w:sz w:val="15"/>
        </w:rPr>
        <w:t xml:space="preserve">    targets    = task.get("targetFormats", [])</w:t>
      </w:r>
    </w:p>
    <w:p>
      <w:r>
        <w:rPr>
          <w:rFonts w:ascii="Courier New" w:hAnsi="Courier New"/>
          <w:sz w:val="15"/>
        </w:rPr>
        <w:t xml:space="preserve">    file_name  = task.get("fileName", "upload")</w:t>
      </w:r>
    </w:p>
    <w:p>
      <w:r>
        <w:rPr>
          <w:rFonts w:ascii="Courier New" w:hAnsi="Courier New"/>
          <w:sz w:val="15"/>
        </w:rPr>
        <w:t xml:space="preserve">    ts         = datetime.now().strftime("%Y%m%d_%H%M%S")</w:t>
      </w:r>
    </w:p>
    <w:p/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rows = read_file(source, src_fmt)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write_status(STATUS_ERROR, job_id, "FAILED", f"read source failed: {e}\n{traceback.format_exc()}")</w:t>
      </w:r>
    </w:p>
    <w:p>
      <w:r>
        <w:rPr>
          <w:rFonts w:ascii="Courier New" w:hAnsi="Courier New"/>
          <w:sz w:val="15"/>
        </w:rPr>
        <w:t xml:space="preserve">        sys.exit(1)</w:t>
      </w:r>
    </w:p>
    <w:p/>
    <w:p>
      <w:r>
        <w:rPr>
          <w:rFonts w:ascii="Courier New" w:hAnsi="Courier New"/>
          <w:sz w:val="15"/>
        </w:rPr>
        <w:t xml:space="preserve">    outputs = []</w:t>
      </w:r>
    </w:p>
    <w:p>
      <w:r>
        <w:rPr>
          <w:rFonts w:ascii="Courier New" w:hAnsi="Courier New"/>
          <w:sz w:val="15"/>
        </w:rPr>
        <w:t xml:space="preserve">    for target_fmt in targets: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out_path = build_output_path(src_fmt, target_fmt, file_name, ts)</w:t>
      </w:r>
    </w:p>
    <w:p>
      <w:r>
        <w:rPr>
          <w:rFonts w:ascii="Courier New" w:hAnsi="Courier New"/>
          <w:sz w:val="15"/>
        </w:rPr>
        <w:t xml:space="preserve">            write_file(out_path, target_fmt, rows)</w:t>
      </w:r>
    </w:p>
    <w:p>
      <w:r>
        <w:rPr>
          <w:rFonts w:ascii="Courier New" w:hAnsi="Courier New"/>
          <w:sz w:val="15"/>
        </w:rPr>
        <w:t xml:space="preserve">            outputs.append(str(out_path))</w:t>
      </w:r>
    </w:p>
    <w:p>
      <w:r>
        <w:rPr>
          <w:rFonts w:ascii="Courier New" w:hAnsi="Courier New"/>
          <w:sz w:val="15"/>
        </w:rPr>
        <w:t xml:space="preserve">        except Exception as e:</w:t>
      </w:r>
    </w:p>
    <w:p>
      <w:r>
        <w:rPr>
          <w:rFonts w:ascii="Courier New" w:hAnsi="Courier New"/>
          <w:sz w:val="15"/>
        </w:rPr>
        <w:t xml:space="preserve">            write_status(STATUS_ERROR, job_id, "FAILED",</w:t>
      </w:r>
    </w:p>
    <w:p>
      <w:r>
        <w:rPr>
          <w:rFonts w:ascii="Courier New" w:hAnsi="Courier New"/>
          <w:sz w:val="15"/>
        </w:rPr>
        <w:t xml:space="preserve">                         f"convert to {target_fmt} failed: {e}\n{traceback.format_exc()}")</w:t>
      </w:r>
    </w:p>
    <w:p>
      <w:r>
        <w:rPr>
          <w:rFonts w:ascii="Courier New" w:hAnsi="Courier New"/>
          <w:sz w:val="15"/>
        </w:rPr>
        <w:t xml:space="preserve">            sys.exit(1)</w:t>
      </w:r>
    </w:p>
    <w:p/>
    <w:p>
      <w:r>
        <w:rPr>
          <w:rFonts w:ascii="Courier New" w:hAnsi="Courier New"/>
          <w:sz w:val="15"/>
        </w:rPr>
        <w:t xml:space="preserve">    write_status(STATUS_DONE, job_id, "SUCCEEDED", f"converted {src_fmt} to {', '.join(targets)}", outputs)</w:t>
      </w:r>
    </w:p>
    <w:p>
      <w:r>
        <w:rPr>
          <w:rFonts w:ascii="Courier New" w:hAnsi="Courier New"/>
          <w:sz w:val="15"/>
        </w:rPr>
        <w:t xml:space="preserve">    inbox_task = STATUS_INBOX / f"{job_id}.json"</w:t>
      </w:r>
    </w:p>
    <w:p>
      <w:r>
        <w:rPr>
          <w:rFonts w:ascii="Courier New" w:hAnsi="Courier New"/>
          <w:sz w:val="15"/>
        </w:rPr>
        <w:t xml:space="preserve">    if inbox_task.exists():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inbox_task.unlink()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pass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main()</w:t>
      </w:r>
    </w:p>
    <w:p/>
    <w:p>
      <w:r>
        <w:rPr>
          <w:rFonts w:ascii="宋体" w:hAnsi="宋体"/>
          <w:b/>
          <w:sz w:val="20"/>
        </w:rPr>
        <w:t>文件名称：v1-backend/test_hadoop_functions.py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Test script to validate Hadoop functions implementation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from app.export_worker import _export_from_hive, _export_from_hbase, _export_from_hdfs</w:t>
      </w:r>
    </w:p>
    <w:p>
      <w:r>
        <w:rPr>
          <w:rFonts w:ascii="Courier New" w:hAnsi="Courier New"/>
          <w:sz w:val="15"/>
        </w:rPr>
        <w:t>from app.engine_factory import engine_from_config</w:t>
      </w:r>
    </w:p>
    <w:p>
      <w:r>
        <w:rPr>
          <w:rFonts w:ascii="Courier New" w:hAnsi="Courier New"/>
          <w:sz w:val="15"/>
        </w:rPr>
        <w:t>import tempfile</w:t>
      </w:r>
    </w:p>
    <w:p>
      <w:r>
        <w:rPr>
          <w:rFonts w:ascii="Courier New" w:hAnsi="Courier New"/>
          <w:sz w:val="15"/>
        </w:rPr>
        <w:t>from pathlib import Path</w:t>
      </w:r>
    </w:p>
    <w:p/>
    <w:p>
      <w:r>
        <w:rPr>
          <w:rFonts w:ascii="Courier New" w:hAnsi="Courier New"/>
          <w:sz w:val="15"/>
        </w:rPr>
        <w:t>def test_hive_connection():</w:t>
      </w:r>
    </w:p>
    <w:p>
      <w:r>
        <w:rPr>
          <w:rFonts w:ascii="Courier New" w:hAnsi="Courier New"/>
          <w:sz w:val="15"/>
        </w:rPr>
        <w:t xml:space="preserve">    """Test Hive connection function"""</w:t>
      </w:r>
    </w:p>
    <w:p>
      <w:r>
        <w:rPr>
          <w:rFonts w:ascii="Courier New" w:hAnsi="Courier New"/>
          <w:sz w:val="15"/>
        </w:rPr>
        <w:t xml:space="preserve">    print("Testing Hive connection function...")</w:t>
      </w:r>
    </w:p>
    <w:p>
      <w:r>
        <w:rPr>
          <w:rFonts w:ascii="Courier New" w:hAnsi="Courier New"/>
          <w:sz w:val="15"/>
        </w:rPr>
        <w:t xml:space="preserve">    db_conf = {</w:t>
      </w:r>
    </w:p>
    <w:p>
      <w:r>
        <w:rPr>
          <w:rFonts w:ascii="Courier New" w:hAnsi="Courier New"/>
          <w:sz w:val="15"/>
        </w:rPr>
        <w:t xml:space="preserve">        'db_type': 'hive',</w:t>
      </w:r>
    </w:p>
    <w:p>
      <w:r>
        <w:rPr>
          <w:rFonts w:ascii="Courier New" w:hAnsi="Courier New"/>
          <w:sz w:val="15"/>
        </w:rPr>
        <w:t xml:space="preserve">        'host': 'localhost',</w:t>
      </w:r>
    </w:p>
    <w:p>
      <w:r>
        <w:rPr>
          <w:rFonts w:ascii="Courier New" w:hAnsi="Courier New"/>
          <w:sz w:val="15"/>
        </w:rPr>
        <w:t xml:space="preserve">        'port': 10000,</w:t>
      </w:r>
    </w:p>
    <w:p>
      <w:r>
        <w:rPr>
          <w:rFonts w:ascii="Courier New" w:hAnsi="Courier New"/>
          <w:sz w:val="15"/>
        </w:rPr>
        <w:t xml:space="preserve">        'user': 'test',</w:t>
      </w:r>
    </w:p>
    <w:p>
      <w:r>
        <w:rPr>
          <w:rFonts w:ascii="Courier New" w:hAnsi="Courier New"/>
          <w:sz w:val="15"/>
        </w:rPr>
        <w:t xml:space="preserve">        'password': 'test',</w:t>
      </w:r>
    </w:p>
    <w:p>
      <w:r>
        <w:rPr>
          <w:rFonts w:ascii="Courier New" w:hAnsi="Courier New"/>
          <w:sz w:val="15"/>
        </w:rPr>
        <w:t xml:space="preserve">        'database': 'default'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conn = engine_from_config(db_conf)</w:t>
      </w:r>
    </w:p>
    <w:p>
      <w:r>
        <w:rPr>
          <w:rFonts w:ascii="Courier New" w:hAnsi="Courier New"/>
          <w:sz w:val="15"/>
        </w:rPr>
        <w:t xml:space="preserve">        print("✓ Hive connection function works")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print(f"✗ Hive connection failed: {e}")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# Test export function signature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output_path = Path(tempfile.mktemp(suffix='.csv'))</w:t>
      </w:r>
    </w:p>
    <w:p>
      <w:r>
        <w:rPr>
          <w:rFonts w:ascii="Courier New" w:hAnsi="Courier New"/>
          <w:sz w:val="15"/>
        </w:rPr>
        <w:t xml:space="preserve">        result = _export_from_hive(db_conf, 'test_table', output_path, 'csv')</w:t>
      </w:r>
    </w:p>
    <w:p>
      <w:r>
        <w:rPr>
          <w:rFonts w:ascii="Courier New" w:hAnsi="Courier New"/>
          <w:sz w:val="15"/>
        </w:rPr>
        <w:t xml:space="preserve">        print("✓ Hive export function defined correctly")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print(f"! Hive export function would fail with real connection: {e}")</w:t>
      </w:r>
    </w:p>
    <w:p/>
    <w:p/>
    <w:p>
      <w:r>
        <w:rPr>
          <w:rFonts w:ascii="Courier New" w:hAnsi="Courier New"/>
          <w:sz w:val="15"/>
        </w:rPr>
        <w:t>def test_hbase_connection():</w:t>
      </w:r>
    </w:p>
    <w:p>
      <w:r>
        <w:rPr>
          <w:rFonts w:ascii="Courier New" w:hAnsi="Courier New"/>
          <w:sz w:val="15"/>
        </w:rPr>
        <w:t xml:space="preserve">    """Test HBase connection function"""</w:t>
      </w:r>
    </w:p>
    <w:p>
      <w:r>
        <w:rPr>
          <w:rFonts w:ascii="Courier New" w:hAnsi="Courier New"/>
          <w:sz w:val="15"/>
        </w:rPr>
        <w:t xml:space="preserve">    print("\nTesting HBase connection function...")</w:t>
      </w:r>
    </w:p>
    <w:p>
      <w:r>
        <w:rPr>
          <w:rFonts w:ascii="Courier New" w:hAnsi="Courier New"/>
          <w:sz w:val="15"/>
        </w:rPr>
        <w:t xml:space="preserve">    db_conf = {</w:t>
      </w:r>
    </w:p>
    <w:p>
      <w:r>
        <w:rPr>
          <w:rFonts w:ascii="Courier New" w:hAnsi="Courier New"/>
          <w:sz w:val="15"/>
        </w:rPr>
        <w:t xml:space="preserve">        'db_type': 'hbase',</w:t>
      </w:r>
    </w:p>
    <w:p>
      <w:r>
        <w:rPr>
          <w:rFonts w:ascii="Courier New" w:hAnsi="Courier New"/>
          <w:sz w:val="15"/>
        </w:rPr>
        <w:t xml:space="preserve">        'host': 'localhost',</w:t>
      </w:r>
    </w:p>
    <w:p>
      <w:r>
        <w:rPr>
          <w:rFonts w:ascii="Courier New" w:hAnsi="Courier New"/>
          <w:sz w:val="15"/>
        </w:rPr>
        <w:t xml:space="preserve">        'port': 9090,</w:t>
      </w:r>
    </w:p>
    <w:p>
      <w:r>
        <w:rPr>
          <w:rFonts w:ascii="Courier New" w:hAnsi="Courier New"/>
          <w:sz w:val="15"/>
        </w:rPr>
        <w:t xml:space="preserve">        'user': 'test'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conn = engine_from_config(db_conf)</w:t>
      </w:r>
    </w:p>
    <w:p>
      <w:r>
        <w:rPr>
          <w:rFonts w:ascii="Courier New" w:hAnsi="Courier New"/>
          <w:sz w:val="15"/>
        </w:rPr>
        <w:t xml:space="preserve">        print("✓ HBase connection function works")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print(f"✗ HBase connection failed: {e}")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# Test export function signature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output_path = Path(tempfile.mktemp(suffix='.csv'))</w:t>
      </w:r>
    </w:p>
    <w:p>
      <w:r>
        <w:rPr>
          <w:rFonts w:ascii="Courier New" w:hAnsi="Courier New"/>
          <w:sz w:val="15"/>
        </w:rPr>
        <w:t xml:space="preserve">        result = _export_from_hbase(db_conf, 'test_table', output_path, 'csv')</w:t>
      </w:r>
    </w:p>
    <w:p>
      <w:r>
        <w:rPr>
          <w:rFonts w:ascii="Courier New" w:hAnsi="Courier New"/>
          <w:sz w:val="15"/>
        </w:rPr>
        <w:t xml:space="preserve">        print("✓ HBase export function defined correctly")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print(f"! HBase export function would fail with real connection: {e}")</w:t>
      </w:r>
    </w:p>
    <w:p/>
    <w:p/>
    <w:p>
      <w:r>
        <w:rPr>
          <w:rFonts w:ascii="Courier New" w:hAnsi="Courier New"/>
          <w:sz w:val="15"/>
        </w:rPr>
        <w:t>def test_hdfs_connection():</w:t>
      </w:r>
    </w:p>
    <w:p>
      <w:r>
        <w:rPr>
          <w:rFonts w:ascii="Courier New" w:hAnsi="Courier New"/>
          <w:sz w:val="15"/>
        </w:rPr>
        <w:t xml:space="preserve">    """Test HDFS connection function"""</w:t>
      </w:r>
    </w:p>
    <w:p>
      <w:r>
        <w:rPr>
          <w:rFonts w:ascii="Courier New" w:hAnsi="Courier New"/>
          <w:sz w:val="15"/>
        </w:rPr>
        <w:t xml:space="preserve">    print("\nTesting HDFS connection function...")</w:t>
      </w:r>
    </w:p>
    <w:p>
      <w:r>
        <w:rPr>
          <w:rFonts w:ascii="Courier New" w:hAnsi="Courier New"/>
          <w:sz w:val="15"/>
        </w:rPr>
        <w:t xml:space="preserve">    db_conf = {</w:t>
      </w:r>
    </w:p>
    <w:p>
      <w:r>
        <w:rPr>
          <w:rFonts w:ascii="Courier New" w:hAnsi="Courier New"/>
          <w:sz w:val="15"/>
        </w:rPr>
        <w:t xml:space="preserve">        'db_type': 'hdfs',</w:t>
      </w:r>
    </w:p>
    <w:p>
      <w:r>
        <w:rPr>
          <w:rFonts w:ascii="Courier New" w:hAnsi="Courier New"/>
          <w:sz w:val="15"/>
        </w:rPr>
        <w:t xml:space="preserve">        'host': 'localhost',</w:t>
      </w:r>
    </w:p>
    <w:p>
      <w:r>
        <w:rPr>
          <w:rFonts w:ascii="Courier New" w:hAnsi="Courier New"/>
          <w:sz w:val="15"/>
        </w:rPr>
        <w:t xml:space="preserve">        'port': 9870,</w:t>
      </w:r>
    </w:p>
    <w:p>
      <w:r>
        <w:rPr>
          <w:rFonts w:ascii="Courier New" w:hAnsi="Courier New"/>
          <w:sz w:val="15"/>
        </w:rPr>
        <w:t xml:space="preserve">        'user': 'hdfs'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conn = engine_from_config(db_conf)</w:t>
      </w:r>
    </w:p>
    <w:p>
      <w:r>
        <w:rPr>
          <w:rFonts w:ascii="Courier New" w:hAnsi="Courier New"/>
          <w:sz w:val="15"/>
        </w:rPr>
        <w:t xml:space="preserve">        print("✓ HDFS connection function works")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print(f"✗ HDFS connection failed: {e}")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# Test export function signature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output_path = Path(tempfile.mktemp(suffix='.csv'))</w:t>
      </w:r>
    </w:p>
    <w:p>
      <w:r>
        <w:rPr>
          <w:rFonts w:ascii="Courier New" w:hAnsi="Courier New"/>
          <w:sz w:val="15"/>
        </w:rPr>
        <w:t xml:space="preserve">        result = _export_from_hdfs(db_conf, '/test/path', output_path, 'csv')</w:t>
      </w:r>
    </w:p>
    <w:p>
      <w:r>
        <w:rPr>
          <w:rFonts w:ascii="Courier New" w:hAnsi="Courier New"/>
          <w:sz w:val="15"/>
        </w:rPr>
        <w:t xml:space="preserve">        print("✓ HDFS export function defined correctly")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print(f"! HDFS export function would fail with real connection: {e}")</w:t>
      </w:r>
    </w:p>
    <w:p/>
    <w:p/>
    <w:p>
      <w:r>
        <w:rPr>
          <w:rFonts w:ascii="Courier New" w:hAnsi="Courier New"/>
          <w:sz w:val="15"/>
        </w:rPr>
        <w:t>def test_traditional_db():</w:t>
      </w:r>
    </w:p>
    <w:p>
      <w:r>
        <w:rPr>
          <w:rFonts w:ascii="Courier New" w:hAnsi="Courier New"/>
          <w:sz w:val="15"/>
        </w:rPr>
        <w:t xml:space="preserve">    """Test that traditional DB still works"""</w:t>
      </w:r>
    </w:p>
    <w:p>
      <w:r>
        <w:rPr>
          <w:rFonts w:ascii="Courier New" w:hAnsi="Courier New"/>
          <w:sz w:val="15"/>
        </w:rPr>
        <w:t xml:space="preserve">    print("\nTesting traditional DB connection (should still work)...")</w:t>
      </w:r>
    </w:p>
    <w:p>
      <w:r>
        <w:rPr>
          <w:rFonts w:ascii="Courier New" w:hAnsi="Courier New"/>
          <w:sz w:val="15"/>
        </w:rPr>
        <w:t xml:space="preserve">    db_conf = {</w:t>
      </w:r>
    </w:p>
    <w:p>
      <w:r>
        <w:rPr>
          <w:rFonts w:ascii="Courier New" w:hAnsi="Courier New"/>
          <w:sz w:val="15"/>
        </w:rPr>
        <w:t xml:space="preserve">        'db_type': 'mysql',</w:t>
      </w:r>
    </w:p>
    <w:p>
      <w:r>
        <w:rPr>
          <w:rFonts w:ascii="Courier New" w:hAnsi="Courier New"/>
          <w:sz w:val="15"/>
        </w:rPr>
        <w:t xml:space="preserve">        'host': 'localhost',</w:t>
      </w:r>
    </w:p>
    <w:p>
      <w:r>
        <w:rPr>
          <w:rFonts w:ascii="Courier New" w:hAnsi="Courier New"/>
          <w:sz w:val="15"/>
        </w:rPr>
        <w:t xml:space="preserve">        'port': 3306,</w:t>
      </w:r>
    </w:p>
    <w:p>
      <w:r>
        <w:rPr>
          <w:rFonts w:ascii="Courier New" w:hAnsi="Courier New"/>
          <w:sz w:val="15"/>
        </w:rPr>
        <w:t xml:space="preserve">        'user': 'root',</w:t>
      </w:r>
    </w:p>
    <w:p>
      <w:r>
        <w:rPr>
          <w:rFonts w:ascii="Courier New" w:hAnsi="Courier New"/>
          <w:sz w:val="15"/>
        </w:rPr>
        <w:t xml:space="preserve">        'password': 'root',</w:t>
      </w:r>
    </w:p>
    <w:p>
      <w:r>
        <w:rPr>
          <w:rFonts w:ascii="Courier New" w:hAnsi="Courier New"/>
          <w:sz w:val="15"/>
        </w:rPr>
        <w:t xml:space="preserve">        'database': 'test'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conn = engine_from_config(db_conf)</w:t>
      </w:r>
    </w:p>
    <w:p>
      <w:r>
        <w:rPr>
          <w:rFonts w:ascii="Courier New" w:hAnsi="Courier New"/>
          <w:sz w:val="15"/>
        </w:rPr>
        <w:t xml:space="preserve">        print("✓ Traditional DB connection still works")</w:t>
      </w:r>
    </w:p>
    <w:p>
      <w:r>
        <w:rPr>
          <w:rFonts w:ascii="Courier New" w:hAnsi="Courier New"/>
          <w:sz w:val="15"/>
        </w:rPr>
        <w:t xml:space="preserve">    except Exception as e:</w:t>
      </w:r>
    </w:p>
    <w:p>
      <w:r>
        <w:rPr>
          <w:rFonts w:ascii="Courier New" w:hAnsi="Courier New"/>
          <w:sz w:val="15"/>
        </w:rPr>
        <w:t xml:space="preserve">        print(f"! Traditional DB connection affected: {e}")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print("Testing Hadoop Services Implementation")</w:t>
      </w:r>
    </w:p>
    <w:p>
      <w:r>
        <w:rPr>
          <w:rFonts w:ascii="Courier New" w:hAnsi="Courier New"/>
          <w:sz w:val="15"/>
        </w:rPr>
        <w:t xml:space="preserve">    print("=" * 40)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test_hive_connection()</w:t>
      </w:r>
    </w:p>
    <w:p>
      <w:r>
        <w:rPr>
          <w:rFonts w:ascii="Courier New" w:hAnsi="Courier New"/>
          <w:sz w:val="15"/>
        </w:rPr>
        <w:t xml:space="preserve">    test_hbase_connection()</w:t>
      </w:r>
    </w:p>
    <w:p>
      <w:r>
        <w:rPr>
          <w:rFonts w:ascii="Courier New" w:hAnsi="Courier New"/>
          <w:sz w:val="15"/>
        </w:rPr>
        <w:t xml:space="preserve">    test_hdfs_connection()</w:t>
      </w:r>
    </w:p>
    <w:p>
      <w:r>
        <w:rPr>
          <w:rFonts w:ascii="Courier New" w:hAnsi="Courier New"/>
          <w:sz w:val="15"/>
        </w:rPr>
        <w:t xml:space="preserve">    test_traditional_db()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print("\n" + "=" * 40)</w:t>
      </w:r>
    </w:p>
    <w:p>
      <w:r>
        <w:rPr>
          <w:rFonts w:ascii="Courier New" w:hAnsi="Courier New"/>
          <w:sz w:val="15"/>
        </w:rPr>
        <w:t xml:space="preserve">    print("All tests completed!")</w:t>
      </w:r>
    </w:p>
    <w:p/>
    <w:p>
      <w:r>
        <w:rPr>
          <w:rFonts w:ascii="宋体" w:hAnsi="宋体"/>
          <w:b/>
          <w:sz w:val="20"/>
        </w:rPr>
        <w:t>文件名称：v1-backend/validate_implementation.py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Simple validation script to check syntax and structure of Hadoop implementations</w:t>
      </w:r>
    </w:p>
    <w:p>
      <w:r>
        <w:rPr>
          <w:rFonts w:ascii="Courier New" w:hAnsi="Courier New"/>
          <w:sz w:val="15"/>
        </w:rPr>
        <w:t>"""</w:t>
      </w:r>
    </w:p>
    <w:p/>
    <w:p>
      <w:r>
        <w:rPr>
          <w:rFonts w:ascii="Courier New" w:hAnsi="Courier New"/>
          <w:sz w:val="15"/>
        </w:rPr>
        <w:t>import ast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from pathlib import Path</w:t>
      </w:r>
    </w:p>
    <w:p/>
    <w:p>
      <w:r>
        <w:rPr>
          <w:rFonts w:ascii="Courier New" w:hAnsi="Courier New"/>
          <w:sz w:val="15"/>
        </w:rPr>
        <w:t>def check_syntax(file_path):</w:t>
      </w:r>
    </w:p>
    <w:p>
      <w:r>
        <w:rPr>
          <w:rFonts w:ascii="Courier New" w:hAnsi="Courier New"/>
          <w:sz w:val="15"/>
        </w:rPr>
        <w:t xml:space="preserve">    """Check if Python file has valid syntax"""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with open(file_path, 'r', encoding='utf-8') as f:</w:t>
      </w:r>
    </w:p>
    <w:p>
      <w:r>
        <w:rPr>
          <w:rFonts w:ascii="Courier New" w:hAnsi="Courier New"/>
          <w:sz w:val="15"/>
        </w:rPr>
        <w:t xml:space="preserve">            source = f.read()</w:t>
      </w:r>
    </w:p>
    <w:p>
      <w:r>
        <w:rPr>
          <w:rFonts w:ascii="Courier New" w:hAnsi="Courier New"/>
          <w:sz w:val="15"/>
        </w:rPr>
        <w:t xml:space="preserve">        ast.parse(source)</w:t>
      </w:r>
    </w:p>
    <w:p>
      <w:r>
        <w:rPr>
          <w:rFonts w:ascii="Courier New" w:hAnsi="Courier New"/>
          <w:sz w:val="15"/>
        </w:rPr>
        <w:t xml:space="preserve">        print(f"✓ {file_path} has valid syntax")</w:t>
      </w:r>
    </w:p>
    <w:p>
      <w:r>
        <w:rPr>
          <w:rFonts w:ascii="Courier New" w:hAnsi="Courier New"/>
          <w:sz w:val="15"/>
        </w:rPr>
        <w:t xml:space="preserve">        return True</w:t>
      </w:r>
    </w:p>
    <w:p>
      <w:r>
        <w:rPr>
          <w:rFonts w:ascii="Courier New" w:hAnsi="Courier New"/>
          <w:sz w:val="15"/>
        </w:rPr>
        <w:t xml:space="preserve">    except SyntaxError as e:</w:t>
      </w:r>
    </w:p>
    <w:p>
      <w:r>
        <w:rPr>
          <w:rFonts w:ascii="Courier New" w:hAnsi="Courier New"/>
          <w:sz w:val="15"/>
        </w:rPr>
        <w:t xml:space="preserve">        print(f"✗ Syntax error in {file_path}: {e}")</w:t>
      </w:r>
    </w:p>
    <w:p>
      <w:r>
        <w:rPr>
          <w:rFonts w:ascii="Courier New" w:hAnsi="Courier New"/>
          <w:sz w:val="15"/>
        </w:rPr>
        <w:t xml:space="preserve">        return False</w:t>
      </w:r>
    </w:p>
    <w:p/>
    <w:p>
      <w:r>
        <w:rPr>
          <w:rFonts w:ascii="Courier New" w:hAnsi="Courier New"/>
          <w:sz w:val="15"/>
        </w:rPr>
        <w:t>def main():</w:t>
      </w:r>
    </w:p>
    <w:p>
      <w:r>
        <w:rPr>
          <w:rFonts w:ascii="Courier New" w:hAnsi="Courier New"/>
          <w:sz w:val="15"/>
        </w:rPr>
        <w:t xml:space="preserve">    backend_dir = Path("/home/yhz/iot/v1-backend")</w:t>
      </w:r>
    </w:p>
    <w:p>
      <w:r>
        <w:rPr>
          <w:rFonts w:ascii="Courier New" w:hAnsi="Courier New"/>
          <w:sz w:val="15"/>
        </w:rPr>
        <w:t xml:space="preserve">    files_to_check = [</w:t>
      </w:r>
    </w:p>
    <w:p>
      <w:r>
        <w:rPr>
          <w:rFonts w:ascii="Courier New" w:hAnsi="Courier New"/>
          <w:sz w:val="15"/>
        </w:rPr>
        <w:t xml:space="preserve">        backend_dir / "app" / "engine_factory.py",</w:t>
      </w:r>
    </w:p>
    <w:p>
      <w:r>
        <w:rPr>
          <w:rFonts w:ascii="Courier New" w:hAnsi="Courier New"/>
          <w:sz w:val="15"/>
        </w:rPr>
        <w:t xml:space="preserve">        backend_dir / "app" / "export_worker.py"</w:t>
      </w:r>
    </w:p>
    <w:p>
      <w:r>
        <w:rPr>
          <w:rFonts w:ascii="Courier New" w:hAnsi="Courier New"/>
          <w:sz w:val="15"/>
        </w:rPr>
        <w:t xml:space="preserve">    ]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print("Validating Hadoop Implementation Files")</w:t>
      </w:r>
    </w:p>
    <w:p>
      <w:r>
        <w:rPr>
          <w:rFonts w:ascii="Courier New" w:hAnsi="Courier New"/>
          <w:sz w:val="15"/>
        </w:rPr>
        <w:t xml:space="preserve">    print("=" * 40)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all_valid = True</w:t>
      </w:r>
    </w:p>
    <w:p>
      <w:r>
        <w:rPr>
          <w:rFonts w:ascii="Courier New" w:hAnsi="Courier New"/>
          <w:sz w:val="15"/>
        </w:rPr>
        <w:t xml:space="preserve">    for file_path in files_to_check:</w:t>
      </w:r>
    </w:p>
    <w:p>
      <w:r>
        <w:rPr>
          <w:rFonts w:ascii="Courier New" w:hAnsi="Courier New"/>
          <w:sz w:val="15"/>
        </w:rPr>
        <w:t xml:space="preserve">        if not check_syntax(file_path):</w:t>
      </w:r>
    </w:p>
    <w:p>
      <w:r>
        <w:rPr>
          <w:rFonts w:ascii="Courier New" w:hAnsi="Courier New"/>
          <w:sz w:val="15"/>
        </w:rPr>
        <w:t xml:space="preserve">            all_valid = False</w:t>
      </w:r>
    </w:p>
    <w:p>
      <w:r>
        <w:rPr>
          <w:rFonts w:ascii="Courier New" w:hAnsi="Courier New"/>
          <w:sz w:val="15"/>
        </w:rPr>
        <w:t xml:space="preserve">    </w:t>
      </w:r>
    </w:p>
    <w:p>
      <w:r>
        <w:rPr>
          <w:rFonts w:ascii="Courier New" w:hAnsi="Courier New"/>
          <w:sz w:val="15"/>
        </w:rPr>
        <w:t xml:space="preserve">    if all_valid:</w:t>
      </w:r>
    </w:p>
    <w:p>
      <w:r>
        <w:rPr>
          <w:rFonts w:ascii="Courier New" w:hAnsi="Courier New"/>
          <w:sz w:val="15"/>
        </w:rPr>
        <w:t xml:space="preserve">        print("\n✓ All files have valid Python syntax")</w:t>
      </w:r>
    </w:p>
    <w:p>
      <w:r>
        <w:rPr>
          <w:rFonts w:ascii="Courier New" w:hAnsi="Courier New"/>
          <w:sz w:val="15"/>
        </w:rPr>
        <w:t xml:space="preserve">        print("\nThe Hadoop services implementation is syntactically correct.")</w:t>
      </w:r>
    </w:p>
    <w:p>
      <w:r>
        <w:rPr>
          <w:rFonts w:ascii="Courier New" w:hAnsi="Courier New"/>
          <w:sz w:val="15"/>
        </w:rPr>
        <w:t xml:space="preserve">        print("- Hive, HBase, and HDFS support added to engine_factory.py")</w:t>
      </w:r>
    </w:p>
    <w:p>
      <w:r>
        <w:rPr>
          <w:rFonts w:ascii="Courier New" w:hAnsi="Courier New"/>
          <w:sz w:val="15"/>
        </w:rPr>
        <w:t xml:space="preserve">        print("- Export functions implemented in export_worker.py")</w:t>
      </w:r>
    </w:p>
    <w:p>
      <w:r>
        <w:rPr>
          <w:rFonts w:ascii="Courier New" w:hAnsi="Courier New"/>
          <w:sz w:val="15"/>
        </w:rPr>
        <w:t xml:space="preserve">        print("- Requirements updated with necessary dependencies")</w:t>
      </w:r>
    </w:p>
    <w:p>
      <w:r>
        <w:rPr>
          <w:rFonts w:ascii="Courier New" w:hAnsi="Courier New"/>
          <w:sz w:val="15"/>
        </w:rPr>
        <w:t xml:space="preserve">        print("- Safe import handling for optional dependencies")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print("\n✗ Some files have syntax errors that need to be fixed")</w:t>
      </w:r>
    </w:p>
    <w:p>
      <w:r>
        <w:rPr>
          <w:rFonts w:ascii="Courier New" w:hAnsi="Courier New"/>
          <w:sz w:val="15"/>
        </w:rPr>
        <w:t xml:space="preserve">        sys.exit(1)</w:t>
      </w:r>
    </w:p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main()</w:t>
      </w:r>
    </w:p>
    <w:p/>
    <w:p>
      <w:r>
        <w:rPr>
          <w:rFonts w:ascii="宋体" w:hAnsi="宋体"/>
          <w:b/>
          <w:sz w:val="20"/>
        </w:rPr>
        <w:t>文件名称：v1-frontend/app.js</w:t>
      </w:r>
    </w:p>
    <w:p>
      <w:r>
        <w:rPr>
          <w:rFonts w:ascii="Courier New" w:hAnsi="Courier New"/>
          <w:sz w:val="15"/>
        </w:rPr>
        <w:t>const config = window.APP_CONFIG;</w:t>
      </w:r>
    </w:p>
    <w:p>
      <w:r>
        <w:rPr>
          <w:rFonts w:ascii="Courier New" w:hAnsi="Courier New"/>
          <w:sz w:val="15"/>
        </w:rPr>
        <w:t>const DEFAULT_FACTORY_ID = config.FACTORY_ID || "user";  // deprecated — v4 统一使用 username</w:t>
      </w:r>
    </w:p>
    <w:p>
      <w:r>
        <w:rPr>
          <w:rFonts w:ascii="Courier New" w:hAnsi="Courier New"/>
          <w:sz w:val="15"/>
        </w:rPr>
        <w:t>const DEFAULT_USERNAME = config.DEFAULT_USERNAME || "admin";</w:t>
      </w:r>
    </w:p>
    <w:p/>
    <w:p>
      <w:r>
        <w:rPr>
          <w:rFonts w:ascii="Courier New" w:hAnsi="Courier New"/>
          <w:sz w:val="15"/>
        </w:rPr>
        <w:t>function _currentUsername() {</w:t>
      </w:r>
    </w:p>
    <w:p>
      <w:r>
        <w:rPr>
          <w:rFonts w:ascii="Courier New" w:hAnsi="Courier New"/>
          <w:sz w:val="15"/>
        </w:rPr>
        <w:t xml:space="preserve">  // v4: 优先取当前登录用户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u = (state &amp;&amp; state.currentUser &amp;&amp; state.currentUser.username) || (window.currentUser &amp;&amp; window.currentUser.username);</w:t>
      </w:r>
    </w:p>
    <w:p>
      <w:r>
        <w:rPr>
          <w:rFonts w:ascii="Courier New" w:hAnsi="Courier New"/>
          <w:sz w:val="15"/>
        </w:rPr>
        <w:t xml:space="preserve">    if (u) return u;</w:t>
      </w:r>
    </w:p>
    <w:p>
      <w:r>
        <w:rPr>
          <w:rFonts w:ascii="Courier New" w:hAnsi="Courier New"/>
          <w:sz w:val="15"/>
        </w:rPr>
        <w:t xml:space="preserve">  } catch (e) {}</w:t>
      </w:r>
    </w:p>
    <w:p>
      <w:r>
        <w:rPr>
          <w:rFonts w:ascii="Courier New" w:hAnsi="Courier New"/>
          <w:sz w:val="15"/>
        </w:rPr>
        <w:t xml:space="preserve">  return DEFAULT_USERNAME;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v4: 已知子目录名（相对路径），不再硬编码绝对路径</w:t>
      </w:r>
    </w:p>
    <w:p>
      <w:r>
        <w:rPr>
          <w:rFonts w:ascii="Courier New" w:hAnsi="Courier New"/>
          <w:sz w:val="15"/>
        </w:rPr>
        <w:t>const KNOWN_NIFI_SUBDIRS = [</w:t>
      </w:r>
    </w:p>
    <w:p>
      <w:r>
        <w:rPr>
          <w:rFonts w:ascii="Courier New" w:hAnsi="Courier New"/>
          <w:sz w:val="15"/>
        </w:rPr>
        <w:t xml:space="preserve">  "output_csv", "output_json", "output_tsv",</w:t>
      </w:r>
    </w:p>
    <w:p>
      <w:r>
        <w:rPr>
          <w:rFonts w:ascii="Courier New" w:hAnsi="Courier New"/>
          <w:sz w:val="15"/>
        </w:rPr>
        <w:t xml:space="preserve">  "inbox_csv", "inbox_json", "inbox_tsv",</w:t>
      </w:r>
    </w:p>
    <w:p>
      <w:r>
        <w:rPr>
          <w:rFonts w:ascii="Courier New" w:hAnsi="Courier New"/>
          <w:sz w:val="15"/>
        </w:rPr>
        <w:t xml:space="preserve">  "csv_to_json", "json_to_csv", "tsv_to_json",</w:t>
      </w:r>
    </w:p>
    <w:p>
      <w:r>
        <w:rPr>
          <w:rFonts w:ascii="Courier New" w:hAnsi="Courier New"/>
          <w:sz w:val="15"/>
        </w:rPr>
        <w:t xml:space="preserve">  "json_to_tsv", "csv_to_tsv", "tsv_to_csv",</w:t>
      </w:r>
    </w:p>
    <w:p>
      <w:r>
        <w:rPr>
          <w:rFonts w:ascii="Courier New" w:hAnsi="Courier New"/>
          <w:sz w:val="15"/>
        </w:rPr>
        <w:t xml:space="preserve">  "tagged_output", "exports",</w:t>
      </w:r>
    </w:p>
    <w:p>
      <w:r>
        <w:rPr>
          <w:rFonts w:ascii="Courier New" w:hAnsi="Courier New"/>
          <w:sz w:val="15"/>
        </w:rPr>
        <w:t>];</w:t>
      </w:r>
    </w:p>
    <w:p/>
    <w:p>
      <w:r>
        <w:rPr>
          <w:rFonts w:ascii="Courier New" w:hAnsi="Courier New"/>
          <w:sz w:val="15"/>
        </w:rPr>
        <w:t>const state = {</w:t>
      </w:r>
    </w:p>
    <w:p>
      <w:r>
        <w:rPr>
          <w:rFonts w:ascii="Courier New" w:hAnsi="Courier New"/>
          <w:sz w:val="15"/>
        </w:rPr>
        <w:t xml:space="preserve">  allFiles: [],</w:t>
      </w:r>
    </w:p>
    <w:p>
      <w:r>
        <w:rPr>
          <w:rFonts w:ascii="Courier New" w:hAnsi="Courier New"/>
          <w:sz w:val="15"/>
        </w:rPr>
        <w:t xml:space="preserve">  files: [],</w:t>
      </w:r>
    </w:p>
    <w:p>
      <w:r>
        <w:rPr>
          <w:rFonts w:ascii="Courier New" w:hAnsi="Courier New"/>
          <w:sz w:val="15"/>
        </w:rPr>
        <w:t xml:space="preserve">  rootDir: "",</w:t>
      </w:r>
    </w:p>
    <w:p>
      <w:r>
        <w:rPr>
          <w:rFonts w:ascii="Courier New" w:hAnsi="Courier New"/>
          <w:sz w:val="15"/>
        </w:rPr>
        <w:t xml:space="preserve">  currentDir: "",</w:t>
      </w:r>
    </w:p>
    <w:p>
      <w:r>
        <w:rPr>
          <w:rFonts w:ascii="Courier New" w:hAnsi="Courier New"/>
          <w:sz w:val="15"/>
        </w:rPr>
        <w:t xml:space="preserve">  dirChildren: {},</w:t>
      </w:r>
    </w:p>
    <w:p>
      <w:r>
        <w:rPr>
          <w:rFonts w:ascii="Courier New" w:hAnsi="Courier New"/>
          <w:sz w:val="15"/>
        </w:rPr>
        <w:t xml:space="preserve">  expandedDirs: {},</w:t>
      </w:r>
    </w:p>
    <w:p>
      <w:r>
        <w:rPr>
          <w:rFonts w:ascii="Courier New" w:hAnsi="Courier New"/>
          <w:sz w:val="15"/>
        </w:rPr>
        <w:t xml:space="preserve">  selectedFileId: null,</w:t>
      </w:r>
    </w:p>
    <w:p>
      <w:r>
        <w:rPr>
          <w:rFonts w:ascii="Courier New" w:hAnsi="Courier New"/>
          <w:sz w:val="15"/>
        </w:rPr>
        <w:t xml:space="preserve">  previewColumns: [],</w:t>
      </w:r>
    </w:p>
    <w:p>
      <w:r>
        <w:rPr>
          <w:rFonts w:ascii="Courier New" w:hAnsi="Courier New"/>
          <w:sz w:val="15"/>
        </w:rPr>
        <w:t xml:space="preserve">  previewRows: [],</w:t>
      </w:r>
    </w:p>
    <w:p>
      <w:r>
        <w:rPr>
          <w:rFonts w:ascii="Courier New" w:hAnsi="Courier New"/>
          <w:sz w:val="15"/>
        </w:rPr>
        <w:t xml:space="preserve">  previewOffset: 0,</w:t>
      </w:r>
    </w:p>
    <w:p>
      <w:r>
        <w:rPr>
          <w:rFonts w:ascii="Courier New" w:hAnsi="Courier New"/>
          <w:sz w:val="15"/>
        </w:rPr>
        <w:t xml:space="preserve">  tagRules: [],</w:t>
      </w:r>
    </w:p>
    <w:p>
      <w:r>
        <w:rPr>
          <w:rFonts w:ascii="Courier New" w:hAnsi="Courier New"/>
          <w:sz w:val="15"/>
        </w:rPr>
        <w:t xml:space="preserve">  currentUser: null,</w:t>
      </w:r>
    </w:p>
    <w:p>
      <w:r>
        <w:rPr>
          <w:rFonts w:ascii="Courier New" w:hAnsi="Courier New"/>
          <w:sz w:val="15"/>
        </w:rPr>
        <w:t xml:space="preserve">  backendMode: "local",</w:t>
      </w:r>
    </w:p>
    <w:p>
      <w:r>
        <w:rPr>
          <w:rFonts w:ascii="Courier New" w:hAnsi="Courier New"/>
          <w:sz w:val="15"/>
        </w:rPr>
        <w:t>};</w:t>
      </w:r>
    </w:p>
    <w:p/>
    <w:p>
      <w:r>
        <w:rPr>
          <w:rFonts w:ascii="Courier New" w:hAnsi="Courier New"/>
          <w:sz w:val="15"/>
        </w:rPr>
        <w:t>const BACKEND_MODE_STORAGE_KEY = "iot.backend.mode";</w:t>
      </w:r>
    </w:p>
    <w:p/>
    <w:p>
      <w:r>
        <w:rPr>
          <w:rFonts w:ascii="Courier New" w:hAnsi="Courier New"/>
          <w:sz w:val="15"/>
        </w:rPr>
        <w:t>const ERROR_HINTS = {</w:t>
      </w:r>
    </w:p>
    <w:p>
      <w:r>
        <w:rPr>
          <w:rFonts w:ascii="Courier New" w:hAnsi="Courier New"/>
          <w:sz w:val="15"/>
        </w:rPr>
        <w:t xml:space="preserve">  NIFI_AUTH_ERROR: "NiFi 鉴权失败，请检查用户名/密码或权限配置。",</w:t>
      </w:r>
    </w:p>
    <w:p>
      <w:r>
        <w:rPr>
          <w:rFonts w:ascii="Courier New" w:hAnsi="Courier New"/>
          <w:sz w:val="15"/>
        </w:rPr>
        <w:t xml:space="preserve">  NIFI_NETWORK_ERROR: "NiFi 网络连接异常，请检查地址、DNS 与端口连通性。",</w:t>
      </w:r>
    </w:p>
    <w:p>
      <w:r>
        <w:rPr>
          <w:rFonts w:ascii="Courier New" w:hAnsi="Courier New"/>
          <w:sz w:val="15"/>
        </w:rPr>
        <w:t xml:space="preserve">  NIFI_FLOW_NOT_FOUND: "NiFi 流程不存在，请检查流程映射 ID 是否正确。",</w:t>
      </w:r>
    </w:p>
    <w:p>
      <w:r>
        <w:rPr>
          <w:rFonts w:ascii="Courier New" w:hAnsi="Courier New"/>
          <w:sz w:val="15"/>
        </w:rPr>
        <w:t xml:space="preserve">  NIFI_FLOW_UNMAPPED: "任务类型未配置流程映射，请先完善后端映射文件。",</w:t>
      </w:r>
    </w:p>
    <w:p>
      <w:r>
        <w:rPr>
          <w:rFonts w:ascii="Courier New" w:hAnsi="Courier New"/>
          <w:sz w:val="15"/>
        </w:rPr>
        <w:t xml:space="preserve">  NIFI_EXEC_ERROR: "NiFi 执行异常，请查看任务详情中的错误信息。",</w:t>
      </w:r>
    </w:p>
    <w:p>
      <w:r>
        <w:rPr>
          <w:rFonts w:ascii="Courier New" w:hAnsi="Courier New"/>
          <w:sz w:val="15"/>
        </w:rPr>
        <w:t>};</w:t>
      </w:r>
    </w:p>
    <w:p/>
    <w:p>
      <w:r>
        <w:rPr>
          <w:rFonts w:ascii="Courier New" w:hAnsi="Courier New"/>
          <w:sz w:val="15"/>
        </w:rPr>
        <w:t>function toErrorHint(errorCode) {</w:t>
      </w:r>
    </w:p>
    <w:p>
      <w:r>
        <w:rPr>
          <w:rFonts w:ascii="Courier New" w:hAnsi="Courier New"/>
          <w:sz w:val="15"/>
        </w:rPr>
        <w:t xml:space="preserve">  if (!errorCode) return "";</w:t>
      </w:r>
    </w:p>
    <w:p>
      <w:r>
        <w:rPr>
          <w:rFonts w:ascii="Courier New" w:hAnsi="Courier New"/>
          <w:sz w:val="15"/>
        </w:rPr>
        <w:t xml:space="preserve">  return ERROR_HINTS[errorCode] || `未知错误码: ${errorCode}`;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getBackendModeConfig(mode) {</w:t>
      </w:r>
    </w:p>
    <w:p>
      <w:r>
        <w:rPr>
          <w:rFonts w:ascii="Courier New" w:hAnsi="Courier New"/>
          <w:sz w:val="15"/>
        </w:rPr>
        <w:t xml:space="preserve">  const backendModes = config.BACKEND_MODES || {};</w:t>
      </w:r>
    </w:p>
    <w:p>
      <w:r>
        <w:rPr>
          <w:rFonts w:ascii="Courier New" w:hAnsi="Courier New"/>
          <w:sz w:val="15"/>
        </w:rPr>
        <w:t xml:space="preserve">  return backendModes[mode] || backendModes[config.DEFAULT_BACKEND_MODE] || { label: mode, apiBase: config.API_BASE };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isAbsoluteUrl(value) {</w:t>
      </w:r>
    </w:p>
    <w:p>
      <w:r>
        <w:rPr>
          <w:rFonts w:ascii="Courier New" w:hAnsi="Courier New"/>
          <w:sz w:val="15"/>
        </w:rPr>
        <w:t xml:space="preserve">  return /^https?:\/\//i.test(String(value || "").trim());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getBackendApiBase(mode = state.backendMode || config.DEFAULT_BACKEND_MODE || "local") {</w:t>
      </w:r>
    </w:p>
    <w:p>
      <w:r>
        <w:rPr>
          <w:rFonts w:ascii="Courier New" w:hAnsi="Courier New"/>
          <w:sz w:val="15"/>
        </w:rPr>
        <w:t xml:space="preserve">  const cfg = getBackendModeConfig(mode);</w:t>
      </w:r>
    </w:p>
    <w:p>
      <w:r>
        <w:rPr>
          <w:rFonts w:ascii="Courier New" w:hAnsi="Courier New"/>
          <w:sz w:val="15"/>
        </w:rPr>
        <w:t xml:space="preserve">  const apiBase = String(cfg.apiBase || config.API_BASE || "/api/v1").trim();</w:t>
      </w:r>
    </w:p>
    <w:p>
      <w:r>
        <w:rPr>
          <w:rFonts w:ascii="Courier New" w:hAnsi="Courier New"/>
          <w:sz w:val="15"/>
        </w:rPr>
        <w:t xml:space="preserve">  if (!apiBase) return "/api/v1";</w:t>
      </w:r>
    </w:p>
    <w:p>
      <w:r>
        <w:rPr>
          <w:rFonts w:ascii="Courier New" w:hAnsi="Courier New"/>
          <w:sz w:val="15"/>
        </w:rPr>
        <w:t xml:space="preserve">  if (isAbsoluteUrl(apiBase)) return apiBase.replace(/\/$/, "");</w:t>
      </w:r>
    </w:p>
    <w:p>
      <w:r>
        <w:rPr>
          <w:rFonts w:ascii="Courier New" w:hAnsi="Courier New"/>
          <w:sz w:val="15"/>
        </w:rPr>
        <w:t xml:space="preserve">  return apiBase.startsWith("/") ? apiBase : `/${apiBase}`;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setBackendMode(mode) {</w:t>
      </w:r>
    </w:p>
    <w:p>
      <w:r>
        <w:rPr>
          <w:rFonts w:ascii="Courier New" w:hAnsi="Courier New"/>
          <w:sz w:val="15"/>
        </w:rPr>
        <w:t xml:space="preserve">  const nextMode = mode === "nifi" ? "nifi" : "local";</w:t>
      </w:r>
    </w:p>
    <w:p>
      <w:r>
        <w:rPr>
          <w:rFonts w:ascii="Courier New" w:hAnsi="Courier New"/>
          <w:sz w:val="15"/>
        </w:rPr>
        <w:t xml:space="preserve">  const res = await setBackendModeRemote(nextMode);</w:t>
      </w:r>
    </w:p>
    <w:p>
      <w:r>
        <w:rPr>
          <w:rFonts w:ascii="Courier New" w:hAnsi="Courier New"/>
          <w:sz w:val="15"/>
        </w:rPr>
        <w:t xml:space="preserve">  if (res &amp;&amp; res.code === 0) {</w:t>
      </w:r>
    </w:p>
    <w:p>
      <w:r>
        <w:rPr>
          <w:rFonts w:ascii="Courier New" w:hAnsi="Courier New"/>
          <w:sz w:val="15"/>
        </w:rPr>
        <w:t xml:space="preserve">    state.backendMode = res.data?.mode === "nifi" ? "nifi" : nextMode;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localStorage.setItem(BACKEND_MODE_STORAGE_KEY, state.backendMode);</w:t>
      </w:r>
    </w:p>
    <w:p>
      <w:r>
        <w:rPr>
          <w:rFonts w:ascii="Courier New" w:hAnsi="Courier New"/>
          <w:sz w:val="15"/>
        </w:rPr>
        <w:t xml:space="preserve">    } catch (_) {}</w:t>
      </w:r>
    </w:p>
    <w:p>
      <w:r>
        <w:rPr>
          <w:rFonts w:ascii="Courier New" w:hAnsi="Courier New"/>
          <w:sz w:val="15"/>
        </w:rPr>
        <w:t xml:space="preserve">    updateBackendToggleUI();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state.backendMode = nextMode;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localStorage.setItem(BACKEND_MODE_STORAGE_KEY, state.backendMode);</w:t>
      </w:r>
    </w:p>
    <w:p>
      <w:r>
        <w:rPr>
          <w:rFonts w:ascii="Courier New" w:hAnsi="Courier New"/>
          <w:sz w:val="15"/>
        </w:rPr>
        <w:t xml:space="preserve">  } catch (_) {}</w:t>
      </w:r>
    </w:p>
    <w:p>
      <w:r>
        <w:rPr>
          <w:rFonts w:ascii="Courier New" w:hAnsi="Courier New"/>
          <w:sz w:val="15"/>
        </w:rPr>
        <w:t xml:space="preserve">  updateBackendToggleUI();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updateBackendToggleUI() {</w:t>
      </w:r>
    </w:p>
    <w:p>
      <w:r>
        <w:rPr>
          <w:rFonts w:ascii="Courier New" w:hAnsi="Courier New"/>
          <w:sz w:val="15"/>
        </w:rPr>
        <w:t xml:space="preserve">  const label = document.getElementById("backendModeLabel");</w:t>
      </w:r>
    </w:p>
    <w:p>
      <w:r>
        <w:rPr>
          <w:rFonts w:ascii="Courier New" w:hAnsi="Courier New"/>
          <w:sz w:val="15"/>
        </w:rPr>
        <w:t xml:space="preserve">  const localBtn = document.getElementById("backendLocalBtn");</w:t>
      </w:r>
    </w:p>
    <w:p>
      <w:r>
        <w:rPr>
          <w:rFonts w:ascii="Courier New" w:hAnsi="Courier New"/>
          <w:sz w:val="15"/>
        </w:rPr>
        <w:t xml:space="preserve">  const nifiBtn = document.getElementById("backendNifiBtn");</w:t>
      </w:r>
    </w:p>
    <w:p>
      <w:r>
        <w:rPr>
          <w:rFonts w:ascii="Courier New" w:hAnsi="Courier New"/>
          <w:sz w:val="15"/>
        </w:rPr>
        <w:t xml:space="preserve">  const current = state.backendMode || config.DEFAULT_BACKEND_MODE || "local";</w:t>
      </w:r>
    </w:p>
    <w:p>
      <w:r>
        <w:rPr>
          <w:rFonts w:ascii="Courier New" w:hAnsi="Courier New"/>
          <w:sz w:val="15"/>
        </w:rPr>
        <w:t xml:space="preserve">  if (label) {</w:t>
      </w:r>
    </w:p>
    <w:p>
      <w:r>
        <w:rPr>
          <w:rFonts w:ascii="Courier New" w:hAnsi="Courier New"/>
          <w:sz w:val="15"/>
        </w:rPr>
        <w:t xml:space="preserve">    const cfg = getBackendModeConfig(current);</w:t>
      </w:r>
    </w:p>
    <w:p>
      <w:r>
        <w:rPr>
          <w:rFonts w:ascii="Courier New" w:hAnsi="Courier New"/>
          <w:sz w:val="15"/>
        </w:rPr>
        <w:t xml:space="preserve">    label.textContent = `当前后端：${cfg.label || current}`;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(localBtn) {</w:t>
      </w:r>
    </w:p>
    <w:p>
      <w:r>
        <w:rPr>
          <w:rFonts w:ascii="Courier New" w:hAnsi="Courier New"/>
          <w:sz w:val="15"/>
        </w:rPr>
        <w:t xml:space="preserve">    localBtn.classList.toggle("primary", current === "local");</w:t>
      </w:r>
    </w:p>
    <w:p>
      <w:r>
        <w:rPr>
          <w:rFonts w:ascii="Courier New" w:hAnsi="Courier New"/>
          <w:sz w:val="15"/>
        </w:rPr>
        <w:t xml:space="preserve">    localBtn.classList.toggle("secondary", current !== "local");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(nifiBtn) {</w:t>
      </w:r>
    </w:p>
    <w:p>
      <w:r>
        <w:rPr>
          <w:rFonts w:ascii="Courier New" w:hAnsi="Courier New"/>
          <w:sz w:val="15"/>
        </w:rPr>
        <w:t xml:space="preserve">    nifiBtn.classList.toggle("primary", current === "nifi");</w:t>
      </w:r>
    </w:p>
    <w:p>
      <w:r>
        <w:rPr>
          <w:rFonts w:ascii="Courier New" w:hAnsi="Courier New"/>
          <w:sz w:val="15"/>
        </w:rPr>
        <w:t xml:space="preserve">    nifiBtn.classList.toggle("secondary", current !== "nifi");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getBackendModeState() {</w:t>
      </w:r>
    </w:p>
    <w:p>
      <w:r>
        <w:rPr>
          <w:rFonts w:ascii="Courier New" w:hAnsi="Courier New"/>
          <w:sz w:val="15"/>
        </w:rPr>
        <w:t xml:space="preserve">  if (config.USE_MOCK_API) {</w:t>
      </w:r>
    </w:p>
    <w:p>
      <w:r>
        <w:rPr>
          <w:rFonts w:ascii="Courier New" w:hAnsi="Courier New"/>
          <w:sz w:val="15"/>
        </w:rPr>
        <w:t xml:space="preserve">    return { code: 0, data: { username: _currentUsername(), factory_id: DEFAULT_FACTORY_ID, mode: state.backendMode || config.DEFAULT_BACKEND_MODE || "local", updatedAt: new Date().toISOString(), updatedBy: "mock" } };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return await requestJson("/internal/backend-mode", {}, "local");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setBackendModeRemote(mode) {</w:t>
      </w:r>
    </w:p>
    <w:p>
      <w:r>
        <w:rPr>
          <w:rFonts w:ascii="Courier New" w:hAnsi="Courier New"/>
          <w:sz w:val="15"/>
        </w:rPr>
        <w:t xml:space="preserve">  if (config.USE_MOCK_API) {</w:t>
      </w:r>
    </w:p>
    <w:p>
      <w:r>
        <w:rPr>
          <w:rFonts w:ascii="Courier New" w:hAnsi="Courier New"/>
          <w:sz w:val="15"/>
        </w:rPr>
        <w:t xml:space="preserve">    return { code: 0, data: { username: _currentUsername(), factory_id: DEFAULT_FACTORY_ID, mode } };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payload = { username: _currentUsername(), factory_id: DEFAULT_FACTORY_ID, mode, operator: (state.currentUser &amp;&amp; state.currentUser.username) || "system" };</w:t>
      </w:r>
    </w:p>
    <w:p>
      <w:r>
        <w:rPr>
          <w:rFonts w:ascii="Courier New" w:hAnsi="Courier New"/>
          <w:sz w:val="15"/>
        </w:rPr>
        <w:t xml:space="preserve">  return await requestJson("/internal/backend-mode", {</w:t>
      </w:r>
    </w:p>
    <w:p>
      <w:r>
        <w:rPr>
          <w:rFonts w:ascii="Courier New" w:hAnsi="Courier New"/>
          <w:sz w:val="15"/>
        </w:rPr>
        <w:t xml:space="preserve">    method: "POST",</w:t>
      </w:r>
    </w:p>
    <w:p>
      <w:r>
        <w:rPr>
          <w:rFonts w:ascii="Courier New" w:hAnsi="Courier New"/>
          <w:sz w:val="15"/>
        </w:rPr>
        <w:t xml:space="preserve">    headers: { "Content-Type": "application/json" },</w:t>
      </w:r>
    </w:p>
    <w:p>
      <w:r>
        <w:rPr>
          <w:rFonts w:ascii="Courier New" w:hAnsi="Courier New"/>
          <w:sz w:val="15"/>
        </w:rPr>
        <w:t xml:space="preserve">    body: JSON.stringify(payload),</w:t>
      </w:r>
    </w:p>
    <w:p>
      <w:r>
        <w:rPr>
          <w:rFonts w:ascii="Courier New" w:hAnsi="Courier New"/>
          <w:sz w:val="15"/>
        </w:rPr>
        <w:t xml:space="preserve">  }, "local");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api(path, options = {}) {</w:t>
      </w:r>
    </w:p>
    <w:p>
      <w:r>
        <w:rPr>
          <w:rFonts w:ascii="Courier New" w:hAnsi="Courier New"/>
          <w:sz w:val="15"/>
        </w:rPr>
        <w:t xml:space="preserve">  return requestJson(path, options);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_normalizeBase(base) {</w:t>
      </w:r>
    </w:p>
    <w:p>
      <w:r>
        <w:rPr>
          <w:rFonts w:ascii="Courier New" w:hAnsi="Courier New"/>
          <w:sz w:val="15"/>
        </w:rPr>
        <w:t xml:space="preserve">  const b = String(base || "").trim();</w:t>
      </w:r>
    </w:p>
    <w:p>
      <w:r>
        <w:rPr>
          <w:rFonts w:ascii="Courier New" w:hAnsi="Courier New"/>
          <w:sz w:val="15"/>
        </w:rPr>
        <w:t xml:space="preserve">  if (!b) return "";</w:t>
      </w:r>
    </w:p>
    <w:p>
      <w:r>
        <w:rPr>
          <w:rFonts w:ascii="Courier New" w:hAnsi="Courier New"/>
          <w:sz w:val="15"/>
        </w:rPr>
        <w:t xml:space="preserve">  if (isAbsoluteUrl(b)) return b.replace(/\/$/, "");</w:t>
      </w:r>
    </w:p>
    <w:p>
      <w:r>
        <w:rPr>
          <w:rFonts w:ascii="Courier New" w:hAnsi="Courier New"/>
          <w:sz w:val="15"/>
        </w:rPr>
        <w:t xml:space="preserve">  return b.startsWith("/") ? b : `/${b}`;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requestJson(path, options = {}, mode = state.backendMode || config.DEFAULT_BACKEND_MODE || "local") {</w:t>
      </w:r>
    </w:p>
    <w:p>
      <w:r>
        <w:rPr>
          <w:rFonts w:ascii="Courier New" w:hAnsi="Courier New"/>
          <w:sz w:val="15"/>
        </w:rPr>
        <w:t xml:space="preserve">  if (config.USE_MOCK_API) {</w:t>
      </w:r>
    </w:p>
    <w:p>
      <w:r>
        <w:rPr>
          <w:rFonts w:ascii="Courier New" w:hAnsi="Courier New"/>
          <w:sz w:val="15"/>
        </w:rPr>
        <w:t xml:space="preserve">    return mockApi(path, options);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fetchOptions = Object.assign({ credentials: 'same-origin' }, options || {});</w:t>
      </w:r>
    </w:p>
    <w:p>
      <w:r>
        <w:rPr>
          <w:rFonts w:ascii="Courier New" w:hAnsi="Courier New"/>
          <w:sz w:val="15"/>
        </w:rPr>
        <w:t xml:space="preserve">  const requestPath = String(path || "").trim();</w:t>
      </w:r>
    </w:p>
    <w:p>
      <w:r>
        <w:rPr>
          <w:rFonts w:ascii="Courier New" w:hAnsi="Courier New"/>
          <w:sz w:val="15"/>
        </w:rPr>
        <w:t xml:space="preserve">  const requestUrl = isAbsoluteUrl(requestPath)</w:t>
      </w:r>
    </w:p>
    <w:p>
      <w:r>
        <w:rPr>
          <w:rFonts w:ascii="Courier New" w:hAnsi="Courier New"/>
          <w:sz w:val="15"/>
        </w:rPr>
        <w:t xml:space="preserve">    ? requestPath</w:t>
      </w:r>
    </w:p>
    <w:p>
      <w:r>
        <w:rPr>
          <w:rFonts w:ascii="Courier New" w:hAnsi="Courier New"/>
          <w:sz w:val="15"/>
        </w:rPr>
        <w:t xml:space="preserve">    : `${getBackendApiBase(mode).replace(/\/$/, "")}${requestPath.startsWith("/") ? requestPath : `/${requestPath}`}`;</w:t>
      </w:r>
    </w:p>
    <w:p>
      <w:r>
        <w:rPr>
          <w:rFonts w:ascii="Courier New" w:hAnsi="Courier New"/>
          <w:sz w:val="15"/>
        </w:rPr>
        <w:t xml:space="preserve">  const r = await fetch(requestUrl, fetchOptions);</w:t>
      </w:r>
    </w:p>
    <w:p>
      <w:r>
        <w:rPr>
          <w:rFonts w:ascii="Courier New" w:hAnsi="Courier New"/>
          <w:sz w:val="15"/>
        </w:rPr>
        <w:t xml:space="preserve">  const text = await r.text();</w:t>
      </w:r>
    </w:p>
    <w:p>
      <w:r>
        <w:rPr>
          <w:rFonts w:ascii="Courier New" w:hAnsi="Courier New"/>
          <w:sz w:val="15"/>
        </w:rPr>
        <w:t xml:space="preserve">  let body = {};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body = text ? JSON.parse(text) : {};</w:t>
      </w:r>
    </w:p>
    <w:p>
      <w:r>
        <w:rPr>
          <w:rFonts w:ascii="Courier New" w:hAnsi="Courier New"/>
          <w:sz w:val="15"/>
        </w:rPr>
        <w:t xml:space="preserve">  } catch (_) {</w:t>
      </w:r>
    </w:p>
    <w:p>
      <w:r>
        <w:rPr>
          <w:rFonts w:ascii="Courier New" w:hAnsi="Courier New"/>
          <w:sz w:val="15"/>
        </w:rPr>
        <w:t xml:space="preserve">    body = { raw: text };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(!r.ok) {</w:t>
      </w:r>
    </w:p>
    <w:p>
      <w:r>
        <w:rPr>
          <w:rFonts w:ascii="Courier New" w:hAnsi="Courier New"/>
          <w:sz w:val="15"/>
        </w:rPr>
        <w:t xml:space="preserve">    // v4: 401/403 自动跳登录（除登录/注册/登出自身外）</w:t>
      </w:r>
    </w:p>
    <w:p>
      <w:r>
        <w:rPr>
          <w:rFonts w:ascii="Courier New" w:hAnsi="Courier New"/>
          <w:sz w:val="15"/>
        </w:rPr>
        <w:t xml:space="preserve">    const skipPaths = ["/api/v1/auth/login", "/api/v1/auth/register", "/api/v1/auth/logout", "/api/v1/auth/me"];</w:t>
      </w:r>
    </w:p>
    <w:p>
      <w:r>
        <w:rPr>
          <w:rFonts w:ascii="Courier New" w:hAnsi="Courier New"/>
          <w:sz w:val="15"/>
        </w:rPr>
        <w:t xml:space="preserve">    if ((r.status === 401 || r.status === 403) &amp;&amp; !skipPaths.some((p) =&gt; requestPath.startsWith(p))) {</w:t>
      </w:r>
    </w:p>
    <w:p>
      <w:r>
        <w:rPr>
          <w:rFonts w:ascii="Courier New" w:hAnsi="Courier New"/>
          <w:sz w:val="15"/>
        </w:rPr>
        <w:t xml:space="preserve">      const next =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window.location.href = "/login.html?next=" + next;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{ code: r.status, message: body?.detail || body?.message || body?.raw || `HTTP ${r.status}`, data: body?.data ?? null };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return body;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exportJobsApi(path, options = {}) {</w:t>
      </w:r>
    </w:p>
    <w:p>
      <w:r>
        <w:rPr>
          <w:rFonts w:ascii="Courier New" w:hAnsi="Courier New"/>
          <w:sz w:val="15"/>
        </w:rPr>
        <w:t xml:space="preserve">  if (config.USE_MOCK_API) {</w:t>
      </w:r>
    </w:p>
    <w:p>
      <w:r>
        <w:rPr>
          <w:rFonts w:ascii="Courier New" w:hAnsi="Courier New"/>
          <w:sz w:val="15"/>
        </w:rPr>
        <w:t xml:space="preserve">    return mockApi(path, options);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return await api(path, options);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return { code: -1, message: `request failed: ${e?.message || String(e)}`, data: null };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mockApi(path, options = {}) {</w:t>
      </w:r>
    </w:p>
    <w:p>
      <w:r>
        <w:rPr>
          <w:rFonts w:ascii="Courier New" w:hAnsi="Courier New"/>
          <w:sz w:val="15"/>
        </w:rPr>
        <w:t xml:space="preserve">  if (path.startsWith("/files")) {</w:t>
      </w:r>
    </w:p>
    <w:p>
      <w:r>
        <w:rPr>
          <w:rFonts w:ascii="Courier New" w:hAnsi="Courier New"/>
          <w:sz w:val="15"/>
        </w:rPr>
        <w:t xml:space="preserve">    return Promise.resolve({ code: 0, message: "OK", traceId: "mock", data: { total: 0, pageNo: 1, pageSize: 20, rows: [] } });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(path.startsWith("/tags/rules")) {</w:t>
      </w:r>
    </w:p>
    <w:p>
      <w:r>
        <w:rPr>
          <w:rFonts w:ascii="Courier New" w:hAnsi="Courier New"/>
          <w:sz w:val="15"/>
        </w:rPr>
        <w:t xml:space="preserve">    return Promise.resolve({ code: 0, message: "OK", traceId: "mock", data: [{ ruleId: "NIFI_RULE_ID_V5", ruleName: "Mock rule", ruleVersion: "v1", enabled: true }] });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return Promise.resolve({ code: 0, message: "OK", traceId: "mock", data: null 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renderFiles() {</w:t>
      </w:r>
    </w:p>
    <w:p>
      <w:r>
        <w:rPr>
          <w:rFonts w:ascii="Courier New" w:hAnsi="Courier New"/>
          <w:sz w:val="15"/>
        </w:rPr>
        <w:t xml:space="preserve">  const currentDirLabel = document.getElementById("currentDirLabel");</w:t>
      </w:r>
    </w:p>
    <w:p>
      <w:r>
        <w:rPr>
          <w:rFonts w:ascii="Courier New" w:hAnsi="Courier New"/>
          <w:sz w:val="15"/>
        </w:rPr>
        <w:t xml:space="preserve">  if (currentDirLabel) {</w:t>
      </w:r>
    </w:p>
    <w:p>
      <w:r>
        <w:rPr>
          <w:rFonts w:ascii="Courier New" w:hAnsi="Courier New"/>
          <w:sz w:val="15"/>
        </w:rPr>
        <w:t xml:space="preserve">    currentDirLabel.textContent = `当前目录: ${state.currentDir} （文件 ${state.files.length || 0} 个）`;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tbody = document.getElementById("fileTable");</w:t>
      </w:r>
    </w:p>
    <w:p>
      <w:r>
        <w:rPr>
          <w:rFonts w:ascii="Courier New" w:hAnsi="Courier New"/>
          <w:sz w:val="15"/>
        </w:rPr>
        <w:t xml:space="preserve">  tbody.innerHTML = "";</w:t>
      </w:r>
    </w:p>
    <w:p>
      <w:r>
        <w:rPr>
          <w:rFonts w:ascii="Courier New" w:hAnsi="Courier New"/>
          <w:sz w:val="15"/>
        </w:rPr>
        <w:t xml:space="preserve">  state.files.forEach((file) =&gt; {</w:t>
      </w:r>
    </w:p>
    <w:p>
      <w:r>
        <w:rPr>
          <w:rFonts w:ascii="Courier New" w:hAnsi="Courier New"/>
          <w:sz w:val="15"/>
        </w:rPr>
        <w:t xml:space="preserve">    const tr = document.createElement("tr");</w:t>
      </w:r>
    </w:p>
    <w:p>
      <w:r>
        <w:rPr>
          <w:rFonts w:ascii="Courier New" w:hAnsi="Courier New"/>
          <w:sz w:val="15"/>
        </w:rPr>
        <w:t xml:space="preserve">    if (file.fileId === state.selectedFileId) {</w:t>
      </w:r>
    </w:p>
    <w:p>
      <w:r>
        <w:rPr>
          <w:rFonts w:ascii="Courier New" w:hAnsi="Courier New"/>
          <w:sz w:val="15"/>
        </w:rPr>
        <w:t xml:space="preserve">      tr.classList.add("file-row-selected");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tr.innerHTML = `</w:t>
      </w:r>
    </w:p>
    <w:p>
      <w:r>
        <w:rPr>
          <w:rFonts w:ascii="Courier New" w:hAnsi="Courier New"/>
          <w:sz w:val="15"/>
        </w:rPr>
        <w:t xml:space="preserve">      &lt;td data-file-id="${file.fileId}"&gt;${file.fileId}&lt;/td&gt;</w:t>
      </w:r>
    </w:p>
    <w:p>
      <w:r>
        <w:rPr>
          <w:rFonts w:ascii="Courier New" w:hAnsi="Courier New"/>
          <w:sz w:val="15"/>
        </w:rPr>
        <w:t xml:space="preserve">      &lt;td&gt;${file.fileName}&lt;/td&gt;</w:t>
      </w:r>
    </w:p>
    <w:p>
      <w:r>
        <w:rPr>
          <w:rFonts w:ascii="Courier New" w:hAnsi="Courier New"/>
          <w:sz w:val="15"/>
        </w:rPr>
        <w:t xml:space="preserve">      &lt;td&gt;${file.fileFormat}&lt;/td&gt;</w:t>
      </w:r>
    </w:p>
    <w:p>
      <w:r>
        <w:rPr>
          <w:rFonts w:ascii="Courier New" w:hAnsi="Courier New"/>
          <w:sz w:val="15"/>
        </w:rPr>
        <w:t xml:space="preserve">      &lt;td&gt;${file.fileSize}&lt;/td&gt;</w:t>
      </w:r>
    </w:p>
    <w:p>
      <w:r>
        <w:rPr>
          <w:rFonts w:ascii="Courier New" w:hAnsi="Courier New"/>
          <w:sz w:val="15"/>
        </w:rPr>
        <w:t xml:space="preserve">      &lt;td&gt;</w:t>
      </w:r>
    </w:p>
    <w:p>
      <w:r>
        <w:rPr>
          <w:rFonts w:ascii="Courier New" w:hAnsi="Courier New"/>
          <w:sz w:val="15"/>
        </w:rPr>
        <w:t xml:space="preserve">        &lt;button class="secondary" data-preview="${file.fileId}"&gt;预览&lt;/button&gt;</w:t>
      </w:r>
    </w:p>
    <w:p>
      <w:r>
        <w:rPr>
          <w:rFonts w:ascii="Courier New" w:hAnsi="Courier New"/>
          <w:sz w:val="15"/>
        </w:rPr>
        <w:t xml:space="preserve">        &lt;a href="${getBackendApiBase()}/files/${file.fileId}/download" target="_blank"&gt;下载&lt;/a&gt;</w:t>
      </w:r>
    </w:p>
    <w:p>
      <w:r>
        <w:rPr>
          <w:rFonts w:ascii="Courier New" w:hAnsi="Courier New"/>
          <w:sz w:val="15"/>
        </w:rPr>
        <w:t xml:space="preserve">        &lt;div class="small"&gt;路径: ${file.storagePath || ''}&lt;/div&gt;</w:t>
      </w:r>
    </w:p>
    <w:p>
      <w:r>
        <w:rPr>
          <w:rFonts w:ascii="Courier New" w:hAnsi="Courier New"/>
          <w:sz w:val="15"/>
        </w:rPr>
        <w:t xml:space="preserve">      &lt;/td&gt;</w:t>
      </w:r>
    </w:p>
    <w:p>
      <w:r>
        <w:rPr>
          <w:rFonts w:ascii="Courier New" w:hAnsi="Courier New"/>
          <w:sz w:val="15"/>
        </w:rPr>
        <w:t xml:space="preserve">    `;</w:t>
      </w:r>
    </w:p>
    <w:p>
      <w:r>
        <w:rPr>
          <w:rFonts w:ascii="Courier New" w:hAnsi="Courier New"/>
          <w:sz w:val="15"/>
        </w:rPr>
        <w:t xml:space="preserve">    tr.querySelector("button").addEventListener("click", () =&gt; {</w:t>
      </w:r>
    </w:p>
    <w:p>
      <w:r>
        <w:rPr>
          <w:rFonts w:ascii="Courier New" w:hAnsi="Courier New"/>
          <w:sz w:val="15"/>
        </w:rPr>
        <w:t xml:space="preserve">      state.selectedFileId = file.fileId;</w:t>
      </w:r>
    </w:p>
    <w:p>
      <w:r>
        <w:rPr>
          <w:rFonts w:ascii="Courier New" w:hAnsi="Courier New"/>
          <w:sz w:val="15"/>
        </w:rPr>
        <w:t xml:space="preserve">      renderFiles();</w:t>
      </w:r>
    </w:p>
    <w:p>
      <w:r>
        <w:rPr>
          <w:rFonts w:ascii="Courier New" w:hAnsi="Courier New"/>
          <w:sz w:val="15"/>
        </w:rPr>
        <w:t xml:space="preserve">      previewFile(file.fileId);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tbody.appendChild(tr);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buildDirectoryState(files) {</w:t>
      </w:r>
    </w:p>
    <w:p>
      <w:r>
        <w:rPr>
          <w:rFonts w:ascii="Courier New" w:hAnsi="Courier New"/>
          <w:sz w:val="15"/>
        </w:rPr>
        <w:t xml:space="preserve">  const children = {};</w:t>
      </w:r>
    </w:p>
    <w:p>
      <w:r>
        <w:rPr>
          <w:rFonts w:ascii="Courier New" w:hAnsi="Courier New"/>
          <w:sz w:val="15"/>
        </w:rPr>
        <w:t xml:space="preserve">  const norm = (p) =&gt; (p || "").replace(/\\/g, "/");</w:t>
      </w:r>
    </w:p>
    <w:p/>
    <w:p>
      <w:r>
        <w:rPr>
          <w:rFonts w:ascii="Courier New" w:hAnsi="Courier New"/>
          <w:sz w:val="15"/>
        </w:rPr>
        <w:t xml:space="preserve">  // v4: 从文件路径中自动推导 nifi-data / real_nifi_data 根目录</w:t>
      </w:r>
    </w:p>
    <w:p>
      <w:r>
        <w:rPr>
          <w:rFonts w:ascii="Courier New" w:hAnsi="Courier New"/>
          <w:sz w:val="15"/>
        </w:rPr>
        <w:t xml:space="preserve">  if (!state.rootDir) {</w:t>
      </w:r>
    </w:p>
    <w:p>
      <w:r>
        <w:rPr>
          <w:rFonts w:ascii="Courier New" w:hAnsi="Courier New"/>
          <w:sz w:val="15"/>
        </w:rPr>
        <w:t xml:space="preserve">    for (const f of files) {</w:t>
      </w:r>
    </w:p>
    <w:p>
      <w:r>
        <w:rPr>
          <w:rFonts w:ascii="Courier New" w:hAnsi="Courier New"/>
          <w:sz w:val="15"/>
        </w:rPr>
        <w:t xml:space="preserve">      const path = norm(f.storagePath);</w:t>
      </w:r>
    </w:p>
    <w:p>
      <w:r>
        <w:rPr>
          <w:rFonts w:ascii="Courier New" w:hAnsi="Courier New"/>
          <w:sz w:val="15"/>
        </w:rPr>
        <w:t xml:space="preserve">      const idx = path.indexOf("/nifi-data/");</w:t>
      </w:r>
    </w:p>
    <w:p>
      <w:r>
        <w:rPr>
          <w:rFonts w:ascii="Courier New" w:hAnsi="Courier New"/>
          <w:sz w:val="15"/>
        </w:rPr>
        <w:t xml:space="preserve">      const idx2 = path.indexOf("/real_nifi_data/");</w:t>
      </w:r>
    </w:p>
    <w:p>
      <w:r>
        <w:rPr>
          <w:rFonts w:ascii="Courier New" w:hAnsi="Courier New"/>
          <w:sz w:val="15"/>
        </w:rPr>
        <w:t xml:space="preserve">      if (idx &gt;= 0) { state.rootDir = path.slice(0, idx + "/nifi-data".length); break; }</w:t>
      </w:r>
    </w:p>
    <w:p>
      <w:r>
        <w:rPr>
          <w:rFonts w:ascii="Courier New" w:hAnsi="Courier New"/>
          <w:sz w:val="15"/>
        </w:rPr>
        <w:t xml:space="preserve">      if (idx2 &gt;= 0) { state.rootDir = path.slice(0, idx2 + "/real_nifi_data".length); break;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(!state.rootDir) return;</w:t>
      </w:r>
    </w:p>
    <w:p/>
    <w:p>
      <w:r>
        <w:rPr>
          <w:rFonts w:ascii="Courier New" w:hAnsi="Courier New"/>
          <w:sz w:val="15"/>
        </w:rPr>
        <w:t xml:space="preserve">  const dirs = new Set([state.rootDir]);</w:t>
      </w:r>
    </w:p>
    <w:p/>
    <w:p>
      <w:r>
        <w:rPr>
          <w:rFonts w:ascii="Courier New" w:hAnsi="Courier New"/>
          <w:sz w:val="15"/>
        </w:rPr>
        <w:t xml:space="preserve">  KNOWN_NIFI_SUBDIRS.forEach((subdir) =&gt; {</w:t>
      </w:r>
    </w:p>
    <w:p>
      <w:r>
        <w:rPr>
          <w:rFonts w:ascii="Courier New" w:hAnsi="Courier New"/>
          <w:sz w:val="15"/>
        </w:rPr>
        <w:t xml:space="preserve">    const dir = norm(state.rootDir + "/" + subdir);</w:t>
      </w:r>
    </w:p>
    <w:p>
      <w:r>
        <w:rPr>
          <w:rFonts w:ascii="Courier New" w:hAnsi="Courier New"/>
          <w:sz w:val="15"/>
        </w:rPr>
        <w:t xml:space="preserve">    dirs.add(dir);</w:t>
      </w:r>
    </w:p>
    <w:p>
      <w:r>
        <w:rPr>
          <w:rFonts w:ascii="Courier New" w:hAnsi="Courier New"/>
          <w:sz w:val="15"/>
        </w:rPr>
        <w:t xml:space="preserve">  });</w:t>
      </w:r>
    </w:p>
    <w:p/>
    <w:p>
      <w:r>
        <w:rPr>
          <w:rFonts w:ascii="Courier New" w:hAnsi="Courier New"/>
          <w:sz w:val="15"/>
        </w:rPr>
        <w:t xml:space="preserve">  files.forEach((f) =&gt; {</w:t>
      </w:r>
    </w:p>
    <w:p>
      <w:r>
        <w:rPr>
          <w:rFonts w:ascii="Courier New" w:hAnsi="Courier New"/>
          <w:sz w:val="15"/>
        </w:rPr>
        <w:t xml:space="preserve">    const path = norm(f.storagePath);</w:t>
      </w:r>
    </w:p>
    <w:p>
      <w:r>
        <w:rPr>
          <w:rFonts w:ascii="Courier New" w:hAnsi="Courier New"/>
          <w:sz w:val="15"/>
        </w:rPr>
        <w:t xml:space="preserve">    if (!path.startsWith(state.rootDir + "/")) return;</w:t>
      </w:r>
    </w:p>
    <w:p>
      <w:r>
        <w:rPr>
          <w:rFonts w:ascii="Courier New" w:hAnsi="Courier New"/>
          <w:sz w:val="15"/>
        </w:rPr>
        <w:t xml:space="preserve">    let dir = path.slice(0, path.lastIndexOf("/"));</w:t>
      </w:r>
    </w:p>
    <w:p>
      <w:r>
        <w:rPr>
          <w:rFonts w:ascii="Courier New" w:hAnsi="Courier New"/>
          <w:sz w:val="15"/>
        </w:rPr>
        <w:t xml:space="preserve">    while (dir.startsWith(state.rootDir)) {</w:t>
      </w:r>
    </w:p>
    <w:p>
      <w:r>
        <w:rPr>
          <w:rFonts w:ascii="Courier New" w:hAnsi="Courier New"/>
          <w:sz w:val="15"/>
        </w:rPr>
        <w:t xml:space="preserve">      dirs.add(dir);</w:t>
      </w:r>
    </w:p>
    <w:p>
      <w:r>
        <w:rPr>
          <w:rFonts w:ascii="Courier New" w:hAnsi="Courier New"/>
          <w:sz w:val="15"/>
        </w:rPr>
        <w:t xml:space="preserve">      if (dir === state.rootDir) break;</w:t>
      </w:r>
    </w:p>
    <w:p>
      <w:r>
        <w:rPr>
          <w:rFonts w:ascii="Courier New" w:hAnsi="Courier New"/>
          <w:sz w:val="15"/>
        </w:rPr>
        <w:t xml:space="preserve">      const idx = dir.lastIndexOf("/");</w:t>
      </w:r>
    </w:p>
    <w:p>
      <w:r>
        <w:rPr>
          <w:rFonts w:ascii="Courier New" w:hAnsi="Courier New"/>
          <w:sz w:val="15"/>
        </w:rPr>
        <w:t xml:space="preserve">      if (idx &lt; state.rootDir.length) {</w:t>
      </w:r>
    </w:p>
    <w:p>
      <w:r>
        <w:rPr>
          <w:rFonts w:ascii="Courier New" w:hAnsi="Courier New"/>
          <w:sz w:val="15"/>
        </w:rPr>
        <w:t xml:space="preserve">        dir = state.rootDir;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dir = dir.slice(0, idx);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});</w:t>
      </w:r>
    </w:p>
    <w:p/>
    <w:p>
      <w:r>
        <w:rPr>
          <w:rFonts w:ascii="Courier New" w:hAnsi="Courier New"/>
          <w:sz w:val="15"/>
        </w:rPr>
        <w:t xml:space="preserve">  dirs.forEach((d) =&gt; {</w:t>
      </w:r>
    </w:p>
    <w:p>
      <w:r>
        <w:rPr>
          <w:rFonts w:ascii="Courier New" w:hAnsi="Courier New"/>
          <w:sz w:val="15"/>
        </w:rPr>
        <w:t xml:space="preserve">    children[d] = [];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dirs.forEach((d) =&gt; {</w:t>
      </w:r>
    </w:p>
    <w:p>
      <w:r>
        <w:rPr>
          <w:rFonts w:ascii="Courier New" w:hAnsi="Courier New"/>
          <w:sz w:val="15"/>
        </w:rPr>
        <w:t xml:space="preserve">    if (d === state.rootDir) return;</w:t>
      </w:r>
    </w:p>
    <w:p>
      <w:r>
        <w:rPr>
          <w:rFonts w:ascii="Courier New" w:hAnsi="Courier New"/>
          <w:sz w:val="15"/>
        </w:rPr>
        <w:t xml:space="preserve">    const parent = d.slice(0, d.lastIndexOf("/"));</w:t>
      </w:r>
    </w:p>
    <w:p>
      <w:r>
        <w:rPr>
          <w:rFonts w:ascii="Courier New" w:hAnsi="Courier New"/>
          <w:sz w:val="15"/>
        </w:rPr>
        <w:t xml:space="preserve">    if (children[parent]) children[parent].push(d);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Object.keys(children).forEach((k) =&gt; children[k].sort());</w:t>
      </w:r>
    </w:p>
    <w:p/>
    <w:p>
      <w:r>
        <w:rPr>
          <w:rFonts w:ascii="Courier New" w:hAnsi="Courier New"/>
          <w:sz w:val="15"/>
        </w:rPr>
        <w:t xml:space="preserve">  state.dirChildren = children;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renderDirectoryTree() {</w:t>
      </w:r>
    </w:p>
    <w:p>
      <w:r>
        <w:rPr>
          <w:rFonts w:ascii="Courier New" w:hAnsi="Courier New"/>
          <w:sz w:val="15"/>
        </w:rPr>
        <w:t xml:space="preserve">  const root = document.getElementById("fileTree");</w:t>
      </w:r>
    </w:p>
    <w:p>
      <w:r>
        <w:rPr>
          <w:rFonts w:ascii="Courier New" w:hAnsi="Courier New"/>
          <w:sz w:val="15"/>
        </w:rPr>
        <w:t xml:space="preserve">  if (!root) return;</w:t>
      </w:r>
    </w:p>
    <w:p>
      <w:r>
        <w:rPr>
          <w:rFonts w:ascii="Courier New" w:hAnsi="Courier New"/>
          <w:sz w:val="15"/>
        </w:rPr>
        <w:t xml:space="preserve">  root.innerHTML = "";</w:t>
      </w:r>
    </w:p>
    <w:p/>
    <w:p>
      <w:r>
        <w:rPr>
          <w:rFonts w:ascii="Courier New" w:hAnsi="Courier New"/>
          <w:sz w:val="15"/>
        </w:rPr>
        <w:t xml:space="preserve">  const renderNode = (dir, depth) =&gt; {</w:t>
      </w:r>
    </w:p>
    <w:p>
      <w:r>
        <w:rPr>
          <w:rFonts w:ascii="Courier New" w:hAnsi="Courier New"/>
          <w:sz w:val="15"/>
        </w:rPr>
        <w:t xml:space="preserve">    const row = document.createElement("div");</w:t>
      </w:r>
    </w:p>
    <w:p>
      <w:r>
        <w:rPr>
          <w:rFonts w:ascii="Courier New" w:hAnsi="Courier New"/>
          <w:sz w:val="15"/>
        </w:rPr>
        <w:t xml:space="preserve">    row.className = "tree-row";</w:t>
      </w:r>
    </w:p>
    <w:p>
      <w:r>
        <w:rPr>
          <w:rFonts w:ascii="Courier New" w:hAnsi="Courier New"/>
          <w:sz w:val="15"/>
        </w:rPr>
        <w:t xml:space="preserve">    row.style.marginLeft = `${depth * 12}px`;</w:t>
      </w:r>
    </w:p>
    <w:p>
      <w:r>
        <w:rPr>
          <w:rFonts w:ascii="Courier New" w:hAnsi="Courier New"/>
          <w:sz w:val="15"/>
        </w:rPr>
        <w:t xml:space="preserve">    const children = state.dirChildren[dir] || [];</w:t>
      </w:r>
    </w:p>
    <w:p>
      <w:r>
        <w:rPr>
          <w:rFonts w:ascii="Courier New" w:hAnsi="Courier New"/>
          <w:sz w:val="15"/>
        </w:rPr>
        <w:t xml:space="preserve">    const hasChildren = children.length &gt; 0;</w:t>
      </w:r>
    </w:p>
    <w:p>
      <w:r>
        <w:rPr>
          <w:rFonts w:ascii="Courier New" w:hAnsi="Courier New"/>
          <w:sz w:val="15"/>
        </w:rPr>
        <w:t xml:space="preserve">    const isExpanded = state.expandedDirs[dir] !== false;</w:t>
      </w:r>
    </w:p>
    <w:p/>
    <w:p>
      <w:r>
        <w:rPr>
          <w:rFonts w:ascii="Courier New" w:hAnsi="Courier New"/>
          <w:sz w:val="15"/>
        </w:rPr>
        <w:t xml:space="preserve">    const toggle = document.createElement("button");</w:t>
      </w:r>
    </w:p>
    <w:p>
      <w:r>
        <w:rPr>
          <w:rFonts w:ascii="Courier New" w:hAnsi="Courier New"/>
          <w:sz w:val="15"/>
        </w:rPr>
        <w:t xml:space="preserve">    toggle.className = "tree-toggle";</w:t>
      </w:r>
    </w:p>
    <w:p>
      <w:r>
        <w:rPr>
          <w:rFonts w:ascii="Courier New" w:hAnsi="Courier New"/>
          <w:sz w:val="15"/>
        </w:rPr>
        <w:t xml:space="preserve">    toggle.textContent = hasChildren ? (isExpanded ? "▼" : "▶") : "•";</w:t>
      </w:r>
    </w:p>
    <w:p>
      <w:r>
        <w:rPr>
          <w:rFonts w:ascii="Courier New" w:hAnsi="Courier New"/>
          <w:sz w:val="15"/>
        </w:rPr>
        <w:t xml:space="preserve">    toggle.disabled = !hasChildren;</w:t>
      </w:r>
    </w:p>
    <w:p>
      <w:r>
        <w:rPr>
          <w:rFonts w:ascii="Courier New" w:hAnsi="Courier New"/>
          <w:sz w:val="15"/>
        </w:rPr>
        <w:t xml:space="preserve">    if (hasChildren) {</w:t>
      </w:r>
    </w:p>
    <w:p>
      <w:r>
        <w:rPr>
          <w:rFonts w:ascii="Courier New" w:hAnsi="Courier New"/>
          <w:sz w:val="15"/>
        </w:rPr>
        <w:t xml:space="preserve">      toggle.addEventListener("click", () =&gt; {</w:t>
      </w:r>
    </w:p>
    <w:p>
      <w:r>
        <w:rPr>
          <w:rFonts w:ascii="Courier New" w:hAnsi="Courier New"/>
          <w:sz w:val="15"/>
        </w:rPr>
        <w:t xml:space="preserve">        state.expandedDirs[dir] = !isExpanded;</w:t>
      </w:r>
    </w:p>
    <w:p>
      <w:r>
        <w:rPr>
          <w:rFonts w:ascii="Courier New" w:hAnsi="Courier New"/>
          <w:sz w:val="15"/>
        </w:rPr>
        <w:t xml:space="preserve">        renderDirectoryTree();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const btn = document.createElement("button");</w:t>
      </w:r>
    </w:p>
    <w:p>
      <w:r>
        <w:rPr>
          <w:rFonts w:ascii="Courier New" w:hAnsi="Courier New"/>
          <w:sz w:val="15"/>
        </w:rPr>
        <w:t xml:space="preserve">    btn.className = "tree-dir-btn";</w:t>
      </w:r>
    </w:p>
    <w:p>
      <w:r>
        <w:rPr>
          <w:rFonts w:ascii="Courier New" w:hAnsi="Courier New"/>
          <w:sz w:val="15"/>
        </w:rPr>
        <w:t xml:space="preserve">    const name = dir === state.rootDir ? (dir.endsWith("real_nifi_data") ? "real_nifi_data" : "nifi-data") : dir.split("/").pop();</w:t>
      </w:r>
    </w:p>
    <w:p>
      <w:r>
        <w:rPr>
          <w:rFonts w:ascii="Courier New" w:hAnsi="Courier New"/>
          <w:sz w:val="15"/>
        </w:rPr>
        <w:t xml:space="preserve">    btn.textContent = name;</w:t>
      </w:r>
    </w:p>
    <w:p>
      <w:r>
        <w:rPr>
          <w:rFonts w:ascii="Courier New" w:hAnsi="Courier New"/>
          <w:sz w:val="15"/>
        </w:rPr>
        <w:t xml:space="preserve">    if (dir === state.currentDir) {</w:t>
      </w:r>
    </w:p>
    <w:p>
      <w:r>
        <w:rPr>
          <w:rFonts w:ascii="Courier New" w:hAnsi="Courier New"/>
          <w:sz w:val="15"/>
        </w:rPr>
        <w:t xml:space="preserve">      btn.classList.add("current");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btn.addEventListener("click", () =&gt; {</w:t>
      </w:r>
    </w:p>
    <w:p>
      <w:r>
        <w:rPr>
          <w:rFonts w:ascii="Courier New" w:hAnsi="Courier New"/>
          <w:sz w:val="15"/>
        </w:rPr>
        <w:t xml:space="preserve">      state.currentDir = dir;</w:t>
      </w:r>
    </w:p>
    <w:p>
      <w:r>
        <w:rPr>
          <w:rFonts w:ascii="Courier New" w:hAnsi="Courier New"/>
          <w:sz w:val="15"/>
        </w:rPr>
        <w:t xml:space="preserve">      filterFilesByCurrentDir();</w:t>
      </w:r>
    </w:p>
    <w:p>
      <w:r>
        <w:rPr>
          <w:rFonts w:ascii="Courier New" w:hAnsi="Courier New"/>
          <w:sz w:val="15"/>
        </w:rPr>
        <w:t xml:space="preserve">      renderDirectoryTree();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row.appendChild(toggle);</w:t>
      </w:r>
    </w:p>
    <w:p>
      <w:r>
        <w:rPr>
          <w:rFonts w:ascii="Courier New" w:hAnsi="Courier New"/>
          <w:sz w:val="15"/>
        </w:rPr>
        <w:t xml:space="preserve">    row.appendChild(btn);</w:t>
      </w:r>
    </w:p>
    <w:p>
      <w:r>
        <w:rPr>
          <w:rFonts w:ascii="Courier New" w:hAnsi="Courier New"/>
          <w:sz w:val="15"/>
        </w:rPr>
        <w:t xml:space="preserve">    root.appendChild(row);</w:t>
      </w:r>
    </w:p>
    <w:p>
      <w:r>
        <w:rPr>
          <w:rFonts w:ascii="Courier New" w:hAnsi="Courier New"/>
          <w:sz w:val="15"/>
        </w:rPr>
        <w:t xml:space="preserve">    if (isExpanded) {</w:t>
      </w:r>
    </w:p>
    <w:p>
      <w:r>
        <w:rPr>
          <w:rFonts w:ascii="Courier New" w:hAnsi="Courier New"/>
          <w:sz w:val="15"/>
        </w:rPr>
        <w:t xml:space="preserve">      children.forEach((child) =&gt; renderNode(child, depth + 1));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};</w:t>
      </w:r>
    </w:p>
    <w:p/>
    <w:p>
      <w:r>
        <w:rPr>
          <w:rFonts w:ascii="Courier New" w:hAnsi="Courier New"/>
          <w:sz w:val="15"/>
        </w:rPr>
        <w:t xml:space="preserve">  renderNode(state.rootDir, 0);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filterFilesByCurrentDir() {</w:t>
      </w:r>
    </w:p>
    <w:p>
      <w:r>
        <w:rPr>
          <w:rFonts w:ascii="Courier New" w:hAnsi="Courier New"/>
          <w:sz w:val="15"/>
        </w:rPr>
        <w:t xml:space="preserve">  const fmt = document.getElementById("fileFormatFilter")?.value || "";</w:t>
      </w:r>
    </w:p>
    <w:p>
      <w:r>
        <w:rPr>
          <w:rFonts w:ascii="Courier New" w:hAnsi="Courier New"/>
          <w:sz w:val="15"/>
        </w:rPr>
        <w:t xml:space="preserve">  const norm = (p) =&gt; (p || "").replace(/\\/g, "/");</w:t>
      </w:r>
    </w:p>
    <w:p>
      <w:r>
        <w:rPr>
          <w:rFonts w:ascii="Courier New" w:hAnsi="Courier New"/>
          <w:sz w:val="15"/>
        </w:rPr>
        <w:t xml:space="preserve">  state.files = state.allFiles.filter((f) =&gt; {</w:t>
      </w:r>
    </w:p>
    <w:p>
      <w:r>
        <w:rPr>
          <w:rFonts w:ascii="Courier New" w:hAnsi="Courier New"/>
          <w:sz w:val="15"/>
        </w:rPr>
        <w:t xml:space="preserve">    const path = norm(f.storagePath);</w:t>
      </w:r>
    </w:p>
    <w:p>
      <w:r>
        <w:rPr>
          <w:rFonts w:ascii="Courier New" w:hAnsi="Courier New"/>
          <w:sz w:val="15"/>
        </w:rPr>
        <w:t xml:space="preserve">    // include files directly under currentDir or in any subdirectory of currentDir</w:t>
      </w:r>
    </w:p>
    <w:p>
      <w:r>
        <w:rPr>
          <w:rFonts w:ascii="Courier New" w:hAnsi="Courier New"/>
          <w:sz w:val="15"/>
        </w:rPr>
        <w:t xml:space="preserve">    if (!path.startsWith(state.currentDir)) return false;</w:t>
      </w:r>
    </w:p>
    <w:p>
      <w:r>
        <w:rPr>
          <w:rFonts w:ascii="Courier New" w:hAnsi="Courier New"/>
          <w:sz w:val="15"/>
        </w:rPr>
        <w:t xml:space="preserve">    if (fmt &amp;&amp; f.fileFormat !== fmt.toUpperCase()) return false;</w:t>
      </w:r>
    </w:p>
    <w:p>
      <w:r>
        <w:rPr>
          <w:rFonts w:ascii="Courier New" w:hAnsi="Courier New"/>
          <w:sz w:val="15"/>
        </w:rPr>
        <w:t xml:space="preserve">    return true;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renderFiles();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loadFiles() {</w:t>
      </w:r>
    </w:p>
    <w:p>
      <w:r>
        <w:rPr>
          <w:rFonts w:ascii="Courier New" w:hAnsi="Courier New"/>
          <w:sz w:val="15"/>
        </w:rPr>
        <w:t xml:space="preserve">  // Ensure backend rescans NiFi roots so deletions/additions are reflected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await api("/internal/factory-tree/refresh", {</w:t>
      </w:r>
    </w:p>
    <w:p>
      <w:r>
        <w:rPr>
          <w:rFonts w:ascii="Courier New" w:hAnsi="Courier New"/>
          <w:sz w:val="15"/>
        </w:rPr>
        <w:t xml:space="preserve">      method: "POST",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JSON.stringify({ username: _currentUsername(), factory_id: DEFAULT_FACTORY_ID }),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// ignore refresh errors — we'll still try to load files</w:t>
      </w:r>
    </w:p>
    <w:p>
      <w:r>
        <w:rPr>
          <w:rFonts w:ascii="Courier New" w:hAnsi="Courier New"/>
          <w:sz w:val="15"/>
        </w:rPr>
        <w:t xml:space="preserve">    console.warn("refresh scan failed:", e);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pageSize = 500;</w:t>
      </w:r>
    </w:p>
    <w:p>
      <w:r>
        <w:rPr>
          <w:rFonts w:ascii="Courier New" w:hAnsi="Courier New"/>
          <w:sz w:val="15"/>
        </w:rPr>
        <w:t xml:space="preserve">  let pageNo = 1;</w:t>
      </w:r>
    </w:p>
    <w:p>
      <w:r>
        <w:rPr>
          <w:rFonts w:ascii="Courier New" w:hAnsi="Courier New"/>
          <w:sz w:val="15"/>
        </w:rPr>
        <w:t xml:space="preserve">  const allRows = [];</w:t>
      </w:r>
    </w:p>
    <w:p>
      <w:r>
        <w:rPr>
          <w:rFonts w:ascii="Courier New" w:hAnsi="Courier New"/>
          <w:sz w:val="15"/>
        </w:rPr>
        <w:t xml:space="preserve">  while (true) {</w:t>
      </w:r>
    </w:p>
    <w:p>
      <w:r>
        <w:rPr>
          <w:rFonts w:ascii="Courier New" w:hAnsi="Courier New"/>
          <w:sz w:val="15"/>
        </w:rPr>
        <w:t xml:space="preserve">    const res = await api(`/files?nifiOnly=true&amp;pageNo=${pageNo}&amp;pageSize=${pageSize}`);</w:t>
      </w:r>
    </w:p>
    <w:p>
      <w:r>
        <w:rPr>
          <w:rFonts w:ascii="Courier New" w:hAnsi="Courier New"/>
          <w:sz w:val="15"/>
        </w:rPr>
        <w:t xml:space="preserve">    if (res.code !== 0) return;</w:t>
      </w:r>
    </w:p>
    <w:p>
      <w:r>
        <w:rPr>
          <w:rFonts w:ascii="Courier New" w:hAnsi="Courier New"/>
          <w:sz w:val="15"/>
        </w:rPr>
        <w:t xml:space="preserve">    const rows = res.data.rows || [];</w:t>
      </w:r>
    </w:p>
    <w:p>
      <w:r>
        <w:rPr>
          <w:rFonts w:ascii="Courier New" w:hAnsi="Courier New"/>
          <w:sz w:val="15"/>
        </w:rPr>
        <w:t xml:space="preserve">    allRows.push(...rows);</w:t>
      </w:r>
    </w:p>
    <w:p>
      <w:r>
        <w:rPr>
          <w:rFonts w:ascii="Courier New" w:hAnsi="Courier New"/>
          <w:sz w:val="15"/>
        </w:rPr>
        <w:t xml:space="preserve">    if (rows.length &lt; pageSize) break;</w:t>
      </w:r>
    </w:p>
    <w:p>
      <w:r>
        <w:rPr>
          <w:rFonts w:ascii="Courier New" w:hAnsi="Courier New"/>
          <w:sz w:val="15"/>
        </w:rPr>
        <w:t xml:space="preserve">    pageNo += 1;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state.allFiles = allRows;</w:t>
      </w:r>
    </w:p>
    <w:p>
      <w:r>
        <w:rPr>
          <w:rFonts w:ascii="Courier New" w:hAnsi="Courier New"/>
          <w:sz w:val="15"/>
        </w:rPr>
        <w:t xml:space="preserve">  buildDirectoryState(state.allFiles);</w:t>
      </w:r>
    </w:p>
    <w:p>
      <w:r>
        <w:rPr>
          <w:rFonts w:ascii="Courier New" w:hAnsi="Courier New"/>
          <w:sz w:val="15"/>
        </w:rPr>
        <w:t xml:space="preserve">  if (!state.currentDir || !state.dirChildren[state.currentDir]) {</w:t>
      </w:r>
    </w:p>
    <w:p>
      <w:r>
        <w:rPr>
          <w:rFonts w:ascii="Courier New" w:hAnsi="Courier New"/>
          <w:sz w:val="15"/>
        </w:rPr>
        <w:t xml:space="preserve">    state.currentDir = state.rootDir;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renderDirectoryTree();</w:t>
      </w:r>
    </w:p>
    <w:p>
      <w:r>
        <w:rPr>
          <w:rFonts w:ascii="Courier New" w:hAnsi="Courier New"/>
          <w:sz w:val="15"/>
        </w:rPr>
        <w:t xml:space="preserve">  filterFilesByCurrentDir();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purgeMissingFiles() {</w:t>
      </w:r>
    </w:p>
    <w:p>
      <w:r>
        <w:rPr>
          <w:rFonts w:ascii="Courier New" w:hAnsi="Courier New"/>
          <w:sz w:val="15"/>
        </w:rPr>
        <w:t xml:space="preserve">  const btn = document.getElementById("purgeMissingBtn");</w:t>
      </w:r>
    </w:p>
    <w:p>
      <w:r>
        <w:rPr>
          <w:rFonts w:ascii="Courier New" w:hAnsi="Courier New"/>
          <w:sz w:val="15"/>
        </w:rPr>
        <w:t xml:space="preserve">  if (btn) btn.disabled = true;</w:t>
      </w:r>
    </w:p>
    <w:p>
      <w:r>
        <w:rPr>
          <w:rFonts w:ascii="Courier New" w:hAnsi="Courier New"/>
          <w:sz w:val="15"/>
        </w:rPr>
        <w:t xml:space="preserve">  setFilesMessage("正在清理失效文件…");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res = await api("/files/purge-missing", {</w:t>
      </w:r>
    </w:p>
    <w:p>
      <w:r>
        <w:rPr>
          <w:rFonts w:ascii="Courier New" w:hAnsi="Courier New"/>
          <w:sz w:val="15"/>
        </w:rPr>
        <w:t xml:space="preserve">      method: "POST",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JSON.stringify({}),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setFilesMessage(`清理失败：${res.message || res.code}`);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removed = (res.data &amp;&amp; res.data.removed) || 0;</w:t>
      </w:r>
    </w:p>
    <w:p>
      <w:r>
        <w:rPr>
          <w:rFonts w:ascii="Courier New" w:hAnsi="Courier New"/>
          <w:sz w:val="15"/>
        </w:rPr>
        <w:t xml:space="preserve">    const removedMeta = (res.data &amp;&amp; res.data.removedMeta) || 0;</w:t>
      </w:r>
    </w:p>
    <w:p>
      <w:r>
        <w:rPr>
          <w:rFonts w:ascii="Courier New" w:hAnsi="Courier New"/>
          <w:sz w:val="15"/>
        </w:rPr>
        <w:t xml:space="preserve">    setFilesMessage(`清理完成：移除失效文件 ${removed} 条，孤儿 meta ${removedMeta} 个`);</w:t>
      </w:r>
    </w:p>
    <w:p>
      <w:r>
        <w:rPr>
          <w:rFonts w:ascii="Courier New" w:hAnsi="Courier New"/>
          <w:sz w:val="15"/>
        </w:rPr>
        <w:t xml:space="preserve">    // 立即重新加载文件列表，让前端看到最新状态</w:t>
      </w:r>
    </w:p>
    <w:p>
      <w:r>
        <w:rPr>
          <w:rFonts w:ascii="Courier New" w:hAnsi="Courier New"/>
          <w:sz w:val="15"/>
        </w:rPr>
        <w:t xml:space="preserve">    await loadFiles();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setFilesMessage(`清理异常：${e &amp;&amp; e.message ? e.message : e}`);</w:t>
      </w:r>
    </w:p>
    <w:p>
      <w:r>
        <w:rPr>
          <w:rFonts w:ascii="Courier New" w:hAnsi="Courier New"/>
          <w:sz w:val="15"/>
        </w:rPr>
        <w:t xml:space="preserve">  } finally {</w:t>
      </w:r>
    </w:p>
    <w:p>
      <w:r>
        <w:rPr>
          <w:rFonts w:ascii="Courier New" w:hAnsi="Courier New"/>
          <w:sz w:val="15"/>
        </w:rPr>
        <w:t xml:space="preserve">    if (btn) btn.disabled = false;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setFilesMessage(text) {</w:t>
      </w:r>
    </w:p>
    <w:p>
      <w:r>
        <w:rPr>
          <w:rFonts w:ascii="Courier New" w:hAnsi="Courier New"/>
          <w:sz w:val="15"/>
        </w:rPr>
        <w:t xml:space="preserve">  // 复用现有 setScheduleMessage 提示容器（无副作用，仅显示）</w:t>
      </w:r>
    </w:p>
    <w:p>
      <w:r>
        <w:rPr>
          <w:rFonts w:ascii="Courier New" w:hAnsi="Courier New"/>
          <w:sz w:val="15"/>
        </w:rPr>
        <w:t xml:space="preserve">  if (typeof setScheduleMessage === "function") {</w:t>
      </w:r>
    </w:p>
    <w:p>
      <w:r>
        <w:rPr>
          <w:rFonts w:ascii="Courier New" w:hAnsi="Courier New"/>
          <w:sz w:val="15"/>
        </w:rPr>
        <w:t xml:space="preserve">    setScheduleMessage(text);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console.log("[file-center]", text);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previewFile(fileId) {</w:t>
      </w:r>
    </w:p>
    <w:p>
      <w:r>
        <w:rPr>
          <w:rFonts w:ascii="Courier New" w:hAnsi="Courier New"/>
          <w:sz w:val="15"/>
        </w:rPr>
        <w:t xml:space="preserve">  return _loadPreview(fileId, { append: false 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loadMorePreview() {</w:t>
      </w:r>
    </w:p>
    <w:p>
      <w:r>
        <w:rPr>
          <w:rFonts w:ascii="Courier New" w:hAnsi="Courier New"/>
          <w:sz w:val="15"/>
        </w:rPr>
        <w:t xml:space="preserve">  if (!state.selectedFileId) return;</w:t>
      </w:r>
    </w:p>
    <w:p>
      <w:r>
        <w:rPr>
          <w:rFonts w:ascii="Courier New" w:hAnsi="Courier New"/>
          <w:sz w:val="15"/>
        </w:rPr>
        <w:t xml:space="preserve">  return _loadPreview(state.selectedFileId, { append: true 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_loadPreview(fileId, { append = false } = {}) {</w:t>
      </w:r>
    </w:p>
    <w:p>
      <w:r>
        <w:rPr>
          <w:rFonts w:ascii="Courier New" w:hAnsi="Courier New"/>
          <w:sz w:val="15"/>
        </w:rPr>
        <w:t xml:space="preserve">  state.selectedFileId = fileId;</w:t>
      </w:r>
    </w:p>
    <w:p>
      <w:r>
        <w:rPr>
          <w:rFonts w:ascii="Courier New" w:hAnsi="Courier New"/>
          <w:sz w:val="15"/>
        </w:rPr>
        <w:t xml:space="preserve">  const limit = Number(document.getElementById("previewLimit").value || "100");</w:t>
      </w:r>
    </w:p>
    <w:p>
      <w:r>
        <w:rPr>
          <w:rFonts w:ascii="Courier New" w:hAnsi="Courier New"/>
          <w:sz w:val="15"/>
        </w:rPr>
        <w:t xml:space="preserve">  // 追加模式从 state.previewOffset 推进，否则按用户输入的 offset（默认 0）</w:t>
      </w:r>
    </w:p>
    <w:p>
      <w:r>
        <w:rPr>
          <w:rFonts w:ascii="Courier New" w:hAnsi="Courier New"/>
          <w:sz w:val="15"/>
        </w:rPr>
        <w:t xml:space="preserve">  const offset = append</w:t>
      </w:r>
    </w:p>
    <w:p>
      <w:r>
        <w:rPr>
          <w:rFonts w:ascii="Courier New" w:hAnsi="Courier New"/>
          <w:sz w:val="15"/>
        </w:rPr>
        <w:t xml:space="preserve">    ? (state.previewOffset || 0) + limit</w:t>
      </w:r>
    </w:p>
    <w:p>
      <w:r>
        <w:rPr>
          <w:rFonts w:ascii="Courier New" w:hAnsi="Courier New"/>
          <w:sz w:val="15"/>
        </w:rPr>
        <w:t xml:space="preserve">    : Number(document.getElementById("previewOffset").value || "0");</w:t>
      </w:r>
    </w:p>
    <w:p>
      <w:r>
        <w:rPr>
          <w:rFonts w:ascii="Courier New" w:hAnsi="Courier New"/>
          <w:sz w:val="15"/>
        </w:rPr>
        <w:t xml:space="preserve">  state.previewOffset = offset;</w:t>
      </w:r>
    </w:p>
    <w:p>
      <w:r>
        <w:rPr>
          <w:rFonts w:ascii="Courier New" w:hAnsi="Courier New"/>
          <w:sz w:val="15"/>
        </w:rPr>
        <w:t xml:space="preserve">  const res = await api(`/files/${fileId}/preview?offset=${offset}&amp;limit=${limit}`);</w:t>
      </w:r>
    </w:p>
    <w:p>
      <w:r>
        <w:rPr>
          <w:rFonts w:ascii="Courier New" w:hAnsi="Courier New"/>
          <w:sz w:val="15"/>
        </w:rPr>
        <w:t xml:space="preserve">  const preview = document.getElementById("filePreview");</w:t>
      </w:r>
    </w:p>
    <w:p>
      <w:r>
        <w:rPr>
          <w:rFonts w:ascii="Courier New" w:hAnsi="Courier New"/>
          <w:sz w:val="15"/>
        </w:rPr>
        <w:t xml:space="preserve">  if (res.code !== 0) {</w:t>
      </w:r>
    </w:p>
    <w:p>
      <w:r>
        <w:rPr>
          <w:rFonts w:ascii="Courier New" w:hAnsi="Courier New"/>
          <w:sz w:val="15"/>
        </w:rPr>
        <w:t xml:space="preserve">    preview.textContent = `预览失败: ${res.message}`;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(!append) {</w:t>
      </w:r>
    </w:p>
    <w:p>
      <w:r>
        <w:rPr>
          <w:rFonts w:ascii="Courier New" w:hAnsi="Courier New"/>
          <w:sz w:val="15"/>
        </w:rPr>
        <w:t xml:space="preserve">    // 表格数据：仅在 &lt;pre&gt; 中展示前 20 条 JSON 行（避免下方表格内容重复展示全量）</w:t>
      </w:r>
    </w:p>
    <w:p>
      <w:r>
        <w:rPr>
          <w:rFonts w:ascii="Courier New" w:hAnsi="Courier New"/>
          <w:sz w:val="15"/>
        </w:rPr>
        <w:t xml:space="preserve">    // 非表格数据：直接 JSON 预览整段内容</w:t>
      </w:r>
    </w:p>
    <w:p>
      <w:r>
        <w:rPr>
          <w:rFonts w:ascii="Courier New" w:hAnsi="Courier New"/>
          <w:sz w:val="15"/>
        </w:rPr>
        <w:t xml:space="preserve">    const PREVIEW_JSON_LIMIT = 20;</w:t>
      </w:r>
    </w:p>
    <w:p>
      <w:r>
        <w:rPr>
          <w:rFonts w:ascii="Courier New" w:hAnsi="Courier New"/>
          <w:sz w:val="15"/>
        </w:rPr>
        <w:t xml:space="preserve">    const isTabular = res.data &amp;&amp; res.data.columns &amp;&amp; Array.isArray(res.data.rows);</w:t>
      </w:r>
    </w:p>
    <w:p>
      <w:r>
        <w:rPr>
          <w:rFonts w:ascii="Courier New" w:hAnsi="Courier New"/>
          <w:sz w:val="15"/>
        </w:rPr>
        <w:t xml:space="preserve">    if (isTabular) {</w:t>
      </w:r>
    </w:p>
    <w:p>
      <w:r>
        <w:rPr>
          <w:rFonts w:ascii="Courier New" w:hAnsi="Courier New"/>
          <w:sz w:val="15"/>
        </w:rPr>
        <w:t xml:space="preserve">      const sliced = {</w:t>
      </w:r>
    </w:p>
    <w:p>
      <w:r>
        <w:rPr>
          <w:rFonts w:ascii="Courier New" w:hAnsi="Courier New"/>
          <w:sz w:val="15"/>
        </w:rPr>
        <w:t xml:space="preserve">        columns: res.data.columns,</w:t>
      </w:r>
    </w:p>
    <w:p>
      <w:r>
        <w:rPr>
          <w:rFonts w:ascii="Courier New" w:hAnsi="Courier New"/>
          <w:sz w:val="15"/>
        </w:rPr>
        <w:t xml:space="preserve">        rows: res.data.rows.slice(0, PREVIEW_JSON_LIMIT),</w:t>
      </w:r>
    </w:p>
    <w:p>
      <w:r>
        <w:rPr>
          <w:rFonts w:ascii="Courier New" w:hAnsi="Courier New"/>
          <w:sz w:val="15"/>
        </w:rPr>
        <w:t xml:space="preserve">        total: (typeof res.data.total === "number") ? res.data.total : res.data.rows.length,</w:t>
      </w:r>
    </w:p>
    <w:p>
      <w:r>
        <w:rPr>
          <w:rFonts w:ascii="Courier New" w:hAnsi="Courier New"/>
          <w:sz w:val="15"/>
        </w:rPr>
        <w:t xml:space="preserve">        meta: res.data.meta,</w:t>
      </w:r>
    </w:p>
    <w:p>
      <w:r>
        <w:rPr>
          <w:rFonts w:ascii="Courier New" w:hAnsi="Courier New"/>
          <w:sz w:val="15"/>
        </w:rPr>
        <w:t xml:space="preserve">        _previewNote: `（仅展示前 ${PREVIEW_JSON_LIMIT} 条；下方表格可编辑，点 "下一批" 加载更多）`,</w:t>
      </w:r>
    </w:p>
    <w:p>
      <w:r>
        <w:rPr>
          <w:rFonts w:ascii="Courier New" w:hAnsi="Courier New"/>
          <w:sz w:val="15"/>
        </w:rPr>
        <w:t xml:space="preserve">      };</w:t>
      </w:r>
    </w:p>
    <w:p>
      <w:r>
        <w:rPr>
          <w:rFonts w:ascii="Courier New" w:hAnsi="Courier New"/>
          <w:sz w:val="15"/>
        </w:rPr>
        <w:t xml:space="preserve">      preview.textContent = JSON.stringify(sliced, null, 2);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preview.textContent = JSON.stringify(res.data, null, 2);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// 显示元数据摘要</w:t>
      </w:r>
    </w:p>
    <w:p>
      <w:r>
        <w:rPr>
          <w:rFonts w:ascii="Courier New" w:hAnsi="Courier New"/>
          <w:sz w:val="15"/>
        </w:rPr>
        <w:t xml:space="preserve">  const metaInfoBar = document.getElementById("metaInfoBar");</w:t>
      </w:r>
    </w:p>
    <w:p>
      <w:r>
        <w:rPr>
          <w:rFonts w:ascii="Courier New" w:hAnsi="Courier New"/>
          <w:sz w:val="15"/>
        </w:rPr>
        <w:t xml:space="preserve">  const metaInfoContent = document.getElementById("metaInfoContent");</w:t>
      </w:r>
    </w:p>
    <w:p>
      <w:r>
        <w:rPr>
          <w:rFonts w:ascii="Courier New" w:hAnsi="Courier New"/>
          <w:sz w:val="15"/>
        </w:rPr>
        <w:t xml:space="preserve">  if (metaInfoBar &amp;&amp; metaInfoContent &amp;&amp; res.data &amp;&amp; res.data.meta) {</w:t>
      </w:r>
    </w:p>
    <w:p>
      <w:r>
        <w:rPr>
          <w:rFonts w:ascii="Courier New" w:hAnsi="Courier New"/>
          <w:sz w:val="15"/>
        </w:rPr>
        <w:t xml:space="preserve">    const m = res.data.meta;</w:t>
      </w:r>
    </w:p>
    <w:p>
      <w:r>
        <w:rPr>
          <w:rFonts w:ascii="Courier New" w:hAnsi="Courier New"/>
          <w:sz w:val="15"/>
        </w:rPr>
        <w:t xml:space="preserve">    const hasTag = m.hasTag ? "是" : "否";</w:t>
      </w:r>
    </w:p>
    <w:p>
      <w:r>
        <w:rPr>
          <w:rFonts w:ascii="Courier New" w:hAnsi="Courier New"/>
          <w:sz w:val="15"/>
        </w:rPr>
        <w:t xml:space="preserve">    const parts = [`hasTag: ${hasTag}`];</w:t>
      </w:r>
    </w:p>
    <w:p>
      <w:r>
        <w:rPr>
          <w:rFonts w:ascii="Courier New" w:hAnsi="Courier New"/>
          <w:sz w:val="15"/>
        </w:rPr>
        <w:t xml:space="preserve">    if (m.tagColumn) parts.push(`tagColumn: ${m.tagColumn}`);</w:t>
      </w:r>
    </w:p>
    <w:p>
      <w:r>
        <w:rPr>
          <w:rFonts w:ascii="Courier New" w:hAnsi="Courier New"/>
          <w:sz w:val="15"/>
        </w:rPr>
        <w:t xml:space="preserve">    if (m.tagName) parts.push(`tagName: ${m.tagName}`);</w:t>
      </w:r>
    </w:p>
    <w:p>
      <w:r>
        <w:rPr>
          <w:rFonts w:ascii="Courier New" w:hAnsi="Courier New"/>
          <w:sz w:val="15"/>
        </w:rPr>
        <w:t xml:space="preserve">    if (m.tagRange &amp;&amp; Array.isArray(m.tagRange)) parts.push(`tagRange: [${m.tagRange.join(", ")}]`);</w:t>
      </w:r>
    </w:p>
    <w:p>
      <w:r>
        <w:rPr>
          <w:rFonts w:ascii="Courier New" w:hAnsi="Courier New"/>
          <w:sz w:val="15"/>
        </w:rPr>
        <w:t xml:space="preserve">    if (m.failedTag) parts.push(`failedTag: ${m.failedTag}`);</w:t>
      </w:r>
    </w:p>
    <w:p>
      <w:r>
        <w:rPr>
          <w:rFonts w:ascii="Courier New" w:hAnsi="Courier New"/>
          <w:sz w:val="15"/>
        </w:rPr>
        <w:t xml:space="preserve">    metaInfoContent.textContent = parts.join(" | ");</w:t>
      </w:r>
    </w:p>
    <w:p>
      <w:r>
        <w:rPr>
          <w:rFonts w:ascii="Courier New" w:hAnsi="Courier New"/>
          <w:sz w:val="15"/>
        </w:rPr>
        <w:t xml:space="preserve">    metaInfoBar.style.display = "";</w:t>
      </w:r>
    </w:p>
    <w:p>
      <w:r>
        <w:rPr>
          <w:rFonts w:ascii="Courier New" w:hAnsi="Courier New"/>
          <w:sz w:val="15"/>
        </w:rPr>
        <w:t xml:space="preserve">  } else if (metaInfoBar) {</w:t>
      </w:r>
    </w:p>
    <w:p>
      <w:r>
        <w:rPr>
          <w:rFonts w:ascii="Courier New" w:hAnsi="Courier New"/>
          <w:sz w:val="15"/>
        </w:rPr>
        <w:t xml:space="preserve">    metaInfoBar.style.display = "none";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// 控制「自动打标」按钮显示</w:t>
      </w:r>
    </w:p>
    <w:p>
      <w:r>
        <w:rPr>
          <w:rFonts w:ascii="Courier New" w:hAnsi="Courier New"/>
          <w:sz w:val="15"/>
        </w:rPr>
        <w:t xml:space="preserve">  const autoTagBtn = document.getElementById("autoTagFromPreviewBtn");</w:t>
      </w:r>
    </w:p>
    <w:p>
      <w:r>
        <w:rPr>
          <w:rFonts w:ascii="Courier New" w:hAnsi="Courier New"/>
          <w:sz w:val="15"/>
        </w:rPr>
        <w:t xml:space="preserve">  if (autoTagBtn &amp;&amp; res.data &amp;&amp; res.data.meta) {</w:t>
      </w:r>
    </w:p>
    <w:p>
      <w:r>
        <w:rPr>
          <w:rFonts w:ascii="Courier New" w:hAnsi="Courier New"/>
          <w:sz w:val="15"/>
        </w:rPr>
        <w:t xml:space="preserve">    autoTagBtn.style.display = "";</w:t>
      </w:r>
    </w:p>
    <w:p>
      <w:r>
        <w:rPr>
          <w:rFonts w:ascii="Courier New" w:hAnsi="Courier New"/>
          <w:sz w:val="15"/>
        </w:rPr>
        <w:t xml:space="preserve">    autoTagBtn.onclick = () =&gt; {</w:t>
      </w:r>
    </w:p>
    <w:p>
      <w:r>
        <w:rPr>
          <w:rFonts w:ascii="Courier New" w:hAnsi="Courier New"/>
          <w:sz w:val="15"/>
        </w:rPr>
        <w:t xml:space="preserve">      const atf = document.getElementById("autoTagFileId");</w:t>
      </w:r>
    </w:p>
    <w:p>
      <w:r>
        <w:rPr>
          <w:rFonts w:ascii="Courier New" w:hAnsi="Courier New"/>
          <w:sz w:val="15"/>
        </w:rPr>
        <w:t xml:space="preserve">      if (atf) { atf.value = fileId; }</w:t>
      </w:r>
    </w:p>
    <w:p>
      <w:r>
        <w:rPr>
          <w:rFonts w:ascii="Courier New" w:hAnsi="Courier New"/>
          <w:sz w:val="15"/>
        </w:rPr>
        <w:t xml:space="preserve">      const atn = document.getElementById("autoTagName");</w:t>
      </w:r>
    </w:p>
    <w:p>
      <w:r>
        <w:rPr>
          <w:rFonts w:ascii="Courier New" w:hAnsi="Courier New"/>
          <w:sz w:val="15"/>
        </w:rPr>
        <w:t xml:space="preserve">      if (atn &amp;&amp; res.data.meta.tagName) { atn.value = res.data.meta.tagName; }</w:t>
      </w:r>
    </w:p>
    <w:p>
      <w:r>
        <w:rPr>
          <w:rFonts w:ascii="Courier New" w:hAnsi="Courier New"/>
          <w:sz w:val="15"/>
        </w:rPr>
        <w:t xml:space="preserve">      const tagSection = document.getElementById("tagCenterTitle");</w:t>
      </w:r>
    </w:p>
    <w:p>
      <w:r>
        <w:rPr>
          <w:rFonts w:ascii="Courier New" w:hAnsi="Courier New"/>
          <w:sz w:val="15"/>
        </w:rPr>
        <w:t xml:space="preserve">      if (tagSection) {</w:t>
      </w:r>
    </w:p>
    <w:p>
      <w:r>
        <w:rPr>
          <w:rFonts w:ascii="Courier New" w:hAnsi="Courier New"/>
          <w:sz w:val="15"/>
        </w:rPr>
        <w:t xml:space="preserve">        tagSection.scrollIntoView({ behavior: "smooth", block: "start" });</w:t>
      </w:r>
    </w:p>
    <w:p>
      <w:r>
        <w:rPr>
          <w:rFonts w:ascii="Courier New" w:hAnsi="Courier New"/>
          <w:sz w:val="15"/>
        </w:rPr>
        <w:t xml:space="preserve">        // 短暂高亮标签中心标题，提示用户已跳转</w:t>
      </w:r>
    </w:p>
    <w:p>
      <w:r>
        <w:rPr>
          <w:rFonts w:ascii="Courier New" w:hAnsi="Courier New"/>
          <w:sz w:val="15"/>
        </w:rPr>
        <w:t xml:space="preserve">        tagSection.style.transition = "background 0.2s";</w:t>
      </w:r>
    </w:p>
    <w:p>
      <w:r>
        <w:rPr>
          <w:rFonts w:ascii="Courier New" w:hAnsi="Courier New"/>
          <w:sz w:val="15"/>
        </w:rPr>
        <w:t xml:space="preserve">        const original = tagSection.style.background;</w:t>
      </w:r>
    </w:p>
    <w:p>
      <w:r>
        <w:rPr>
          <w:rFonts w:ascii="Courier New" w:hAnsi="Courier New"/>
          <w:sz w:val="15"/>
        </w:rPr>
        <w:t xml:space="preserve">        tagSection.style.background = "#fff3bf";</w:t>
      </w:r>
    </w:p>
    <w:p>
      <w:r>
        <w:rPr>
          <w:rFonts w:ascii="Courier New" w:hAnsi="Courier New"/>
          <w:sz w:val="15"/>
        </w:rPr>
        <w:t xml:space="preserve">        setTimeout(() =&gt; { tagSection.style.background = original || ""; }, 1200);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};</w:t>
      </w:r>
    </w:p>
    <w:p>
      <w:r>
        <w:rPr>
          <w:rFonts w:ascii="Courier New" w:hAnsi="Courier New"/>
          <w:sz w:val="15"/>
        </w:rPr>
        <w:t xml:space="preserve">  } else if (autoTagBtn) {</w:t>
      </w:r>
    </w:p>
    <w:p>
      <w:r>
        <w:rPr>
          <w:rFonts w:ascii="Courier New" w:hAnsi="Courier New"/>
          <w:sz w:val="15"/>
        </w:rPr>
        <w:t xml:space="preserve">    autoTagBtn.style.display = "none";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// 若为表格格式（columns/rows），展示可编辑表格</w:t>
      </w:r>
    </w:p>
    <w:p>
      <w:r>
        <w:rPr>
          <w:rFonts w:ascii="Courier New" w:hAnsi="Courier New"/>
          <w:sz w:val="15"/>
        </w:rPr>
        <w:t xml:space="preserve">  const editable = document.getElementById("editablePreview");</w:t>
      </w:r>
    </w:p>
    <w:p>
      <w:r>
        <w:rPr>
          <w:rFonts w:ascii="Courier New" w:hAnsi="Courier New"/>
          <w:sz w:val="15"/>
        </w:rPr>
        <w:t xml:space="preserve">  const wrapper = document.getElementById("editableTableWrapper");</w:t>
      </w:r>
    </w:p>
    <w:p>
      <w:r>
        <w:rPr>
          <w:rFonts w:ascii="Courier New" w:hAnsi="Courier New"/>
          <w:sz w:val="15"/>
        </w:rPr>
        <w:t xml:space="preserve">  const progressEl = document.getElementById("previewProgress");</w:t>
      </w:r>
    </w:p>
    <w:p>
      <w:r>
        <w:rPr>
          <w:rFonts w:ascii="Courier New" w:hAnsi="Courier New"/>
          <w:sz w:val="15"/>
        </w:rPr>
        <w:t xml:space="preserve">  const loadMoreBtn = document.getElementById("loadMorePreviewBtn");</w:t>
      </w:r>
    </w:p>
    <w:p>
      <w:r>
        <w:rPr>
          <w:rFonts w:ascii="Courier New" w:hAnsi="Courier New"/>
          <w:sz w:val="15"/>
        </w:rPr>
        <w:t xml:space="preserve">  if (!append) {</w:t>
      </w:r>
    </w:p>
    <w:p>
      <w:r>
        <w:rPr>
          <w:rFonts w:ascii="Courier New" w:hAnsi="Courier New"/>
          <w:sz w:val="15"/>
        </w:rPr>
        <w:t xml:space="preserve">    wrapper.innerHTML = "";</w:t>
      </w:r>
    </w:p>
    <w:p>
      <w:r>
        <w:rPr>
          <w:rFonts w:ascii="Courier New" w:hAnsi="Courier New"/>
          <w:sz w:val="15"/>
        </w:rPr>
        <w:t xml:space="preserve">    state.previewColumns = [];</w:t>
      </w:r>
    </w:p>
    <w:p>
      <w:r>
        <w:rPr>
          <w:rFonts w:ascii="Courier New" w:hAnsi="Courier New"/>
          <w:sz w:val="15"/>
        </w:rPr>
        <w:t xml:space="preserve">    state.previewRows = [];</w:t>
      </w:r>
    </w:p>
    <w:p>
      <w:r>
        <w:rPr>
          <w:rFonts w:ascii="Courier New" w:hAnsi="Courier New"/>
          <w:sz w:val="15"/>
        </w:rPr>
        <w:t xml:space="preserve">    document.getElementById("saveTagsResult").textContent = "";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(res.data &amp;&amp; res.data.columns &amp;&amp; Array.isArray(res.data.rows)) {</w:t>
      </w:r>
    </w:p>
    <w:p>
      <w:r>
        <w:rPr>
          <w:rFonts w:ascii="Courier New" w:hAnsi="Courier New"/>
          <w:sz w:val="15"/>
        </w:rPr>
        <w:t xml:space="preserve">    let table = wrapper.querySelector("table.editable");</w:t>
      </w:r>
    </w:p>
    <w:p>
      <w:r>
        <w:rPr>
          <w:rFonts w:ascii="Courier New" w:hAnsi="Courier New"/>
          <w:sz w:val="15"/>
        </w:rPr>
        <w:t xml:space="preserve">    let thead, headRow, tbody;</w:t>
      </w:r>
    </w:p>
    <w:p>
      <w:r>
        <w:rPr>
          <w:rFonts w:ascii="Courier New" w:hAnsi="Courier New"/>
          <w:sz w:val="15"/>
        </w:rPr>
        <w:t xml:space="preserve">    if (!append || !table) {</w:t>
      </w:r>
    </w:p>
    <w:p>
      <w:r>
        <w:rPr>
          <w:rFonts w:ascii="Courier New" w:hAnsi="Courier New"/>
          <w:sz w:val="15"/>
        </w:rPr>
        <w:t xml:space="preserve">      editable.style.display = "block";</w:t>
      </w:r>
    </w:p>
    <w:p>
      <w:r>
        <w:rPr>
          <w:rFonts w:ascii="Courier New" w:hAnsi="Courier New"/>
          <w:sz w:val="15"/>
        </w:rPr>
        <w:t xml:space="preserve">      table = document.createElement("table");</w:t>
      </w:r>
    </w:p>
    <w:p>
      <w:r>
        <w:rPr>
          <w:rFonts w:ascii="Courier New" w:hAnsi="Courier New"/>
          <w:sz w:val="15"/>
        </w:rPr>
        <w:t xml:space="preserve">      table.className = "editable";</w:t>
      </w:r>
    </w:p>
    <w:p>
      <w:r>
        <w:rPr>
          <w:rFonts w:ascii="Courier New" w:hAnsi="Courier New"/>
          <w:sz w:val="15"/>
        </w:rPr>
        <w:t xml:space="preserve">      thead = document.createElement("thead");</w:t>
      </w:r>
    </w:p>
    <w:p>
      <w:r>
        <w:rPr>
          <w:rFonts w:ascii="Courier New" w:hAnsi="Courier New"/>
          <w:sz w:val="15"/>
        </w:rPr>
        <w:t xml:space="preserve">      headRow = document.createElement("tr");</w:t>
      </w:r>
    </w:p>
    <w:p>
      <w:r>
        <w:rPr>
          <w:rFonts w:ascii="Courier New" w:hAnsi="Courier New"/>
          <w:sz w:val="15"/>
        </w:rPr>
        <w:t xml:space="preserve">      res.data.columns.forEach((c, colIdx) =&gt; {</w:t>
      </w:r>
    </w:p>
    <w:p>
      <w:r>
        <w:rPr>
          <w:rFonts w:ascii="Courier New" w:hAnsi="Courier New"/>
          <w:sz w:val="15"/>
        </w:rPr>
        <w:t xml:space="preserve">        const th = document.createElement("th");</w:t>
      </w:r>
    </w:p>
    <w:p>
      <w:r>
        <w:rPr>
          <w:rFonts w:ascii="Courier New" w:hAnsi="Courier New"/>
          <w:sz w:val="15"/>
        </w:rPr>
        <w:t xml:space="preserve">        th.contentEditable = true;</w:t>
      </w:r>
    </w:p>
    <w:p>
      <w:r>
        <w:rPr>
          <w:rFonts w:ascii="Courier New" w:hAnsi="Courier New"/>
          <w:sz w:val="15"/>
        </w:rPr>
        <w:t xml:space="preserve">        th.className = "editable-header";</w:t>
      </w:r>
    </w:p>
    <w:p>
      <w:r>
        <w:rPr>
          <w:rFonts w:ascii="Courier New" w:hAnsi="Courier New"/>
          <w:sz w:val="15"/>
        </w:rPr>
        <w:t xml:space="preserve">        th.dataset.original = c;</w:t>
      </w:r>
    </w:p>
    <w:p>
      <w:r>
        <w:rPr>
          <w:rFonts w:ascii="Courier New" w:hAnsi="Courier New"/>
          <w:sz w:val="15"/>
        </w:rPr>
        <w:t xml:space="preserve">        th.dataset.colIndex = String(colIdx);</w:t>
      </w:r>
    </w:p>
    <w:p>
      <w:r>
        <w:rPr>
          <w:rFonts w:ascii="Courier New" w:hAnsi="Courier New"/>
          <w:sz w:val="15"/>
        </w:rPr>
        <w:t xml:space="preserve">        th.textContent = c;</w:t>
      </w:r>
    </w:p>
    <w:p>
      <w:r>
        <w:rPr>
          <w:rFonts w:ascii="Courier New" w:hAnsi="Courier New"/>
          <w:sz w:val="15"/>
        </w:rPr>
        <w:t xml:space="preserve">        headRow.appendChild(th);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thead.appendChild(headRow);</w:t>
      </w:r>
    </w:p>
    <w:p>
      <w:r>
        <w:rPr>
          <w:rFonts w:ascii="Courier New" w:hAnsi="Courier New"/>
          <w:sz w:val="15"/>
        </w:rPr>
        <w:t xml:space="preserve">      table.appendChild(thead);</w:t>
      </w:r>
    </w:p>
    <w:p>
      <w:r>
        <w:rPr>
          <w:rFonts w:ascii="Courier New" w:hAnsi="Courier New"/>
          <w:sz w:val="15"/>
        </w:rPr>
        <w:t xml:space="preserve">      tbody = document.createElement("tbody");</w:t>
      </w:r>
    </w:p>
    <w:p>
      <w:r>
        <w:rPr>
          <w:rFonts w:ascii="Courier New" w:hAnsi="Courier New"/>
          <w:sz w:val="15"/>
        </w:rPr>
        <w:t xml:space="preserve">      table.appendChild(tbody);</w:t>
      </w:r>
    </w:p>
    <w:p>
      <w:r>
        <w:rPr>
          <w:rFonts w:ascii="Courier New" w:hAnsi="Courier New"/>
          <w:sz w:val="15"/>
        </w:rPr>
        <w:t xml:space="preserve">      wrapper.appendChild(table);</w:t>
      </w:r>
    </w:p>
    <w:p>
      <w:r>
        <w:rPr>
          <w:rFonts w:ascii="Courier New" w:hAnsi="Courier New"/>
          <w:sz w:val="15"/>
        </w:rPr>
        <w:t xml:space="preserve">      // 重新初始化 state 列</w:t>
      </w:r>
    </w:p>
    <w:p>
      <w:r>
        <w:rPr>
          <w:rFonts w:ascii="Courier New" w:hAnsi="Courier New"/>
          <w:sz w:val="15"/>
        </w:rPr>
        <w:t xml:space="preserve">      state.previewColumns = [...res.data.columns];</w:t>
      </w:r>
    </w:p>
    <w:p>
      <w:r>
        <w:rPr>
          <w:rFonts w:ascii="Courier New" w:hAnsi="Courier New"/>
          <w:sz w:val="15"/>
        </w:rPr>
        <w:t xml:space="preserve">      state.previewRows = [];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thead = table.querySelector("thead");</w:t>
      </w:r>
    </w:p>
    <w:p>
      <w:r>
        <w:rPr>
          <w:rFonts w:ascii="Courier New" w:hAnsi="Courier New"/>
          <w:sz w:val="15"/>
        </w:rPr>
        <w:t xml:space="preserve">      headRow = thead ? thead.querySelector("tr") : null;</w:t>
      </w:r>
    </w:p>
    <w:p>
      <w:r>
        <w:rPr>
          <w:rFonts w:ascii="Courier New" w:hAnsi="Courier New"/>
          <w:sz w:val="15"/>
        </w:rPr>
        <w:t xml:space="preserve">      tbody = table.querySelector("tbody");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res.data.rows.forEach((r, idx) =&gt; {</w:t>
      </w:r>
    </w:p>
    <w:p>
      <w:r>
        <w:rPr>
          <w:rFonts w:ascii="Courier New" w:hAnsi="Courier New"/>
          <w:sz w:val="15"/>
        </w:rPr>
        <w:t xml:space="preserve">      const tr = document.createElement("tr");</w:t>
      </w:r>
    </w:p>
    <w:p>
      <w:r>
        <w:rPr>
          <w:rFonts w:ascii="Courier New" w:hAnsi="Courier New"/>
          <w:sz w:val="15"/>
        </w:rPr>
        <w:t xml:space="preserve">      r.forEach((cell, colIdx) =&gt; {</w:t>
      </w:r>
    </w:p>
    <w:p>
      <w:r>
        <w:rPr>
          <w:rFonts w:ascii="Courier New" w:hAnsi="Courier New"/>
          <w:sz w:val="15"/>
        </w:rPr>
        <w:t xml:space="preserve">        const td = document.createElement("td");</w:t>
      </w:r>
    </w:p>
    <w:p>
      <w:r>
        <w:rPr>
          <w:rFonts w:ascii="Courier New" w:hAnsi="Courier New"/>
          <w:sz w:val="15"/>
        </w:rPr>
        <w:t xml:space="preserve">        td.contentEditable = true;</w:t>
      </w:r>
    </w:p>
    <w:p>
      <w:r>
        <w:rPr>
          <w:rFonts w:ascii="Courier New" w:hAnsi="Courier New"/>
          <w:sz w:val="15"/>
        </w:rPr>
        <w:t xml:space="preserve">        td.className = "editable-cell";</w:t>
      </w:r>
    </w:p>
    <w:p>
      <w:r>
        <w:rPr>
          <w:rFonts w:ascii="Courier New" w:hAnsi="Courier New"/>
          <w:sz w:val="15"/>
        </w:rPr>
        <w:t xml:space="preserve">        td.dataset.rowId = String(offset + idx + 1);</w:t>
      </w:r>
    </w:p>
    <w:p>
      <w:r>
        <w:rPr>
          <w:rFonts w:ascii="Courier New" w:hAnsi="Courier New"/>
          <w:sz w:val="15"/>
        </w:rPr>
        <w:t xml:space="preserve">        td.dataset.column = res.data.columns[colIdx] || `col_${colIdx + 1}`;</w:t>
      </w:r>
    </w:p>
    <w:p>
      <w:r>
        <w:rPr>
          <w:rFonts w:ascii="Courier New" w:hAnsi="Courier New"/>
          <w:sz w:val="15"/>
        </w:rPr>
        <w:t xml:space="preserve">        td.dataset.original = String(cell ?? "");</w:t>
      </w:r>
    </w:p>
    <w:p>
      <w:r>
        <w:rPr>
          <w:rFonts w:ascii="Courier New" w:hAnsi="Courier New"/>
          <w:sz w:val="15"/>
        </w:rPr>
        <w:t xml:space="preserve">        td.textContent = cell;</w:t>
      </w:r>
    </w:p>
    <w:p>
      <w:r>
        <w:rPr>
          <w:rFonts w:ascii="Courier New" w:hAnsi="Courier New"/>
          <w:sz w:val="15"/>
        </w:rPr>
        <w:t xml:space="preserve">        tr.appendChild(td);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tbody.appendChild(tr);</w:t>
      </w:r>
    </w:p>
    <w:p>
      <w:r>
        <w:rPr>
          <w:rFonts w:ascii="Courier New" w:hAnsi="Courier New"/>
          <w:sz w:val="15"/>
        </w:rPr>
        <w:t xml:space="preserve">      state.previewRows.push([...r]);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// 「已加载 X / Y」进度</w:t>
      </w:r>
    </w:p>
    <w:p>
      <w:r>
        <w:rPr>
          <w:rFonts w:ascii="Courier New" w:hAnsi="Courier New"/>
          <w:sz w:val="15"/>
        </w:rPr>
        <w:t xml:space="preserve">    const total = (typeof res.data.total === "number") ? res.data.total : (offset + res.data.rows.length);</w:t>
      </w:r>
    </w:p>
    <w:p>
      <w:r>
        <w:rPr>
          <w:rFonts w:ascii="Courier New" w:hAnsi="Courier New"/>
          <w:sz w:val="15"/>
        </w:rPr>
        <w:t xml:space="preserve">    const loaded = offset + res.data.rows.length;</w:t>
      </w:r>
    </w:p>
    <w:p>
      <w:r>
        <w:rPr>
          <w:rFonts w:ascii="Courier New" w:hAnsi="Courier New"/>
          <w:sz w:val="15"/>
        </w:rPr>
        <w:t xml:space="preserve">    if (progressEl) progressEl.textContent = `已加载 ${loaded} / ${total}`;</w:t>
      </w:r>
    </w:p>
    <w:p>
      <w:r>
        <w:rPr>
          <w:rFonts w:ascii="Courier New" w:hAnsi="Courier New"/>
          <w:sz w:val="15"/>
        </w:rPr>
        <w:t xml:space="preserve">    if (loadMoreBtn) loadMoreBtn.style.display = (loaded &lt; total) ? "" : "none";</w:t>
      </w:r>
    </w:p>
    <w:p/>
    <w:p>
      <w:r>
        <w:rPr>
          <w:rFonts w:ascii="Courier New" w:hAnsi="Courier New"/>
          <w:sz w:val="15"/>
        </w:rPr>
        <w:t xml:space="preserve">    // 「新增字段」按钮（仅在首次加载时挂接）</w:t>
      </w:r>
    </w:p>
    <w:p>
      <w:r>
        <w:rPr>
          <w:rFonts w:ascii="Courier New" w:hAnsi="Courier New"/>
          <w:sz w:val="15"/>
        </w:rPr>
        <w:t xml:space="preserve">    const addFieldBtn = document.getElementById("addFieldBtn");</w:t>
      </w:r>
    </w:p>
    <w:p>
      <w:r>
        <w:rPr>
          <w:rFonts w:ascii="Courier New" w:hAnsi="Courier New"/>
          <w:sz w:val="15"/>
        </w:rPr>
        <w:t xml:space="preserve">    if (addFieldBtn &amp;&amp; !append) {</w:t>
      </w:r>
    </w:p>
    <w:p>
      <w:r>
        <w:rPr>
          <w:rFonts w:ascii="Courier New" w:hAnsi="Courier New"/>
          <w:sz w:val="15"/>
        </w:rPr>
        <w:t xml:space="preserve">      const hasTagColumn = state.previewColumns.includes("tag");</w:t>
      </w:r>
    </w:p>
    <w:p>
      <w:r>
        <w:rPr>
          <w:rFonts w:ascii="Courier New" w:hAnsi="Courier New"/>
          <w:sz w:val="15"/>
        </w:rPr>
        <w:t xml:space="preserve">      addFieldBtn.disabled = hasTagColumn;</w:t>
      </w:r>
    </w:p>
    <w:p>
      <w:r>
        <w:rPr>
          <w:rFonts w:ascii="Courier New" w:hAnsi="Courier New"/>
          <w:sz w:val="15"/>
        </w:rPr>
        <w:t xml:space="preserve">      addFieldBtn.onclick = () =&gt; {</w:t>
      </w:r>
    </w:p>
    <w:p>
      <w:r>
        <w:rPr>
          <w:rFonts w:ascii="Courier New" w:hAnsi="Courier New"/>
          <w:sz w:val="15"/>
        </w:rPr>
        <w:t xml:space="preserve">        if (state.previewColumns.includes("tag")) {</w:t>
      </w:r>
    </w:p>
    <w:p>
      <w:r>
        <w:rPr>
          <w:rFonts w:ascii="Courier New" w:hAnsi="Courier New"/>
          <w:sz w:val="15"/>
        </w:rPr>
        <w:t xml:space="preserve">          return;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const newColName = "tag";</w:t>
      </w:r>
    </w:p>
    <w:p>
      <w:r>
        <w:rPr>
          <w:rFonts w:ascii="Courier New" w:hAnsi="Courier New"/>
          <w:sz w:val="15"/>
        </w:rPr>
        <w:t xml:space="preserve">        state.previewColumns.push(newColName);</w:t>
      </w:r>
    </w:p>
    <w:p>
      <w:r>
        <w:rPr>
          <w:rFonts w:ascii="Courier New" w:hAnsi="Courier New"/>
          <w:sz w:val="15"/>
        </w:rPr>
        <w:t xml:space="preserve">        const newTh = document.createElement("th");</w:t>
      </w:r>
    </w:p>
    <w:p>
      <w:r>
        <w:rPr>
          <w:rFonts w:ascii="Courier New" w:hAnsi="Courier New"/>
          <w:sz w:val="15"/>
        </w:rPr>
        <w:t xml:space="preserve">        newTh.contentEditable = true;</w:t>
      </w:r>
    </w:p>
    <w:p>
      <w:r>
        <w:rPr>
          <w:rFonts w:ascii="Courier New" w:hAnsi="Courier New"/>
          <w:sz w:val="15"/>
        </w:rPr>
        <w:t xml:space="preserve">        newTh.className = "editable-header";</w:t>
      </w:r>
    </w:p>
    <w:p>
      <w:r>
        <w:rPr>
          <w:rFonts w:ascii="Courier New" w:hAnsi="Courier New"/>
          <w:sz w:val="15"/>
        </w:rPr>
        <w:t xml:space="preserve">        newTh.dataset.original = newColName;</w:t>
      </w:r>
    </w:p>
    <w:p>
      <w:r>
        <w:rPr>
          <w:rFonts w:ascii="Courier New" w:hAnsi="Courier New"/>
          <w:sz w:val="15"/>
        </w:rPr>
        <w:t xml:space="preserve">        newTh.dataset.colIndex = String(headRow.children.length);</w:t>
      </w:r>
    </w:p>
    <w:p>
      <w:r>
        <w:rPr>
          <w:rFonts w:ascii="Courier New" w:hAnsi="Courier New"/>
          <w:sz w:val="15"/>
        </w:rPr>
        <w:t xml:space="preserve">        newTh.textContent = newColName;</w:t>
      </w:r>
    </w:p>
    <w:p>
      <w:r>
        <w:rPr>
          <w:rFonts w:ascii="Courier New" w:hAnsi="Courier New"/>
          <w:sz w:val="15"/>
        </w:rPr>
        <w:t xml:space="preserve">        headRow.appendChild(newTh);</w:t>
      </w:r>
    </w:p>
    <w:p>
      <w:r>
        <w:rPr>
          <w:rFonts w:ascii="Courier New" w:hAnsi="Courier New"/>
          <w:sz w:val="15"/>
        </w:rPr>
        <w:t xml:space="preserve">        if (tbody) {</w:t>
      </w:r>
    </w:p>
    <w:p>
      <w:r>
        <w:rPr>
          <w:rFonts w:ascii="Courier New" w:hAnsi="Courier New"/>
          <w:sz w:val="15"/>
        </w:rPr>
        <w:t xml:space="preserve">          Array.from(tbody.querySelectorAll("tr")).forEach((tr, rowIdx) =&gt; {</w:t>
      </w:r>
    </w:p>
    <w:p>
      <w:r>
        <w:rPr>
          <w:rFonts w:ascii="Courier New" w:hAnsi="Courier New"/>
          <w:sz w:val="15"/>
        </w:rPr>
        <w:t xml:space="preserve">            const td = document.createElement("td");</w:t>
      </w:r>
    </w:p>
    <w:p>
      <w:r>
        <w:rPr>
          <w:rFonts w:ascii="Courier New" w:hAnsi="Courier New"/>
          <w:sz w:val="15"/>
        </w:rPr>
        <w:t xml:space="preserve">            td.contentEditable = true;</w:t>
      </w:r>
    </w:p>
    <w:p>
      <w:r>
        <w:rPr>
          <w:rFonts w:ascii="Courier New" w:hAnsi="Courier New"/>
          <w:sz w:val="15"/>
        </w:rPr>
        <w:t xml:space="preserve">            td.className = "editable-cell";</w:t>
      </w:r>
    </w:p>
    <w:p>
      <w:r>
        <w:rPr>
          <w:rFonts w:ascii="Courier New" w:hAnsi="Courier New"/>
          <w:sz w:val="15"/>
        </w:rPr>
        <w:t xml:space="preserve">            td.dataset.rowId = String(state.previewOffset + rowIdx + 1);</w:t>
      </w:r>
    </w:p>
    <w:p>
      <w:r>
        <w:rPr>
          <w:rFonts w:ascii="Courier New" w:hAnsi="Courier New"/>
          <w:sz w:val="15"/>
        </w:rPr>
        <w:t xml:space="preserve">            td.dataset.column = newColName;</w:t>
      </w:r>
    </w:p>
    <w:p>
      <w:r>
        <w:rPr>
          <w:rFonts w:ascii="Courier New" w:hAnsi="Courier New"/>
          <w:sz w:val="15"/>
        </w:rPr>
        <w:t xml:space="preserve">            td.dataset.original = "";</w:t>
      </w:r>
    </w:p>
    <w:p>
      <w:r>
        <w:rPr>
          <w:rFonts w:ascii="Courier New" w:hAnsi="Courier New"/>
          <w:sz w:val="15"/>
        </w:rPr>
        <w:t xml:space="preserve">            td.textContent = "";</w:t>
      </w:r>
    </w:p>
    <w:p>
      <w:r>
        <w:rPr>
          <w:rFonts w:ascii="Courier New" w:hAnsi="Courier New"/>
          <w:sz w:val="15"/>
        </w:rPr>
        <w:t xml:space="preserve">            tr.appendChild(td);</w:t>
      </w:r>
    </w:p>
    <w:p>
      <w:r>
        <w:rPr>
          <w:rFonts w:ascii="Courier New" w:hAnsi="Courier New"/>
          <w:sz w:val="15"/>
        </w:rPr>
        <w:t xml:space="preserve">          });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addFieldBtn.disabled = true;</w:t>
      </w:r>
    </w:p>
    <w:p>
      <w:r>
        <w:rPr>
          <w:rFonts w:ascii="Courier New" w:hAnsi="Courier New"/>
          <w:sz w:val="15"/>
        </w:rPr>
        <w:t xml:space="preserve">      };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if (!append) {</w:t>
      </w:r>
    </w:p>
    <w:p>
      <w:r>
        <w:rPr>
          <w:rFonts w:ascii="Courier New" w:hAnsi="Courier New"/>
          <w:sz w:val="15"/>
        </w:rPr>
        <w:t xml:space="preserve">      editable.style.display = "none";</w:t>
      </w:r>
    </w:p>
    <w:p>
      <w:r>
        <w:rPr>
          <w:rFonts w:ascii="Courier New" w:hAnsi="Courier New"/>
          <w:sz w:val="15"/>
        </w:rPr>
        <w:t xml:space="preserve">      state.previewColumns = [];</w:t>
      </w:r>
    </w:p>
    <w:p>
      <w:r>
        <w:rPr>
          <w:rFonts w:ascii="Courier New" w:hAnsi="Courier New"/>
          <w:sz w:val="15"/>
        </w:rPr>
        <w:t xml:space="preserve">      state.previewRows = [];</w:t>
      </w:r>
    </w:p>
    <w:p>
      <w:r>
        <w:rPr>
          <w:rFonts w:ascii="Courier New" w:hAnsi="Courier New"/>
          <w:sz w:val="15"/>
        </w:rPr>
        <w:t xml:space="preserve">      if (progressEl) progressEl.textContent = "";</w:t>
      </w:r>
    </w:p>
    <w:p>
      <w:r>
        <w:rPr>
          <w:rFonts w:ascii="Courier New" w:hAnsi="Courier New"/>
          <w:sz w:val="15"/>
        </w:rPr>
        <w:t xml:space="preserve">      if (loadMoreBtn) loadMoreBtn.style.display = "none";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 xml:space="preserve">  // 刷新当前预览</w:t>
      </w:r>
    </w:p>
    <w:p>
      <w:r>
        <w:rPr>
          <w:rFonts w:ascii="Courier New" w:hAnsi="Courier New"/>
          <w:sz w:val="15"/>
        </w:rPr>
        <w:t xml:space="preserve">  document.getElementById("previewReloadBtn").addEventListener("click", () =&gt; {</w:t>
      </w:r>
    </w:p>
    <w:p>
      <w:r>
        <w:rPr>
          <w:rFonts w:ascii="Courier New" w:hAnsi="Courier New"/>
          <w:sz w:val="15"/>
        </w:rPr>
        <w:t xml:space="preserve">    if (state.selectedFileId) previewFile(state.selectedFileId);</w:t>
      </w:r>
    </w:p>
    <w:p>
      <w:r>
        <w:rPr>
          <w:rFonts w:ascii="Courier New" w:hAnsi="Courier New"/>
          <w:sz w:val="15"/>
        </w:rPr>
        <w:t xml:space="preserve">  });</w:t>
      </w:r>
    </w:p>
    <w:p/>
    <w:p>
      <w:r>
        <w:rPr>
          <w:rFonts w:ascii="Courier New" w:hAnsi="Courier New"/>
          <w:sz w:val="15"/>
        </w:rPr>
        <w:t xml:space="preserve">  // 下一批：基于当前 offset 继续追加</w:t>
      </w:r>
    </w:p>
    <w:p>
      <w:r>
        <w:rPr>
          <w:rFonts w:ascii="Courier New" w:hAnsi="Courier New"/>
          <w:sz w:val="15"/>
        </w:rPr>
        <w:t xml:space="preserve">  const loadMoreBtn = document.getElementById("loadMorePreviewBtn");</w:t>
      </w:r>
    </w:p>
    <w:p>
      <w:r>
        <w:rPr>
          <w:rFonts w:ascii="Courier New" w:hAnsi="Courier New"/>
          <w:sz w:val="15"/>
        </w:rPr>
        <w:t xml:space="preserve">  if (loadMoreBtn) {</w:t>
      </w:r>
    </w:p>
    <w:p>
      <w:r>
        <w:rPr>
          <w:rFonts w:ascii="Courier New" w:hAnsi="Courier New"/>
          <w:sz w:val="15"/>
        </w:rPr>
        <w:t xml:space="preserve">    loadMoreBtn.addEventListener("click", () =&gt; {</w:t>
      </w:r>
    </w:p>
    <w:p>
      <w:r>
        <w:rPr>
          <w:rFonts w:ascii="Courier New" w:hAnsi="Courier New"/>
          <w:sz w:val="15"/>
        </w:rPr>
        <w:t xml:space="preserve">      if (!state.selectedFileId) return;</w:t>
      </w:r>
    </w:p>
    <w:p>
      <w:r>
        <w:rPr>
          <w:rFonts w:ascii="Courier New" w:hAnsi="Courier New"/>
          <w:sz w:val="15"/>
        </w:rPr>
        <w:t xml:space="preserve">      loadMorePreview();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const openModalBtn = document.getElementById("openEditorModalBtn");</w:t>
      </w:r>
    </w:p>
    <w:p>
      <w:r>
        <w:rPr>
          <w:rFonts w:ascii="Courier New" w:hAnsi="Courier New"/>
          <w:sz w:val="15"/>
        </w:rPr>
        <w:t xml:space="preserve">  const closeModalBtn = document.getElementById("closeEditorModalBtn");</w:t>
      </w:r>
    </w:p>
    <w:p>
      <w:r>
        <w:rPr>
          <w:rFonts w:ascii="Courier New" w:hAnsi="Courier New"/>
          <w:sz w:val="15"/>
        </w:rPr>
        <w:t xml:space="preserve">  const closePreviewModalBtn = document.getElementById("closePreviewModalBtn");</w:t>
      </w:r>
    </w:p>
    <w:p>
      <w:r>
        <w:rPr>
          <w:rFonts w:ascii="Courier New" w:hAnsi="Courier New"/>
          <w:sz w:val="15"/>
        </w:rPr>
        <w:t xml:space="preserve">  const previewContainer = document.getElementById("filePreviewContainer");</w:t>
      </w:r>
    </w:p>
    <w:p>
      <w:r>
        <w:rPr>
          <w:rFonts w:ascii="Courier New" w:hAnsi="Courier New"/>
          <w:sz w:val="15"/>
        </w:rPr>
        <w:t xml:space="preserve">  const modalBar = document.getElementById("editorModalBar");</w:t>
      </w:r>
    </w:p>
    <w:p>
      <w:r>
        <w:rPr>
          <w:rFonts w:ascii="Courier New" w:hAnsi="Courier New"/>
          <w:sz w:val="15"/>
        </w:rPr>
        <w:t xml:space="preserve">  const modalBackdrop = document.getElementById("editorModalBackdrop");</w:t>
      </w:r>
    </w:p>
    <w:p>
      <w:r>
        <w:rPr>
          <w:rFonts w:ascii="Courier New" w:hAnsi="Courier New"/>
          <w:sz w:val="15"/>
        </w:rPr>
        <w:t xml:space="preserve">  const previewModal = document.getElementById("previewModal");</w:t>
      </w:r>
    </w:p>
    <w:p>
      <w:r>
        <w:rPr>
          <w:rFonts w:ascii="Courier New" w:hAnsi="Courier New"/>
          <w:sz w:val="15"/>
        </w:rPr>
        <w:t xml:space="preserve">  const previewModalMount = document.getElementById("previewModalMount");</w:t>
      </w:r>
    </w:p>
    <w:p>
      <w:r>
        <w:rPr>
          <w:rFonts w:ascii="Courier New" w:hAnsi="Courier New"/>
          <w:sz w:val="15"/>
        </w:rPr>
        <w:t xml:space="preserve">  const previewContainerPlaceholder = document.getElementById("previewContainerPlaceholder");</w:t>
      </w:r>
    </w:p>
    <w:p>
      <w:r>
        <w:rPr>
          <w:rFonts w:ascii="Courier New" w:hAnsi="Courier New"/>
          <w:sz w:val="15"/>
        </w:rPr>
        <w:t xml:space="preserve">  const previewModalBackdrop = document.getElementById("previewModalBackdrop");</w:t>
      </w:r>
    </w:p>
    <w:p/>
    <w:p>
      <w:r>
        <w:rPr>
          <w:rFonts w:ascii="Courier New" w:hAnsi="Courier New"/>
          <w:sz w:val="15"/>
        </w:rPr>
        <w:t xml:space="preserve">  const closeEditorModal = () =&gt; {</w:t>
      </w:r>
    </w:p>
    <w:p>
      <w:r>
        <w:rPr>
          <w:rFonts w:ascii="Courier New" w:hAnsi="Courier New"/>
          <w:sz w:val="15"/>
        </w:rPr>
        <w:t xml:space="preserve">    if (previewContainerPlaceholder &amp;&amp; previewContainer &amp;&amp; previewContainer.parentElement === previewModalMount) {</w:t>
      </w:r>
    </w:p>
    <w:p>
      <w:r>
        <w:rPr>
          <w:rFonts w:ascii="Courier New" w:hAnsi="Courier New"/>
          <w:sz w:val="15"/>
        </w:rPr>
        <w:t xml:space="preserve">      previewContainerPlaceholder.appendChild(previewContainer);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(previewModal) previewModal.style.display = "none";</w:t>
      </w:r>
    </w:p>
    <w:p>
      <w:r>
        <w:rPr>
          <w:rFonts w:ascii="Courier New" w:hAnsi="Courier New"/>
          <w:sz w:val="15"/>
        </w:rPr>
        <w:t xml:space="preserve">    previewContainer.classList.remove("preview-modal");</w:t>
      </w:r>
    </w:p>
    <w:p>
      <w:r>
        <w:rPr>
          <w:rFonts w:ascii="Courier New" w:hAnsi="Courier New"/>
          <w:sz w:val="15"/>
        </w:rPr>
        <w:t xml:space="preserve">    document.body.classList.remove("modal-open");</w:t>
      </w:r>
    </w:p>
    <w:p>
      <w:r>
        <w:rPr>
          <w:rFonts w:ascii="Courier New" w:hAnsi="Courier New"/>
          <w:sz w:val="15"/>
        </w:rPr>
        <w:t xml:space="preserve">    modalBar.style.display = "none";</w:t>
      </w:r>
    </w:p>
    <w:p>
      <w:r>
        <w:rPr>
          <w:rFonts w:ascii="Courier New" w:hAnsi="Courier New"/>
          <w:sz w:val="15"/>
        </w:rPr>
        <w:t xml:space="preserve">    if (modalBackdrop) modalBackdrop.style.display = "none";</w:t>
      </w:r>
    </w:p>
    <w:p>
      <w:r>
        <w:rPr>
          <w:rFonts w:ascii="Courier New" w:hAnsi="Courier New"/>
          <w:sz w:val="15"/>
        </w:rPr>
        <w:t xml:space="preserve">  };</w:t>
      </w:r>
    </w:p>
    <w:p/>
    <w:p>
      <w:r>
        <w:rPr>
          <w:rFonts w:ascii="Courier New" w:hAnsi="Courier New"/>
          <w:sz w:val="15"/>
        </w:rPr>
        <w:t xml:space="preserve">  if (openModalBtn &amp;&amp; previewContainer &amp;&amp; modalBar &amp;&amp; previewModal &amp;&amp; previewModalMount &amp;&amp; previewContainerPlaceholder) {</w:t>
      </w:r>
    </w:p>
    <w:p>
      <w:r>
        <w:rPr>
          <w:rFonts w:ascii="Courier New" w:hAnsi="Courier New"/>
          <w:sz w:val="15"/>
        </w:rPr>
        <w:t xml:space="preserve">    openModalBtn.addEventListener("click", () =&gt; {</w:t>
      </w:r>
    </w:p>
    <w:p>
      <w:r>
        <w:rPr>
          <w:rFonts w:ascii="Courier New" w:hAnsi="Courier New"/>
          <w:sz w:val="15"/>
        </w:rPr>
        <w:t xml:space="preserve">      previewModal.style.display = "block";</w:t>
      </w:r>
    </w:p>
    <w:p>
      <w:r>
        <w:rPr>
          <w:rFonts w:ascii="Courier New" w:hAnsi="Courier New"/>
          <w:sz w:val="15"/>
        </w:rPr>
        <w:t xml:space="preserve">      previewModalMount.appendChild(previewContainer);</w:t>
      </w:r>
    </w:p>
    <w:p>
      <w:r>
        <w:rPr>
          <w:rFonts w:ascii="Courier New" w:hAnsi="Courier New"/>
          <w:sz w:val="15"/>
        </w:rPr>
        <w:t xml:space="preserve">      previewContainer.classList.add("preview-modal");</w:t>
      </w:r>
    </w:p>
    <w:p>
      <w:r>
        <w:rPr>
          <w:rFonts w:ascii="Courier New" w:hAnsi="Courier New"/>
          <w:sz w:val="15"/>
        </w:rPr>
        <w:t xml:space="preserve">      document.body.classList.add("modal-open");</w:t>
      </w:r>
    </w:p>
    <w:p>
      <w:r>
        <w:rPr>
          <w:rFonts w:ascii="Courier New" w:hAnsi="Courier New"/>
          <w:sz w:val="15"/>
        </w:rPr>
        <w:t xml:space="preserve">      modalBar.style.display = "flex";</w:t>
      </w:r>
    </w:p>
    <w:p>
      <w:r>
        <w:rPr>
          <w:rFonts w:ascii="Courier New" w:hAnsi="Courier New"/>
          <w:sz w:val="15"/>
        </w:rPr>
        <w:t xml:space="preserve">      if (modalBackdrop) modalBackdrop.style.display = "block";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(closeModalBtn) closeModalBtn.addEventListener("click", closeEditorModal);</w:t>
      </w:r>
    </w:p>
    <w:p>
      <w:r>
        <w:rPr>
          <w:rFonts w:ascii="Courier New" w:hAnsi="Courier New"/>
          <w:sz w:val="15"/>
        </w:rPr>
        <w:t xml:space="preserve">    if (closePreviewModalBtn) closePreviewModalBtn.addEventListener("click", closeEditorModal);</w:t>
      </w:r>
    </w:p>
    <w:p>
      <w:r>
        <w:rPr>
          <w:rFonts w:ascii="Courier New" w:hAnsi="Courier New"/>
          <w:sz w:val="15"/>
        </w:rPr>
        <w:t xml:space="preserve">    if (modalBackdrop) {</w:t>
      </w:r>
    </w:p>
    <w:p>
      <w:r>
        <w:rPr>
          <w:rFonts w:ascii="Courier New" w:hAnsi="Courier New"/>
          <w:sz w:val="15"/>
        </w:rPr>
        <w:t xml:space="preserve">      modalBackdrop.addEventListener("click", closeEditorModal);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(previewModalBackdrop) {</w:t>
      </w:r>
    </w:p>
    <w:p>
      <w:r>
        <w:rPr>
          <w:rFonts w:ascii="Courier New" w:hAnsi="Courier New"/>
          <w:sz w:val="15"/>
        </w:rPr>
        <w:t xml:space="preserve">      previewModalBackdrop.addEventListener("click", closeEditorModal);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document.addEventListener("keydown", (evt) =&gt; {</w:t>
      </w:r>
    </w:p>
    <w:p>
      <w:r>
        <w:rPr>
          <w:rFonts w:ascii="Courier New" w:hAnsi="Courier New"/>
          <w:sz w:val="15"/>
        </w:rPr>
        <w:t xml:space="preserve">      if (evt.key === "Escape") {</w:t>
      </w:r>
    </w:p>
    <w:p>
      <w:r>
        <w:rPr>
          <w:rFonts w:ascii="Courier New" w:hAnsi="Courier New"/>
          <w:sz w:val="15"/>
        </w:rPr>
        <w:t xml:space="preserve">        closeEditorModal();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保存编辑：收集有变化的单元格并调用后端 /tags/manual-table</w:t>
      </w:r>
    </w:p>
    <w:p>
      <w:r>
        <w:rPr>
          <w:rFonts w:ascii="Courier New" w:hAnsi="Courier New"/>
          <w:sz w:val="15"/>
        </w:rPr>
        <w:t xml:space="preserve">  document.getElementById("saveTagsBtn").addEventListener("click", async () =&gt; {</w:t>
      </w:r>
    </w:p>
    <w:p>
      <w:r>
        <w:rPr>
          <w:rFonts w:ascii="Courier New" w:hAnsi="Courier New"/>
          <w:sz w:val="15"/>
        </w:rPr>
        <w:t xml:space="preserve">    const wrapper = document.getElementById("editableTableWrapper");</w:t>
      </w:r>
    </w:p>
    <w:p>
      <w:r>
        <w:rPr>
          <w:rFonts w:ascii="Courier New" w:hAnsi="Courier New"/>
          <w:sz w:val="15"/>
        </w:rPr>
        <w:t xml:space="preserve">    const editableCells = wrapper.querySelectorAll(".editable-cell");</w:t>
      </w:r>
    </w:p>
    <w:p>
      <w:r>
        <w:rPr>
          <w:rFonts w:ascii="Courier New" w:hAnsi="Courier New"/>
          <w:sz w:val="15"/>
        </w:rPr>
        <w:t xml:space="preserve">    const editableHeaders = wrapper.querySelectorAll(".editable-header");</w:t>
      </w:r>
    </w:p>
    <w:p>
      <w:r>
        <w:rPr>
          <w:rFonts w:ascii="Courier New" w:hAnsi="Courier New"/>
          <w:sz w:val="15"/>
        </w:rPr>
        <w:t xml:space="preserve">    const changes = [];</w:t>
      </w:r>
    </w:p>
    <w:p>
      <w:r>
        <w:rPr>
          <w:rFonts w:ascii="Courier New" w:hAnsi="Courier New"/>
          <w:sz w:val="15"/>
        </w:rPr>
        <w:t xml:space="preserve">    const renameColumns = [];</w:t>
      </w:r>
    </w:p>
    <w:p/>
    <w:p>
      <w:r>
        <w:rPr>
          <w:rFonts w:ascii="Courier New" w:hAnsi="Courier New"/>
          <w:sz w:val="15"/>
        </w:rPr>
        <w:t xml:space="preserve">    editableHeaders.forEach((el) =&gt; {</w:t>
      </w:r>
    </w:p>
    <w:p>
      <w:r>
        <w:rPr>
          <w:rFonts w:ascii="Courier New" w:hAnsi="Courier New"/>
          <w:sz w:val="15"/>
        </w:rPr>
        <w:t xml:space="preserve">      const oldName = (el.dataset.original || "").trim();</w:t>
      </w:r>
    </w:p>
    <w:p>
      <w:r>
        <w:rPr>
          <w:rFonts w:ascii="Courier New" w:hAnsi="Courier New"/>
          <w:sz w:val="15"/>
        </w:rPr>
        <w:t xml:space="preserve">      const newName = (el.textContent || "").trim();</w:t>
      </w:r>
    </w:p>
    <w:p>
      <w:r>
        <w:rPr>
          <w:rFonts w:ascii="Courier New" w:hAnsi="Courier New"/>
          <w:sz w:val="15"/>
        </w:rPr>
        <w:t xml:space="preserve">      if (!oldName || !newName || oldName === newName) return;</w:t>
      </w:r>
    </w:p>
    <w:p>
      <w:r>
        <w:rPr>
          <w:rFonts w:ascii="Courier New" w:hAnsi="Courier New"/>
          <w:sz w:val="15"/>
        </w:rPr>
        <w:t xml:space="preserve">      renameColumns.push({ old: oldName, new: newName });</w:t>
      </w:r>
    </w:p>
    <w:p>
      <w:r>
        <w:rPr>
          <w:rFonts w:ascii="Courier New" w:hAnsi="Courier New"/>
          <w:sz w:val="15"/>
        </w:rPr>
        <w:t xml:space="preserve">      const colIndex = Number(el.dataset.colIndex || "-1");</w:t>
      </w:r>
    </w:p>
    <w:p>
      <w:r>
        <w:rPr>
          <w:rFonts w:ascii="Courier New" w:hAnsi="Courier New"/>
          <w:sz w:val="15"/>
        </w:rPr>
        <w:t xml:space="preserve">      if (colIndex &gt;= 0) {</w:t>
      </w:r>
    </w:p>
    <w:p>
      <w:r>
        <w:rPr>
          <w:rFonts w:ascii="Courier New" w:hAnsi="Courier New"/>
          <w:sz w:val="15"/>
        </w:rPr>
        <w:t xml:space="preserve">        wrapper.querySelectorAll(`.editable-cell[data-column="${oldName}"]`).forEach((cell) =&gt; {</w:t>
      </w:r>
    </w:p>
    <w:p>
      <w:r>
        <w:rPr>
          <w:rFonts w:ascii="Courier New" w:hAnsi="Courier New"/>
          <w:sz w:val="15"/>
        </w:rPr>
        <w:t xml:space="preserve">          cell.dataset.column = newName;</w:t>
      </w:r>
    </w:p>
    <w:p>
      <w:r>
        <w:rPr>
          <w:rFonts w:ascii="Courier New" w:hAnsi="Courier New"/>
          <w:sz w:val="15"/>
        </w:rPr>
        <w:t xml:space="preserve">        });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editableCells.forEach((el) =&gt; {</w:t>
      </w:r>
    </w:p>
    <w:p>
      <w:r>
        <w:rPr>
          <w:rFonts w:ascii="Courier New" w:hAnsi="Courier New"/>
          <w:sz w:val="15"/>
        </w:rPr>
        <w:t xml:space="preserve">      const value = (el.textContent || "").trim();</w:t>
      </w:r>
    </w:p>
    <w:p>
      <w:r>
        <w:rPr>
          <w:rFonts w:ascii="Courier New" w:hAnsi="Courier New"/>
          <w:sz w:val="15"/>
        </w:rPr>
        <w:t xml:space="preserve">      const original = (el.dataset.original || "").trim();</w:t>
      </w:r>
    </w:p>
    <w:p>
      <w:r>
        <w:rPr>
          <w:rFonts w:ascii="Courier New" w:hAnsi="Courier New"/>
          <w:sz w:val="15"/>
        </w:rPr>
        <w:t xml:space="preserve">      const rowId = el.dataset.rowId;</w:t>
      </w:r>
    </w:p>
    <w:p>
      <w:r>
        <w:rPr>
          <w:rFonts w:ascii="Courier New" w:hAnsi="Courier New"/>
          <w:sz w:val="15"/>
        </w:rPr>
        <w:t xml:space="preserve">      const column = el.dataset.column;</w:t>
      </w:r>
    </w:p>
    <w:p>
      <w:r>
        <w:rPr>
          <w:rFonts w:ascii="Courier New" w:hAnsi="Courier New"/>
          <w:sz w:val="15"/>
        </w:rPr>
        <w:t xml:space="preserve">      if (value !== original) {</w:t>
      </w:r>
    </w:p>
    <w:p>
      <w:r>
        <w:rPr>
          <w:rFonts w:ascii="Courier New" w:hAnsi="Courier New"/>
          <w:sz w:val="15"/>
        </w:rPr>
        <w:t xml:space="preserve">        changes.push({ rowId, column, value });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const result = document.getElementById("saveTagsResult");</w:t>
      </w:r>
    </w:p>
    <w:p>
      <w:r>
        <w:rPr>
          <w:rFonts w:ascii="Courier New" w:hAnsi="Courier New"/>
          <w:sz w:val="15"/>
        </w:rPr>
        <w:t xml:space="preserve">    if (!state.selectedFileId) {</w:t>
      </w:r>
    </w:p>
    <w:p>
      <w:r>
        <w:rPr>
          <w:rFonts w:ascii="Courier New" w:hAnsi="Courier New"/>
          <w:sz w:val="15"/>
        </w:rPr>
        <w:t xml:space="preserve">      result.textContent = "请先选择并预览文件";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(changes.length === 0 &amp;&amp; renameColumns.length === 0) {</w:t>
      </w:r>
    </w:p>
    <w:p>
      <w:r>
        <w:rPr>
          <w:rFonts w:ascii="Courier New" w:hAnsi="Courier New"/>
          <w:sz w:val="15"/>
        </w:rPr>
        <w:t xml:space="preserve">      result.textContent = "没有发现需要保存的改动";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result.textContent = "保存中...";</w:t>
      </w:r>
    </w:p>
    <w:p>
      <w:r>
        <w:rPr>
          <w:rFonts w:ascii="Courier New" w:hAnsi="Courier New"/>
          <w:sz w:val="15"/>
        </w:rPr>
        <w:t xml:space="preserve">    const payload = { fileId: state.selectedFileId, operator: (state.currentUser &amp;&amp; state.currentUser.username) || "user-001", changes, renameColumns };</w:t>
      </w:r>
    </w:p>
    <w:p>
      <w:r>
        <w:rPr>
          <w:rFonts w:ascii="Courier New" w:hAnsi="Courier New"/>
          <w:sz w:val="15"/>
        </w:rPr>
        <w:t xml:space="preserve">    const res = await api("/tags/manual-table", {</w:t>
      </w:r>
    </w:p>
    <w:p>
      <w:r>
        <w:rPr>
          <w:rFonts w:ascii="Courier New" w:hAnsi="Courier New"/>
          <w:sz w:val="15"/>
        </w:rPr>
        <w:t xml:space="preserve">      method: "POST",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JSON.stringify(payload),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result.textContent = `保存失败：${res.message}`;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file = res.data?.file;</w:t>
      </w:r>
    </w:p>
    <w:p>
      <w:r>
        <w:rPr>
          <w:rFonts w:ascii="Courier New" w:hAnsi="Courier New"/>
          <w:sz w:val="15"/>
        </w:rPr>
        <w:t xml:space="preserve">    if (file) {</w:t>
      </w:r>
    </w:p>
    <w:p>
      <w:r>
        <w:rPr>
          <w:rFonts w:ascii="Courier New" w:hAnsi="Courier New"/>
          <w:sz w:val="15"/>
        </w:rPr>
        <w:t xml:space="preserve">      const renameInfo = Number(res.data.renamedColumns || 0) &gt; 0 ? `，重命名 ${res.data.renamedColumns} 个字段` : "";</w:t>
      </w:r>
    </w:p>
    <w:p>
      <w:r>
        <w:rPr>
          <w:rFonts w:ascii="Courier New" w:hAnsi="Courier New"/>
          <w:sz w:val="15"/>
        </w:rPr>
        <w:t xml:space="preserve">      result.textContent = `保存成功，更新 ${res.data.updatedCells} 个单元格${renameInfo}，并生成 ${file.fileName}（${file.storagePath}）`;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result.textContent = `保存成功，更新 ${res.data.updatedCells} 个单元格`;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await loadFiles();</w:t>
      </w:r>
    </w:p>
    <w:p>
      <w:r>
        <w:rPr>
          <w:rFonts w:ascii="Courier New" w:hAnsi="Courier New"/>
          <w:sz w:val="15"/>
        </w:rPr>
        <w:t xml:space="preserve">  });</w:t>
      </w:r>
    </w:p>
    <w:p/>
    <w:p>
      <w:r>
        <w:rPr>
          <w:rFonts w:ascii="Courier New" w:hAnsi="Courier New"/>
          <w:sz w:val="15"/>
        </w:rPr>
        <w:t>function renderTagRules() {</w:t>
      </w:r>
    </w:p>
    <w:p>
      <w:r>
        <w:rPr>
          <w:rFonts w:ascii="Courier New" w:hAnsi="Courier New"/>
          <w:sz w:val="15"/>
        </w:rPr>
        <w:t xml:space="preserve">  const select = document.getElementById("tagRuleSelect");</w:t>
      </w:r>
    </w:p>
    <w:p>
      <w:r>
        <w:rPr>
          <w:rFonts w:ascii="Courier New" w:hAnsi="Courier New"/>
          <w:sz w:val="15"/>
        </w:rPr>
        <w:t xml:space="preserve">  select.innerHTML = "";</w:t>
      </w:r>
    </w:p>
    <w:p>
      <w:r>
        <w:rPr>
          <w:rFonts w:ascii="Courier New" w:hAnsi="Courier New"/>
          <w:sz w:val="15"/>
        </w:rPr>
        <w:t xml:space="preserve">  state.tagRules.forEach((rule) =&gt; {</w:t>
      </w:r>
    </w:p>
    <w:p>
      <w:r>
        <w:rPr>
          <w:rFonts w:ascii="Courier New" w:hAnsi="Courier New"/>
          <w:sz w:val="15"/>
        </w:rPr>
        <w:t xml:space="preserve">    const op = document.createElement("option");</w:t>
      </w:r>
    </w:p>
    <w:p>
      <w:r>
        <w:rPr>
          <w:rFonts w:ascii="Courier New" w:hAnsi="Courier New"/>
          <w:sz w:val="15"/>
        </w:rPr>
        <w:t xml:space="preserve">    op.value = rule.ruleId;</w:t>
      </w:r>
    </w:p>
    <w:p>
      <w:r>
        <w:rPr>
          <w:rFonts w:ascii="Courier New" w:hAnsi="Courier New"/>
          <w:sz w:val="15"/>
        </w:rPr>
        <w:t xml:space="preserve">    op.textContent = `${rule.ruleName} (${rule.ruleVersion})`;</w:t>
      </w:r>
    </w:p>
    <w:p>
      <w:r>
        <w:rPr>
          <w:rFonts w:ascii="Courier New" w:hAnsi="Courier New"/>
          <w:sz w:val="15"/>
        </w:rPr>
        <w:t xml:space="preserve">    select.appendChild(op);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loadTagRules() {</w:t>
      </w:r>
    </w:p>
    <w:p>
      <w:r>
        <w:rPr>
          <w:rFonts w:ascii="Courier New" w:hAnsi="Courier New"/>
          <w:sz w:val="15"/>
        </w:rPr>
        <w:t xml:space="preserve">  const res = await api("/tags/rules");</w:t>
      </w:r>
    </w:p>
    <w:p>
      <w:r>
        <w:rPr>
          <w:rFonts w:ascii="Courier New" w:hAnsi="Courier New"/>
          <w:sz w:val="15"/>
        </w:rPr>
        <w:t xml:space="preserve">  if (res.code !== 0) return;</w:t>
      </w:r>
    </w:p>
    <w:p>
      <w:r>
        <w:rPr>
          <w:rFonts w:ascii="Courier New" w:hAnsi="Courier New"/>
          <w:sz w:val="15"/>
        </w:rPr>
        <w:t xml:space="preserve">  state.tagRules = res.data.filter((x) =&gt; x.enabled !== false);</w:t>
      </w:r>
    </w:p>
    <w:p>
      <w:r>
        <w:rPr>
          <w:rFonts w:ascii="Courier New" w:hAnsi="Courier New"/>
          <w:sz w:val="15"/>
        </w:rPr>
        <w:t xml:space="preserve">  renderTagRules();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collectTagRuleFromUI() {</w:t>
      </w:r>
    </w:p>
    <w:p>
      <w:r>
        <w:rPr>
          <w:rFonts w:ascii="Courier New" w:hAnsi="Courier New"/>
          <w:sz w:val="15"/>
        </w:rPr>
        <w:t xml:space="preserve">  const ruleName = (document.getElementById("autoTagRuleName")?.value || "").trim();</w:t>
      </w:r>
    </w:p>
    <w:p>
      <w:r>
        <w:rPr>
          <w:rFonts w:ascii="Courier New" w:hAnsi="Courier New"/>
          <w:sz w:val="15"/>
        </w:rPr>
        <w:t xml:space="preserve">  const inputsStr = (document.getElementById("autoTagInputs")?.value || "").trim();</w:t>
      </w:r>
    </w:p>
    <w:p>
      <w:r>
        <w:rPr>
          <w:rFonts w:ascii="Courier New" w:hAnsi="Courier New"/>
          <w:sz w:val="15"/>
        </w:rPr>
        <w:t xml:space="preserve">  const defaultTag = (document.getElementById("autoTagDefault")?.value || "未知").trim();</w:t>
      </w:r>
    </w:p>
    <w:p>
      <w:r>
        <w:rPr>
          <w:rFonts w:ascii="Courier New" w:hAnsi="Courier New"/>
          <w:sz w:val="15"/>
        </w:rPr>
        <w:t xml:space="preserve">  const inputs = inputsStr ? inputsStr.split(",").map(s =&gt; s.trim()).filter(Boolean) : [];</w:t>
      </w:r>
    </w:p>
    <w:p>
      <w:r>
        <w:rPr>
          <w:rFonts w:ascii="Courier New" w:hAnsi="Courier New"/>
          <w:sz w:val="15"/>
        </w:rPr>
        <w:t xml:space="preserve">  const mapping = [];</w:t>
      </w:r>
    </w:p>
    <w:p>
      <w:r>
        <w:rPr>
          <w:rFonts w:ascii="Courier New" w:hAnsi="Courier New"/>
          <w:sz w:val="15"/>
        </w:rPr>
        <w:t xml:space="preserve">  const rows = document.querySelectorAll("#tagRuleMappingContainer .tag-rule-row");</w:t>
      </w:r>
    </w:p>
    <w:p>
      <w:r>
        <w:rPr>
          <w:rFonts w:ascii="Courier New" w:hAnsi="Courier New"/>
          <w:sz w:val="15"/>
        </w:rPr>
        <w:t xml:space="preserve">  rows.forEach(row =&gt; {</w:t>
      </w:r>
    </w:p>
    <w:p>
      <w:r>
        <w:rPr>
          <w:rFonts w:ascii="Courier New" w:hAnsi="Courier New"/>
          <w:sz w:val="15"/>
        </w:rPr>
        <w:t xml:space="preserve">    const whenInputs = row.querySelectorAll(".rule-when-input");</w:t>
      </w:r>
    </w:p>
    <w:p>
      <w:r>
        <w:rPr>
          <w:rFonts w:ascii="Courier New" w:hAnsi="Courier New"/>
          <w:sz w:val="15"/>
        </w:rPr>
        <w:t xml:space="preserve">    const tagInput = row.querySelector(".rule-tag-input");</w:t>
      </w:r>
    </w:p>
    <w:p>
      <w:r>
        <w:rPr>
          <w:rFonts w:ascii="Courier New" w:hAnsi="Courier New"/>
          <w:sz w:val="15"/>
        </w:rPr>
        <w:t xml:space="preserve">    const when = {};</w:t>
      </w:r>
    </w:p>
    <w:p>
      <w:r>
        <w:rPr>
          <w:rFonts w:ascii="Courier New" w:hAnsi="Courier New"/>
          <w:sz w:val="15"/>
        </w:rPr>
        <w:t xml:space="preserve">    whenInputs.forEach(wi =&gt; {</w:t>
      </w:r>
    </w:p>
    <w:p>
      <w:r>
        <w:rPr>
          <w:rFonts w:ascii="Courier New" w:hAnsi="Courier New"/>
          <w:sz w:val="15"/>
        </w:rPr>
        <w:t xml:space="preserve">      const col = wi.dataset.column || "";</w:t>
      </w:r>
    </w:p>
    <w:p>
      <w:r>
        <w:rPr>
          <w:rFonts w:ascii="Courier New" w:hAnsi="Courier New"/>
          <w:sz w:val="15"/>
        </w:rPr>
        <w:t xml:space="preserve">      const raw = wi.value.trim();</w:t>
      </w:r>
    </w:p>
    <w:p>
      <w:r>
        <w:rPr>
          <w:rFonts w:ascii="Courier New" w:hAnsi="Courier New"/>
          <w:sz w:val="15"/>
        </w:rPr>
        <w:t xml:space="preserve">      if (!col || !raw) return;</w:t>
      </w:r>
    </w:p>
    <w:p>
      <w:r>
        <w:rPr>
          <w:rFonts w:ascii="Courier New" w:hAnsi="Courier New"/>
          <w:sz w:val="15"/>
        </w:rPr>
        <w:t xml:space="preserve">      // 支持速记: "value&gt;15" / "status==200" / "code in 200,201,204"</w:t>
      </w:r>
    </w:p>
    <w:p>
      <w:r>
        <w:rPr>
          <w:rFonts w:ascii="Courier New" w:hAnsi="Courier New"/>
          <w:sz w:val="15"/>
        </w:rPr>
        <w:t xml:space="preserve">      const m = raw.match(/^\s*([a-zA-Z_][\w]*)\s*(==|!=|&gt;=|&lt;=|&gt;|=|&lt;)\s*(.+)$/);</w:t>
      </w:r>
    </w:p>
    <w:p>
      <w:r>
        <w:rPr>
          <w:rFonts w:ascii="Courier New" w:hAnsi="Courier New"/>
          <w:sz w:val="15"/>
        </w:rPr>
        <w:t xml:space="preserve">      if (m &amp;&amp; m[1] === col) {</w:t>
      </w:r>
    </w:p>
    <w:p>
      <w:r>
        <w:rPr>
          <w:rFonts w:ascii="Courier New" w:hAnsi="Courier New"/>
          <w:sz w:val="15"/>
        </w:rPr>
        <w:t xml:space="preserve">        when[col] = { op: m[2], value: m[3].trim() };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// 回退为相等</w:t>
      </w:r>
    </w:p>
    <w:p>
      <w:r>
        <w:rPr>
          <w:rFonts w:ascii="Courier New" w:hAnsi="Courier New"/>
          <w:sz w:val="15"/>
        </w:rPr>
        <w:t xml:space="preserve">        when[col] = raw;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const tag = tagInput ? tagInput.value.trim() : "";</w:t>
      </w:r>
    </w:p>
    <w:p>
      <w:r>
        <w:rPr>
          <w:rFonts w:ascii="Courier New" w:hAnsi="Courier New"/>
          <w:sz w:val="15"/>
        </w:rPr>
        <w:t xml:space="preserve">    if (Object.keys(when).length &gt; 0 &amp;&amp; tag) {</w:t>
      </w:r>
    </w:p>
    <w:p>
      <w:r>
        <w:rPr>
          <w:rFonts w:ascii="Courier New" w:hAnsi="Courier New"/>
          <w:sz w:val="15"/>
        </w:rPr>
        <w:t xml:space="preserve">      mapping.push({ when, tag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if (!ruleName || inputs.length === 0 || mapping.length === 0) return null;</w:t>
      </w:r>
    </w:p>
    <w:p>
      <w:r>
        <w:rPr>
          <w:rFonts w:ascii="Courier New" w:hAnsi="Courier New"/>
          <w:sz w:val="15"/>
        </w:rPr>
        <w:t xml:space="preserve">  return { ruleName, inputs, mapping, defaultTag };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addTagRuleConditionRow() {</w:t>
      </w:r>
    </w:p>
    <w:p>
      <w:r>
        <w:rPr>
          <w:rFonts w:ascii="Courier New" w:hAnsi="Courier New"/>
          <w:sz w:val="15"/>
        </w:rPr>
        <w:t xml:space="preserve">  const container = document.getElementById("tagRuleMappingContainer");</w:t>
      </w:r>
    </w:p>
    <w:p>
      <w:r>
        <w:rPr>
          <w:rFonts w:ascii="Courier New" w:hAnsi="Courier New"/>
          <w:sz w:val="15"/>
        </w:rPr>
        <w:t xml:space="preserve">  if (!container) return;</w:t>
      </w:r>
    </w:p>
    <w:p>
      <w:r>
        <w:rPr>
          <w:rFonts w:ascii="Courier New" w:hAnsi="Courier New"/>
          <w:sz w:val="15"/>
        </w:rPr>
        <w:t xml:space="preserve">  const inputsStr = (document.getElementById("autoTagInputs")?.value || "").trim();</w:t>
      </w:r>
    </w:p>
    <w:p>
      <w:r>
        <w:rPr>
          <w:rFonts w:ascii="Courier New" w:hAnsi="Courier New"/>
          <w:sz w:val="15"/>
        </w:rPr>
        <w:t xml:space="preserve">  const inputs = inputsStr ? inputsStr.split(",").map(s =&gt; s.trim()).filter(Boolean) : [];</w:t>
      </w:r>
    </w:p>
    <w:p>
      <w:r>
        <w:rPr>
          <w:rFonts w:ascii="Courier New" w:hAnsi="Courier New"/>
          <w:sz w:val="15"/>
        </w:rPr>
        <w:t xml:space="preserve">  if (inputs.length === 0) {</w:t>
      </w:r>
    </w:p>
    <w:p>
      <w:r>
        <w:rPr>
          <w:rFonts w:ascii="Courier New" w:hAnsi="Courier New"/>
          <w:sz w:val="15"/>
        </w:rPr>
        <w:t xml:space="preserve">    // 提示先填写参与打标的列</w:t>
      </w:r>
    </w:p>
    <w:p>
      <w:r>
        <w:rPr>
          <w:rFonts w:ascii="Courier New" w:hAnsi="Courier New"/>
          <w:sz w:val="15"/>
        </w:rPr>
        <w:t xml:space="preserve">    const tagResult = document.getElementById("tagResult");</w:t>
      </w:r>
    </w:p>
    <w:p>
      <w:r>
        <w:rPr>
          <w:rFonts w:ascii="Courier New" w:hAnsi="Courier New"/>
          <w:sz w:val="15"/>
        </w:rPr>
        <w:t xml:space="preserve">    if (tagResult) tagResult.textContent = "请先填写「参与打标的列」";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row = document.createElement("div");</w:t>
      </w:r>
    </w:p>
    <w:p>
      <w:r>
        <w:rPr>
          <w:rFonts w:ascii="Courier New" w:hAnsi="Courier New"/>
          <w:sz w:val="15"/>
        </w:rPr>
        <w:t xml:space="preserve">  row.className = "row tag-rule-row";</w:t>
      </w:r>
    </w:p>
    <w:p>
      <w:r>
        <w:rPr>
          <w:rFonts w:ascii="Courier New" w:hAnsi="Courier New"/>
          <w:sz w:val="15"/>
        </w:rPr>
        <w:t xml:space="preserve">  row.style.cssText = "margin-top:4px; align-items:center;";</w:t>
      </w:r>
    </w:p>
    <w:p>
      <w:r>
        <w:rPr>
          <w:rFonts w:ascii="Courier New" w:hAnsi="Courier New"/>
          <w:sz w:val="15"/>
        </w:rPr>
        <w:t xml:space="preserve">  inputs.forEach(col =&gt; {</w:t>
      </w:r>
    </w:p>
    <w:p>
      <w:r>
        <w:rPr>
          <w:rFonts w:ascii="Courier New" w:hAnsi="Courier New"/>
          <w:sz w:val="15"/>
        </w:rPr>
        <w:t xml:space="preserve">    const label = document.createElement("label");</w:t>
      </w:r>
    </w:p>
    <w:p>
      <w:r>
        <w:rPr>
          <w:rFonts w:ascii="Courier New" w:hAnsi="Courier New"/>
          <w:sz w:val="15"/>
        </w:rPr>
        <w:t xml:space="preserve">    label.textContent = col;</w:t>
      </w:r>
    </w:p>
    <w:p>
      <w:r>
        <w:rPr>
          <w:rFonts w:ascii="Courier New" w:hAnsi="Courier New"/>
          <w:sz w:val="15"/>
        </w:rPr>
        <w:t xml:space="preserve">    label.style.cssText = "font-size:0.85em;";</w:t>
      </w:r>
    </w:p>
    <w:p>
      <w:r>
        <w:rPr>
          <w:rFonts w:ascii="Courier New" w:hAnsi="Courier New"/>
          <w:sz w:val="15"/>
        </w:rPr>
        <w:t xml:space="preserve">    row.appendChild(label);</w:t>
      </w:r>
    </w:p>
    <w:p>
      <w:r>
        <w:rPr>
          <w:rFonts w:ascii="Courier New" w:hAnsi="Courier New"/>
          <w:sz w:val="15"/>
        </w:rPr>
        <w:t xml:space="preserve">    const input = document.createElement("input");</w:t>
      </w:r>
    </w:p>
    <w:p>
      <w:r>
        <w:rPr>
          <w:rFonts w:ascii="Courier New" w:hAnsi="Courier New"/>
          <w:sz w:val="15"/>
        </w:rPr>
        <w:t xml:space="preserve">    input.type = "text";</w:t>
      </w:r>
    </w:p>
    <w:p>
      <w:r>
        <w:rPr>
          <w:rFonts w:ascii="Courier New" w:hAnsi="Courier New"/>
          <w:sz w:val="15"/>
        </w:rPr>
        <w:t xml:space="preserve">    input.className = "rule-when-input";</w:t>
      </w:r>
    </w:p>
    <w:p>
      <w:r>
        <w:rPr>
          <w:rFonts w:ascii="Courier New" w:hAnsi="Courier New"/>
          <w:sz w:val="15"/>
        </w:rPr>
        <w:t xml:space="preserve">    input.dataset.column = col;</w:t>
      </w:r>
    </w:p>
    <w:p>
      <w:r>
        <w:rPr>
          <w:rFonts w:ascii="Courier New" w:hAnsi="Courier New"/>
          <w:sz w:val="15"/>
        </w:rPr>
        <w:t xml:space="preserve">    input.placeholder = `值 / 表达式: 5 或 ${col}&gt;15`;</w:t>
      </w:r>
    </w:p>
    <w:p>
      <w:r>
        <w:rPr>
          <w:rFonts w:ascii="Courier New" w:hAnsi="Courier New"/>
          <w:sz w:val="15"/>
        </w:rPr>
        <w:t xml:space="preserve">    input.style.cssText = "width:100px;";</w:t>
      </w:r>
    </w:p>
    <w:p>
      <w:r>
        <w:rPr>
          <w:rFonts w:ascii="Courier New" w:hAnsi="Courier New"/>
          <w:sz w:val="15"/>
        </w:rPr>
        <w:t xml:space="preserve">    row.appendChild(input);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const tagLabel = document.createElement("label");</w:t>
      </w:r>
    </w:p>
    <w:p>
      <w:r>
        <w:rPr>
          <w:rFonts w:ascii="Courier New" w:hAnsi="Courier New"/>
          <w:sz w:val="15"/>
        </w:rPr>
        <w:t xml:space="preserve">  tagLabel.textContent = "→ 标签";</w:t>
      </w:r>
    </w:p>
    <w:p>
      <w:r>
        <w:rPr>
          <w:rFonts w:ascii="Courier New" w:hAnsi="Courier New"/>
          <w:sz w:val="15"/>
        </w:rPr>
        <w:t xml:space="preserve">  tagLabel.style.cssText = "font-size:0.85em; margin-left:8px;";</w:t>
      </w:r>
    </w:p>
    <w:p>
      <w:r>
        <w:rPr>
          <w:rFonts w:ascii="Courier New" w:hAnsi="Courier New"/>
          <w:sz w:val="15"/>
        </w:rPr>
        <w:t xml:space="preserve">  row.appendChild(tagLabel);</w:t>
      </w:r>
    </w:p>
    <w:p>
      <w:r>
        <w:rPr>
          <w:rFonts w:ascii="Courier New" w:hAnsi="Courier New"/>
          <w:sz w:val="15"/>
        </w:rPr>
        <w:t xml:space="preserve">  const tagInput = document.createElement("input");</w:t>
      </w:r>
    </w:p>
    <w:p>
      <w:r>
        <w:rPr>
          <w:rFonts w:ascii="Courier New" w:hAnsi="Courier New"/>
          <w:sz w:val="15"/>
        </w:rPr>
        <w:t xml:space="preserve">  tagInput.type = "text";</w:t>
      </w:r>
    </w:p>
    <w:p>
      <w:r>
        <w:rPr>
          <w:rFonts w:ascii="Courier New" w:hAnsi="Courier New"/>
          <w:sz w:val="15"/>
        </w:rPr>
        <w:t xml:space="preserve">  tagInput.className = "rule-tag-input";</w:t>
      </w:r>
    </w:p>
    <w:p>
      <w:r>
        <w:rPr>
          <w:rFonts w:ascii="Courier New" w:hAnsi="Courier New"/>
          <w:sz w:val="15"/>
        </w:rPr>
        <w:t xml:space="preserve">  tagInput.placeholder = "如 故障";</w:t>
      </w:r>
    </w:p>
    <w:p>
      <w:r>
        <w:rPr>
          <w:rFonts w:ascii="Courier New" w:hAnsi="Courier New"/>
          <w:sz w:val="15"/>
        </w:rPr>
        <w:t xml:space="preserve">  tagInput.style.cssText = "width:80px;";</w:t>
      </w:r>
    </w:p>
    <w:p>
      <w:r>
        <w:rPr>
          <w:rFonts w:ascii="Courier New" w:hAnsi="Courier New"/>
          <w:sz w:val="15"/>
        </w:rPr>
        <w:t xml:space="preserve">  row.appendChild(tagInput);</w:t>
      </w:r>
    </w:p>
    <w:p>
      <w:r>
        <w:rPr>
          <w:rFonts w:ascii="Courier New" w:hAnsi="Courier New"/>
          <w:sz w:val="15"/>
        </w:rPr>
        <w:t xml:space="preserve">  const delBtn = document.createElement("button");</w:t>
      </w:r>
    </w:p>
    <w:p>
      <w:r>
        <w:rPr>
          <w:rFonts w:ascii="Courier New" w:hAnsi="Courier New"/>
          <w:sz w:val="15"/>
        </w:rPr>
        <w:t xml:space="preserve">  delBtn.textContent = "×";</w:t>
      </w:r>
    </w:p>
    <w:p>
      <w:r>
        <w:rPr>
          <w:rFonts w:ascii="Courier New" w:hAnsi="Courier New"/>
          <w:sz w:val="15"/>
        </w:rPr>
        <w:t xml:space="preserve">  delBtn.className = "secondary";</w:t>
      </w:r>
    </w:p>
    <w:p>
      <w:r>
        <w:rPr>
          <w:rFonts w:ascii="Courier New" w:hAnsi="Courier New"/>
          <w:sz w:val="15"/>
        </w:rPr>
        <w:t xml:space="preserve">  delBtn.type = "button";</w:t>
      </w:r>
    </w:p>
    <w:p>
      <w:r>
        <w:rPr>
          <w:rFonts w:ascii="Courier New" w:hAnsi="Courier New"/>
          <w:sz w:val="15"/>
        </w:rPr>
        <w:t xml:space="preserve">  delBtn.style.cssText = "margin-left:4px; padding:2px 6px; font-size:0.85em;";</w:t>
      </w:r>
    </w:p>
    <w:p>
      <w:r>
        <w:rPr>
          <w:rFonts w:ascii="Courier New" w:hAnsi="Courier New"/>
          <w:sz w:val="15"/>
        </w:rPr>
        <w:t xml:space="preserve">  delBtn.onclick = () =&gt; row.remove();</w:t>
      </w:r>
    </w:p>
    <w:p>
      <w:r>
        <w:rPr>
          <w:rFonts w:ascii="Courier New" w:hAnsi="Courier New"/>
          <w:sz w:val="15"/>
        </w:rPr>
        <w:t xml:space="preserve">  row.appendChild(delBtn);</w:t>
      </w:r>
    </w:p>
    <w:p>
      <w:r>
        <w:rPr>
          <w:rFonts w:ascii="Courier New" w:hAnsi="Courier New"/>
          <w:sz w:val="15"/>
        </w:rPr>
        <w:t xml:space="preserve">  container.appendChild(row);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triggerAutoTag() {</w:t>
      </w:r>
    </w:p>
    <w:p>
      <w:r>
        <w:rPr>
          <w:rFonts w:ascii="Courier New" w:hAnsi="Courier New"/>
          <w:sz w:val="15"/>
        </w:rPr>
        <w:t xml:space="preserve">  const fileId = document.getElementById("autoTagFileId").value.trim();</w:t>
      </w:r>
    </w:p>
    <w:p>
      <w:r>
        <w:rPr>
          <w:rFonts w:ascii="Courier New" w:hAnsi="Courier New"/>
          <w:sz w:val="15"/>
        </w:rPr>
        <w:t xml:space="preserve">  const msg = document.getElementById("tagResult");</w:t>
      </w:r>
    </w:p>
    <w:p>
      <w:r>
        <w:rPr>
          <w:rFonts w:ascii="Courier New" w:hAnsi="Courier New"/>
          <w:sz w:val="15"/>
        </w:rPr>
        <w:t xml:space="preserve">  if (!fileId) {</w:t>
      </w:r>
    </w:p>
    <w:p>
      <w:r>
        <w:rPr>
          <w:rFonts w:ascii="Courier New" w:hAnsi="Courier New"/>
          <w:sz w:val="15"/>
        </w:rPr>
        <w:t xml:space="preserve">    msg.textContent = "请先输入 fileId";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tagRule = collectTagRuleFromUI();</w:t>
      </w:r>
    </w:p>
    <w:p>
      <w:r>
        <w:rPr>
          <w:rFonts w:ascii="Courier New" w:hAnsi="Courier New"/>
          <w:sz w:val="15"/>
        </w:rPr>
        <w:t xml:space="preserve">  const tagName = (document.getElementById("autoTagName")?.value || "").trim();</w:t>
      </w:r>
    </w:p>
    <w:p>
      <w:r>
        <w:rPr>
          <w:rFonts w:ascii="Courier New" w:hAnsi="Courier New"/>
          <w:sz w:val="15"/>
        </w:rPr>
        <w:t xml:space="preserve">  const payload = {</w:t>
      </w:r>
    </w:p>
    <w:p>
      <w:r>
        <w:rPr>
          <w:rFonts w:ascii="Courier New" w:hAnsi="Courier New"/>
          <w:sz w:val="15"/>
        </w:rPr>
        <w:t xml:space="preserve">    fileId,</w:t>
      </w:r>
    </w:p>
    <w:p>
      <w:r>
        <w:rPr>
          <w:rFonts w:ascii="Courier New" w:hAnsi="Courier New"/>
          <w:sz w:val="15"/>
        </w:rPr>
        <w:t xml:space="preserve">    outputFormat: "CSV",</w:t>
      </w:r>
    </w:p>
    <w:p>
      <w:r>
        <w:rPr>
          <w:rFonts w:ascii="Courier New" w:hAnsi="Courier New"/>
          <w:sz w:val="15"/>
        </w:rPr>
        <w:t xml:space="preserve">    operator: (state.currentUser &amp;&amp; state.currentUser.username) || "user-001",</w:t>
      </w:r>
    </w:p>
    <w:p>
      <w:r>
        <w:rPr>
          <w:rFonts w:ascii="Courier New" w:hAnsi="Courier New"/>
          <w:sz w:val="15"/>
        </w:rPr>
        <w:t xml:space="preserve">  };</w:t>
      </w:r>
    </w:p>
    <w:p>
      <w:r>
        <w:rPr>
          <w:rFonts w:ascii="Courier New" w:hAnsi="Courier New"/>
          <w:sz w:val="15"/>
        </w:rPr>
        <w:t xml:space="preserve">  if (tagRule) payload.tagRule = tagRule;</w:t>
      </w:r>
    </w:p>
    <w:p>
      <w:r>
        <w:rPr>
          <w:rFonts w:ascii="Courier New" w:hAnsi="Courier New"/>
          <w:sz w:val="15"/>
        </w:rPr>
        <w:t xml:space="preserve">  if (tagName) payload.tagName = tagName;</w:t>
      </w:r>
    </w:p>
    <w:p>
      <w:r>
        <w:rPr>
          <w:rFonts w:ascii="Courier New" w:hAnsi="Courier New"/>
          <w:sz w:val="15"/>
        </w:rPr>
        <w:t xml:space="preserve">  const res = await api("/tags/auto", {</w:t>
      </w:r>
    </w:p>
    <w:p>
      <w:r>
        <w:rPr>
          <w:rFonts w:ascii="Courier New" w:hAnsi="Courier New"/>
          <w:sz w:val="15"/>
        </w:rPr>
        <w:t xml:space="preserve">    method: "POST",</w:t>
      </w:r>
    </w:p>
    <w:p>
      <w:r>
        <w:rPr>
          <w:rFonts w:ascii="Courier New" w:hAnsi="Courier New"/>
          <w:sz w:val="15"/>
        </w:rPr>
        <w:t xml:space="preserve">    headers: { "Content-Type": "application/json" },</w:t>
      </w:r>
    </w:p>
    <w:p>
      <w:r>
        <w:rPr>
          <w:rFonts w:ascii="Courier New" w:hAnsi="Courier New"/>
          <w:sz w:val="15"/>
        </w:rPr>
        <w:t xml:space="preserve">    body: JSON.stringify(payload),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if (res.code !== 0) {</w:t>
      </w:r>
    </w:p>
    <w:p>
      <w:r>
        <w:rPr>
          <w:rFonts w:ascii="Courier New" w:hAnsi="Courier New"/>
          <w:sz w:val="15"/>
        </w:rPr>
        <w:t xml:space="preserve">    msg.textContent = `自动标签失败: ${res.message}`;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data = res.data || {};</w:t>
      </w:r>
    </w:p>
    <w:p>
      <w:r>
        <w:rPr>
          <w:rFonts w:ascii="Courier New" w:hAnsi="Courier New"/>
          <w:sz w:val="15"/>
        </w:rPr>
        <w:t xml:space="preserve">  if (data.file) {</w:t>
      </w:r>
    </w:p>
    <w:p>
      <w:r>
        <w:rPr>
          <w:rFonts w:ascii="Courier New" w:hAnsi="Courier New"/>
          <w:sz w:val="15"/>
        </w:rPr>
        <w:t xml:space="preserve">    const newFile = data.file;</w:t>
      </w:r>
    </w:p>
    <w:p>
      <w:r>
        <w:rPr>
          <w:rFonts w:ascii="Courier New" w:hAnsi="Courier New"/>
          <w:sz w:val="15"/>
        </w:rPr>
        <w:t xml:space="preserve">    const newFileId = newFile.fileId || "";</w:t>
      </w:r>
    </w:p>
    <w:p>
      <w:r>
        <w:rPr>
          <w:rFonts w:ascii="Courier New" w:hAnsi="Courier New"/>
          <w:sz w:val="15"/>
        </w:rPr>
        <w:t xml:space="preserve">    const newFileName = newFile.fileName || "";</w:t>
      </w:r>
    </w:p>
    <w:p>
      <w:r>
        <w:rPr>
          <w:rFonts w:ascii="Courier New" w:hAnsi="Courier New"/>
          <w:sz w:val="15"/>
        </w:rPr>
        <w:t xml:space="preserve">    // 重要：自动打标会在 tagged_output/ 下生成新文件（新的 fileId），原文件不会被就地修改</w:t>
      </w:r>
    </w:p>
    <w:p>
      <w:r>
        <w:rPr>
          <w:rFonts w:ascii="Courier New" w:hAnsi="Courier New"/>
          <w:sz w:val="15"/>
        </w:rPr>
        <w:t xml:space="preserve">    msg.innerHTML = "";</w:t>
      </w:r>
    </w:p>
    <w:p>
      <w:r>
        <w:rPr>
          <w:rFonts w:ascii="Courier New" w:hAnsi="Courier New"/>
          <w:sz w:val="15"/>
        </w:rPr>
        <w:t xml:space="preserve">    msg.appendChild(document.createTextNode("自动标签完成（已生成新文件，原文件未修改）："));</w:t>
      </w:r>
    </w:p>
    <w:p>
      <w:r>
        <w:rPr>
          <w:rFonts w:ascii="Courier New" w:hAnsi="Courier New"/>
          <w:sz w:val="15"/>
        </w:rPr>
        <w:t xml:space="preserve">    const wrap = document.createElement("div");</w:t>
      </w:r>
    </w:p>
    <w:p>
      <w:r>
        <w:rPr>
          <w:rFonts w:ascii="Courier New" w:hAnsi="Courier New"/>
          <w:sz w:val="15"/>
        </w:rPr>
        <w:t xml:space="preserve">    wrap.style.cssText = "margin-top:6px; padding:8px 10px; background:#ecfdf5; border:1px solid #6ee7b7; border-radius:6px; display:inline-block;";</w:t>
      </w:r>
    </w:p>
    <w:p>
      <w:r>
        <w:rPr>
          <w:rFonts w:ascii="Courier New" w:hAnsi="Courier New"/>
          <w:sz w:val="15"/>
        </w:rPr>
        <w:t xml:space="preserve">    const nameEl = document.createElement("div");</w:t>
      </w:r>
    </w:p>
    <w:p>
      <w:r>
        <w:rPr>
          <w:rFonts w:ascii="Courier New" w:hAnsi="Courier New"/>
          <w:sz w:val="15"/>
        </w:rPr>
        <w:t xml:space="preserve">    nameEl.innerHTML = `&lt;strong&gt;${newFileName}&lt;/strong&gt; &lt;span class="muted"&gt;fileId:&lt;/span&gt; &lt;code&gt;${newFileId}&lt;/code&gt;`;</w:t>
      </w:r>
    </w:p>
    <w:p>
      <w:r>
        <w:rPr>
          <w:rFonts w:ascii="Courier New" w:hAnsi="Courier New"/>
          <w:sz w:val="15"/>
        </w:rPr>
        <w:t xml:space="preserve">    wrap.appendChild(nameEl);</w:t>
      </w:r>
    </w:p>
    <w:p>
      <w:r>
        <w:rPr>
          <w:rFonts w:ascii="Courier New" w:hAnsi="Courier New"/>
          <w:sz w:val="15"/>
        </w:rPr>
        <w:t xml:space="preserve">    const btnRow = document.createElement("div");</w:t>
      </w:r>
    </w:p>
    <w:p>
      <w:r>
        <w:rPr>
          <w:rFonts w:ascii="Courier New" w:hAnsi="Courier New"/>
          <w:sz w:val="15"/>
        </w:rPr>
        <w:t xml:space="preserve">    btnRow.style.cssText = "margin-top:6px; display:flex; gap:6px;";</w:t>
      </w:r>
    </w:p>
    <w:p>
      <w:r>
        <w:rPr>
          <w:rFonts w:ascii="Courier New" w:hAnsi="Courier New"/>
          <w:sz w:val="15"/>
        </w:rPr>
        <w:t xml:space="preserve">    const previewBtn = document.createElement("button");</w:t>
      </w:r>
    </w:p>
    <w:p>
      <w:r>
        <w:rPr>
          <w:rFonts w:ascii="Courier New" w:hAnsi="Courier New"/>
          <w:sz w:val="15"/>
        </w:rPr>
        <w:t xml:space="preserve">    previewBtn.textContent = "预览新文件";</w:t>
      </w:r>
    </w:p>
    <w:p>
      <w:r>
        <w:rPr>
          <w:rFonts w:ascii="Courier New" w:hAnsi="Courier New"/>
          <w:sz w:val="15"/>
        </w:rPr>
        <w:t xml:space="preserve">    previewBtn.className = "secondary";</w:t>
      </w:r>
    </w:p>
    <w:p>
      <w:r>
        <w:rPr>
          <w:rFonts w:ascii="Courier New" w:hAnsi="Courier New"/>
          <w:sz w:val="15"/>
        </w:rPr>
        <w:t xml:space="preserve">    previewBtn.onclick = async () =&gt; {</w:t>
      </w:r>
    </w:p>
    <w:p>
      <w:r>
        <w:rPr>
          <w:rFonts w:ascii="Courier New" w:hAnsi="Courier New"/>
          <w:sz w:val="15"/>
        </w:rPr>
        <w:t xml:space="preserve">      // 先确保文件列表已包含新文件</w:t>
      </w:r>
    </w:p>
    <w:p>
      <w:r>
        <w:rPr>
          <w:rFonts w:ascii="Courier New" w:hAnsi="Courier New"/>
          <w:sz w:val="15"/>
        </w:rPr>
        <w:t xml:space="preserve">      try { await loadFiles(); } catch (_) {}</w:t>
      </w:r>
    </w:p>
    <w:p>
      <w:r>
        <w:rPr>
          <w:rFonts w:ascii="Courier New" w:hAnsi="Courier New"/>
          <w:sz w:val="15"/>
        </w:rPr>
        <w:t xml:space="preserve">      // 搜索/定位文件中心新行</w:t>
      </w:r>
    </w:p>
    <w:p>
      <w:r>
        <w:rPr>
          <w:rFonts w:ascii="Courier New" w:hAnsi="Courier New"/>
          <w:sz w:val="15"/>
        </w:rPr>
        <w:t xml:space="preserve">      const fileIdCell = document.querySelector(`[data-file-id="${newFileId}"]`);</w:t>
      </w:r>
    </w:p>
    <w:p>
      <w:r>
        <w:rPr>
          <w:rFonts w:ascii="Courier New" w:hAnsi="Courier New"/>
          <w:sz w:val="15"/>
        </w:rPr>
        <w:t xml:space="preserve">      if (fileIdCell) {</w:t>
      </w:r>
    </w:p>
    <w:p>
      <w:r>
        <w:rPr>
          <w:rFonts w:ascii="Courier New" w:hAnsi="Courier New"/>
          <w:sz w:val="15"/>
        </w:rPr>
        <w:t xml:space="preserve">        fileIdCell.scrollIntoView({ behavior: "smooth", block: "center" });</w:t>
      </w:r>
    </w:p>
    <w:p>
      <w:r>
        <w:rPr>
          <w:rFonts w:ascii="Courier New" w:hAnsi="Courier New"/>
          <w:sz w:val="15"/>
        </w:rPr>
        <w:t xml:space="preserve">        const row = fileIdCell.closest("tr");</w:t>
      </w:r>
    </w:p>
    <w:p>
      <w:r>
        <w:rPr>
          <w:rFonts w:ascii="Courier New" w:hAnsi="Courier New"/>
          <w:sz w:val="15"/>
        </w:rPr>
        <w:t xml:space="preserve">        if (row) {</w:t>
      </w:r>
    </w:p>
    <w:p>
      <w:r>
        <w:rPr>
          <w:rFonts w:ascii="Courier New" w:hAnsi="Courier New"/>
          <w:sz w:val="15"/>
        </w:rPr>
        <w:t xml:space="preserve">          row.style.transition = "background 0.2s";</w:t>
      </w:r>
    </w:p>
    <w:p>
      <w:r>
        <w:rPr>
          <w:rFonts w:ascii="Courier New" w:hAnsi="Courier New"/>
          <w:sz w:val="15"/>
        </w:rPr>
        <w:t xml:space="preserve">          const original = row.style.background;</w:t>
      </w:r>
    </w:p>
    <w:p>
      <w:r>
        <w:rPr>
          <w:rFonts w:ascii="Courier New" w:hAnsi="Courier New"/>
          <w:sz w:val="15"/>
        </w:rPr>
        <w:t xml:space="preserve">          row.style.background = "#fef08a";</w:t>
      </w:r>
    </w:p>
    <w:p>
      <w:r>
        <w:rPr>
          <w:rFonts w:ascii="Courier New" w:hAnsi="Courier New"/>
          <w:sz w:val="15"/>
        </w:rPr>
        <w:t xml:space="preserve">          setTimeout(() =&gt; { row.style.background = original || ""; }, 1500);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if (typeof previewFile === "function") {</w:t>
      </w:r>
    </w:p>
    <w:p>
      <w:r>
        <w:rPr>
          <w:rFonts w:ascii="Courier New" w:hAnsi="Courier New"/>
          <w:sz w:val="15"/>
        </w:rPr>
        <w:t xml:space="preserve">        await previewFile(newFileId);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};</w:t>
      </w:r>
    </w:p>
    <w:p>
      <w:r>
        <w:rPr>
          <w:rFonts w:ascii="Courier New" w:hAnsi="Courier New"/>
          <w:sz w:val="15"/>
        </w:rPr>
        <w:t xml:space="preserve">    const fillBtn = document.createElement("button");</w:t>
      </w:r>
    </w:p>
    <w:p>
      <w:r>
        <w:rPr>
          <w:rFonts w:ascii="Courier New" w:hAnsi="Courier New"/>
          <w:sz w:val="15"/>
        </w:rPr>
        <w:t xml:space="preserve">    fillBtn.textContent = "把 fileId 填回上方（再次打标）";</w:t>
      </w:r>
    </w:p>
    <w:p>
      <w:r>
        <w:rPr>
          <w:rFonts w:ascii="Courier New" w:hAnsi="Courier New"/>
          <w:sz w:val="15"/>
        </w:rPr>
        <w:t xml:space="preserve">    fillBtn.className = "secondary";</w:t>
      </w:r>
    </w:p>
    <w:p>
      <w:r>
        <w:rPr>
          <w:rFonts w:ascii="Courier New" w:hAnsi="Courier New"/>
          <w:sz w:val="15"/>
        </w:rPr>
        <w:t xml:space="preserve">    fillBtn.onclick = () =&gt; {</w:t>
      </w:r>
    </w:p>
    <w:p>
      <w:r>
        <w:rPr>
          <w:rFonts w:ascii="Courier New" w:hAnsi="Courier New"/>
          <w:sz w:val="15"/>
        </w:rPr>
        <w:t xml:space="preserve">      const inp = document.getElementById("autoTagFileId");</w:t>
      </w:r>
    </w:p>
    <w:p>
      <w:r>
        <w:rPr>
          <w:rFonts w:ascii="Courier New" w:hAnsi="Courier New"/>
          <w:sz w:val="15"/>
        </w:rPr>
        <w:t xml:space="preserve">      if (inp) inp.value = newFileId;</w:t>
      </w:r>
    </w:p>
    <w:p>
      <w:r>
        <w:rPr>
          <w:rFonts w:ascii="Courier New" w:hAnsi="Courier New"/>
          <w:sz w:val="15"/>
        </w:rPr>
        <w:t xml:space="preserve">    };</w:t>
      </w:r>
    </w:p>
    <w:p>
      <w:r>
        <w:rPr>
          <w:rFonts w:ascii="Courier New" w:hAnsi="Courier New"/>
          <w:sz w:val="15"/>
        </w:rPr>
        <w:t xml:space="preserve">    btnRow.appendChild(previewBtn);</w:t>
      </w:r>
    </w:p>
    <w:p>
      <w:r>
        <w:rPr>
          <w:rFonts w:ascii="Courier New" w:hAnsi="Courier New"/>
          <w:sz w:val="15"/>
        </w:rPr>
        <w:t xml:space="preserve">    btnRow.appendChild(fillBtn);</w:t>
      </w:r>
    </w:p>
    <w:p>
      <w:r>
        <w:rPr>
          <w:rFonts w:ascii="Courier New" w:hAnsi="Courier New"/>
          <w:sz w:val="15"/>
        </w:rPr>
        <w:t xml:space="preserve">    wrap.appendChild(btnRow);</w:t>
      </w:r>
    </w:p>
    <w:p>
      <w:r>
        <w:rPr>
          <w:rFonts w:ascii="Courier New" w:hAnsi="Courier New"/>
          <w:sz w:val="15"/>
        </w:rPr>
        <w:t xml:space="preserve">    msg.appendChild(wrap);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msg.textContent = `自动标签任务已创建: ${data.jobId || "-"}`;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await loadFiles();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getScheduleSpecFromUi() {</w:t>
      </w:r>
    </w:p>
    <w:p>
      <w:r>
        <w:rPr>
          <w:rFonts w:ascii="Courier New" w:hAnsi="Courier New"/>
          <w:sz w:val="15"/>
        </w:rPr>
        <w:t xml:space="preserve">  const freq = document.getElementById("dbScheduleFreq")?.value || "5m";</w:t>
      </w:r>
    </w:p>
    <w:p>
      <w:r>
        <w:rPr>
          <w:rFonts w:ascii="Courier New" w:hAnsi="Courier New"/>
          <w:sz w:val="15"/>
        </w:rPr>
        <w:t xml:space="preserve">  const cron = document.getElementById("dbScheduleCron")?.value.trim() || "";</w:t>
      </w:r>
    </w:p>
    <w:p>
      <w:r>
        <w:rPr>
          <w:rFonts w:ascii="Courier New" w:hAnsi="Courier New"/>
          <w:sz w:val="15"/>
        </w:rPr>
        <w:t xml:space="preserve">  if (freq === "cron") {</w:t>
      </w:r>
    </w:p>
    <w:p>
      <w:r>
        <w:rPr>
          <w:rFonts w:ascii="Courier New" w:hAnsi="Courier New"/>
          <w:sz w:val="15"/>
        </w:rPr>
        <w:t xml:space="preserve">    return cron;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return freq;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collectDbConfigForSchedule() {</w:t>
      </w:r>
    </w:p>
    <w:p>
      <w:r>
        <w:rPr>
          <w:rFonts w:ascii="Courier New" w:hAnsi="Courier New"/>
          <w:sz w:val="15"/>
        </w:rPr>
        <w:t xml:space="preserve">  const dbTypeEl = document.getElementById("dbType");</w:t>
      </w:r>
    </w:p>
    <w:p>
      <w:r>
        <w:rPr>
          <w:rFonts w:ascii="Courier New" w:hAnsi="Courier New"/>
          <w:sz w:val="15"/>
        </w:rPr>
        <w:t xml:space="preserve">  const dsnEl = document.getElementById("dbDSN");</w:t>
      </w:r>
    </w:p>
    <w:p>
      <w:r>
        <w:rPr>
          <w:rFonts w:ascii="Courier New" w:hAnsi="Courier New"/>
          <w:sz w:val="15"/>
        </w:rPr>
        <w:t xml:space="preserve">  const db_type = (dbTypeEl &amp;&amp; String(dbTypeEl.value).trim()) || "mysql";</w:t>
      </w:r>
    </w:p>
    <w:p>
      <w:r>
        <w:rPr>
          <w:rFonts w:ascii="Courier New" w:hAnsi="Courier New"/>
          <w:sz w:val="15"/>
        </w:rPr>
        <w:t xml:space="preserve">  const dsn = dsnEl &amp;&amp; String(dsnEl.value).trim();</w:t>
      </w:r>
    </w:p>
    <w:p>
      <w:r>
        <w:rPr>
          <w:rFonts w:ascii="Courier New" w:hAnsi="Courier New"/>
          <w:sz w:val="15"/>
        </w:rPr>
        <w:t xml:space="preserve">  const DEFAULT_PORTS = { mysql: 3306, postgresql: 5432, sqlserver: 1433, oracle: 1521 };</w:t>
      </w:r>
    </w:p>
    <w:p>
      <w:r>
        <w:rPr>
          <w:rFonts w:ascii="Courier New" w:hAnsi="Courier New"/>
          <w:sz w:val="15"/>
        </w:rPr>
        <w:t xml:space="preserve">  // add common Hadoop-related defaults: Hive thrift, HBase thrift, WebHDFS</w:t>
      </w:r>
    </w:p>
    <w:p>
      <w:r>
        <w:rPr>
          <w:rFonts w:ascii="Courier New" w:hAnsi="Courier New"/>
          <w:sz w:val="15"/>
        </w:rPr>
        <w:t xml:space="preserve">  // HIVE: 10000 (Thrift/Beeswax), HBASE: 19090 (host-mapped Thrift), HDFS(WebHDFS): 9870/50070 (use 9870 modern)</w:t>
      </w:r>
    </w:p>
    <w:p>
      <w:r>
        <w:rPr>
          <w:rFonts w:ascii="Courier New" w:hAnsi="Courier New"/>
          <w:sz w:val="15"/>
        </w:rPr>
        <w:t xml:space="preserve">  DEFAULT_PORTS.hive = 10000;</w:t>
      </w:r>
    </w:p>
    <w:p>
      <w:r>
        <w:rPr>
          <w:rFonts w:ascii="Courier New" w:hAnsi="Courier New"/>
          <w:sz w:val="15"/>
        </w:rPr>
        <w:t xml:space="preserve">  DEFAULT_PORTS.hbase = 19090;</w:t>
      </w:r>
    </w:p>
    <w:p>
      <w:r>
        <w:rPr>
          <w:rFonts w:ascii="Courier New" w:hAnsi="Courier New"/>
          <w:sz w:val="15"/>
        </w:rPr>
        <w:t xml:space="preserve">  DEFAULT_PORTS.hdfs = 9870;</w:t>
      </w:r>
    </w:p>
    <w:p>
      <w:r>
        <w:rPr>
          <w:rFonts w:ascii="Courier New" w:hAnsi="Courier New"/>
          <w:sz w:val="15"/>
        </w:rPr>
        <w:t xml:space="preserve">  const conf = {</w:t>
      </w:r>
    </w:p>
    <w:p>
      <w:r>
        <w:rPr>
          <w:rFonts w:ascii="Courier New" w:hAnsi="Courier New"/>
          <w:sz w:val="15"/>
        </w:rPr>
        <w:t xml:space="preserve">    db_type: db_type,</w:t>
      </w:r>
    </w:p>
    <w:p>
      <w:r>
        <w:rPr>
          <w:rFonts w:ascii="Courier New" w:hAnsi="Courier New"/>
          <w:sz w:val="15"/>
        </w:rPr>
        <w:t xml:space="preserve">    host: document.getElementById("dbHost")?.value.trim() || "192.168.1.181",</w:t>
      </w:r>
    </w:p>
    <w:p>
      <w:r>
        <w:rPr>
          <w:rFonts w:ascii="Courier New" w:hAnsi="Courier New"/>
          <w:sz w:val="15"/>
        </w:rPr>
        <w:t xml:space="preserve">    port: Number(document.getElementById("dbPort")?.value || DEFAULT_PORTS[db_type] || 3306),</w:t>
      </w:r>
    </w:p>
    <w:p>
      <w:r>
        <w:rPr>
          <w:rFonts w:ascii="Courier New" w:hAnsi="Courier New"/>
          <w:sz w:val="15"/>
        </w:rPr>
        <w:t xml:space="preserve">    user: document.getElementById("dbUser")?.value.trim() || "root",</w:t>
      </w:r>
    </w:p>
    <w:p>
      <w:r>
        <w:rPr>
          <w:rFonts w:ascii="Courier New" w:hAnsi="Courier New"/>
          <w:sz w:val="15"/>
        </w:rPr>
        <w:t xml:space="preserve">    password: document.getElementById("dbPassword")?.value || "",</w:t>
      </w:r>
    </w:p>
    <w:p>
      <w:r>
        <w:rPr>
          <w:rFonts w:ascii="Courier New" w:hAnsi="Courier New"/>
          <w:sz w:val="15"/>
        </w:rPr>
        <w:t xml:space="preserve">    database: document.getElementById("dbName")?.value.trim() || "",</w:t>
      </w:r>
    </w:p>
    <w:p>
      <w:r>
        <w:rPr>
          <w:rFonts w:ascii="Courier New" w:hAnsi="Courier New"/>
          <w:sz w:val="15"/>
        </w:rPr>
        <w:t xml:space="preserve">    path: document.getElementById("dbPath")?.value.trim() || "",</w:t>
      </w:r>
    </w:p>
    <w:p>
      <w:r>
        <w:rPr>
          <w:rFonts w:ascii="Courier New" w:hAnsi="Courier New"/>
          <w:sz w:val="15"/>
        </w:rPr>
        <w:t xml:space="preserve">    table: getSelectedTableForSchedule(),</w:t>
      </w:r>
    </w:p>
    <w:p>
      <w:r>
        <w:rPr>
          <w:rFonts w:ascii="Courier New" w:hAnsi="Courier New"/>
          <w:sz w:val="15"/>
        </w:rPr>
        <w:t xml:space="preserve">    row_key_prefix: document.getElementById("hbaseRowKeyPrefix")?.value.trim() || "",</w:t>
      </w:r>
    </w:p>
    <w:p>
      <w:r>
        <w:rPr>
          <w:rFonts w:ascii="Courier New" w:hAnsi="Courier New"/>
          <w:sz w:val="15"/>
        </w:rPr>
        <w:t xml:space="preserve">  };</w:t>
      </w:r>
    </w:p>
    <w:p>
      <w:r>
        <w:rPr>
          <w:rFonts w:ascii="Courier New" w:hAnsi="Courier New"/>
          <w:sz w:val="15"/>
        </w:rPr>
        <w:t xml:space="preserve">  if (dsn) {</w:t>
      </w:r>
    </w:p>
    <w:p>
      <w:r>
        <w:rPr>
          <w:rFonts w:ascii="Courier New" w:hAnsi="Courier New"/>
          <w:sz w:val="15"/>
        </w:rPr>
        <w:t xml:space="preserve">    conf.dsn = dsn;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return conf;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const DB_TYPE_DEFAULTS = {</w:t>
      </w:r>
    </w:p>
    <w:p>
      <w:r>
        <w:rPr>
          <w:rFonts w:ascii="Courier New" w:hAnsi="Courier New"/>
          <w:sz w:val="15"/>
        </w:rPr>
        <w:t xml:space="preserve">  mysql: { host: '192.168.1.181', port: '3306', user: 'root', database: 'nifi', password: 'root' },</w:t>
      </w:r>
    </w:p>
    <w:p>
      <w:r>
        <w:rPr>
          <w:rFonts w:ascii="Courier New" w:hAnsi="Courier New"/>
          <w:sz w:val="15"/>
        </w:rPr>
        <w:t xml:space="preserve">  postgres: { host: '192.168.1.181', port: '5432', user: 'postgres', database: 'postgres', password: 'difyai123456' },</w:t>
      </w:r>
    </w:p>
    <w:p>
      <w:r>
        <w:rPr>
          <w:rFonts w:ascii="Courier New" w:hAnsi="Courier New"/>
          <w:sz w:val="15"/>
        </w:rPr>
        <w:t xml:space="preserve">  postgresql: { host: '192.168.1.181', port: '5432', user: 'postgres', database: 'postgres', password: 'difyai123456' },</w:t>
      </w:r>
    </w:p>
    <w:p>
      <w:r>
        <w:rPr>
          <w:rFonts w:ascii="Courier New" w:hAnsi="Courier New"/>
          <w:sz w:val="15"/>
        </w:rPr>
        <w:t xml:space="preserve">  sqlserver: { host: '192.168.1.181', port: '1433', user: 'sa', database: 'master', password: 'Your_password123' },</w:t>
      </w:r>
    </w:p>
    <w:p>
      <w:r>
        <w:rPr>
          <w:rFonts w:ascii="Courier New" w:hAnsi="Courier New"/>
          <w:sz w:val="15"/>
        </w:rPr>
        <w:t xml:space="preserve">  oracle: { host: '192.168.1.181', port: '1521', user: 'system', database: 'FREEPDB1', password: 'Oracle123456' },</w:t>
      </w:r>
    </w:p>
    <w:p>
      <w:r>
        <w:rPr>
          <w:rFonts w:ascii="Courier New" w:hAnsi="Courier New"/>
          <w:sz w:val="15"/>
        </w:rPr>
        <w:t xml:space="preserve">  sqlite: { host: '', port: '', user: '', database: '', password: '' },</w:t>
      </w:r>
    </w:p>
    <w:p>
      <w:r>
        <w:rPr>
          <w:rFonts w:ascii="Courier New" w:hAnsi="Courier New"/>
          <w:sz w:val="15"/>
        </w:rPr>
        <w:t xml:space="preserve">  hive: { host: '192.168.1.181', port: '10000', user: 'hive', database: 'default', password: '' },</w:t>
      </w:r>
    </w:p>
    <w:p>
      <w:r>
        <w:rPr>
          <w:rFonts w:ascii="Courier New" w:hAnsi="Courier New"/>
          <w:sz w:val="15"/>
        </w:rPr>
        <w:t xml:space="preserve">  hdfs: { host: '192.168.1.181', port: '9870', user: 'hadoop', database: '/', password: '', path: '/' },</w:t>
      </w:r>
    </w:p>
    <w:p>
      <w:r>
        <w:rPr>
          <w:rFonts w:ascii="Courier New" w:hAnsi="Courier New"/>
          <w:sz w:val="15"/>
        </w:rPr>
        <w:t xml:space="preserve">  hbase: { host: '192.168.1.181', port: '19090', user: 'root', database: 'default', password: '' },</w:t>
      </w:r>
    </w:p>
    <w:p>
      <w:r>
        <w:rPr>
          <w:rFonts w:ascii="Courier New" w:hAnsi="Courier New"/>
          <w:sz w:val="15"/>
        </w:rPr>
        <w:t>};</w:t>
      </w:r>
    </w:p>
    <w:p/>
    <w:p>
      <w:r>
        <w:rPr>
          <w:rFonts w:ascii="Courier New" w:hAnsi="Courier New"/>
          <w:sz w:val="15"/>
        </w:rPr>
        <w:t>function applyDbTypeDefaults() {</w:t>
      </w:r>
    </w:p>
    <w:p>
      <w:r>
        <w:rPr>
          <w:rFonts w:ascii="Courier New" w:hAnsi="Courier New"/>
          <w:sz w:val="15"/>
        </w:rPr>
        <w:t xml:space="preserve">  const dbType = (document.getElementById("dbType")?.value || "mysql").toLowerCase();</w:t>
      </w:r>
    </w:p>
    <w:p>
      <w:r>
        <w:rPr>
          <w:rFonts w:ascii="Courier New" w:hAnsi="Courier New"/>
          <w:sz w:val="15"/>
        </w:rPr>
        <w:t xml:space="preserve">  const defaults = DB_TYPE_DEFAULTS[dbType] || DB_TYPE_DEFAULTS.mysql;</w:t>
      </w:r>
    </w:p>
    <w:p>
      <w:r>
        <w:rPr>
          <w:rFonts w:ascii="Courier New" w:hAnsi="Courier New"/>
          <w:sz w:val="15"/>
        </w:rPr>
        <w:t xml:space="preserve">  const previousType = window.__lastDbType || '';</w:t>
      </w:r>
    </w:p>
    <w:p>
      <w:r>
        <w:rPr>
          <w:rFonts w:ascii="Courier New" w:hAnsi="Courier New"/>
          <w:sz w:val="15"/>
        </w:rPr>
        <w:t xml:space="preserve">  const previousDefaults = DB_TYPE_DEFAULTS[previousType] || {};</w:t>
      </w:r>
    </w:p>
    <w:p>
      <w:r>
        <w:rPr>
          <w:rFonts w:ascii="Courier New" w:hAnsi="Courier New"/>
          <w:sz w:val="15"/>
        </w:rPr>
        <w:t xml:space="preserve">  const allKnownValues = (key) =&gt; Array.from(new Set(Object.values(DB_TYPE_DEFAULTS).map((item) =&gt; item[key]).filter((v) =&gt; v !== undefined &amp;&amp; v !== null).map(String)));</w:t>
      </w:r>
    </w:p>
    <w:p>
      <w:r>
        <w:rPr>
          <w:rFonts w:ascii="Courier New" w:hAnsi="Courier New"/>
          <w:sz w:val="15"/>
        </w:rPr>
        <w:t xml:space="preserve">  const maybeSet = (id, key) =&gt; {</w:t>
      </w:r>
    </w:p>
    <w:p>
      <w:r>
        <w:rPr>
          <w:rFonts w:ascii="Courier New" w:hAnsi="Courier New"/>
          <w:sz w:val="15"/>
        </w:rPr>
        <w:t xml:space="preserve">    const el = document.getElementById(id);</w:t>
      </w:r>
    </w:p>
    <w:p>
      <w:r>
        <w:rPr>
          <w:rFonts w:ascii="Courier New" w:hAnsi="Courier New"/>
          <w:sz w:val="15"/>
        </w:rPr>
        <w:t xml:space="preserve">    if (!el || defaults[key] === undefined) return;</w:t>
      </w:r>
    </w:p>
    <w:p>
      <w:r>
        <w:rPr>
          <w:rFonts w:ascii="Courier New" w:hAnsi="Courier New"/>
          <w:sz w:val="15"/>
        </w:rPr>
        <w:t xml:space="preserve">    const current = String(el.value || '').trim();</w:t>
      </w:r>
    </w:p>
    <w:p>
      <w:r>
        <w:rPr>
          <w:rFonts w:ascii="Courier New" w:hAnsi="Courier New"/>
          <w:sz w:val="15"/>
        </w:rPr>
        <w:t xml:space="preserve">    const previous = previousDefaults[key] !== undefined ? String(previousDefaults[key]) : '';</w:t>
      </w:r>
    </w:p>
    <w:p>
      <w:r>
        <w:rPr>
          <w:rFonts w:ascii="Courier New" w:hAnsi="Courier New"/>
          <w:sz w:val="15"/>
        </w:rPr>
        <w:t xml:space="preserve">    const known = allKnownValues(key);</w:t>
      </w:r>
    </w:p>
    <w:p>
      <w:r>
        <w:rPr>
          <w:rFonts w:ascii="Courier New" w:hAnsi="Courier New"/>
          <w:sz w:val="15"/>
        </w:rPr>
        <w:t xml:space="preserve">    if (!current || current === previous || known.includes(current)) {</w:t>
      </w:r>
    </w:p>
    <w:p>
      <w:r>
        <w:rPr>
          <w:rFonts w:ascii="Courier New" w:hAnsi="Courier New"/>
          <w:sz w:val="15"/>
        </w:rPr>
        <w:t xml:space="preserve">      el.value = defaults[key];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};</w:t>
      </w:r>
    </w:p>
    <w:p>
      <w:r>
        <w:rPr>
          <w:rFonts w:ascii="Courier New" w:hAnsi="Courier New"/>
          <w:sz w:val="15"/>
        </w:rPr>
        <w:t xml:space="preserve">  maybeSet('dbHost', 'host');</w:t>
      </w:r>
    </w:p>
    <w:p>
      <w:r>
        <w:rPr>
          <w:rFonts w:ascii="Courier New" w:hAnsi="Courier New"/>
          <w:sz w:val="15"/>
        </w:rPr>
        <w:t xml:space="preserve">  maybeSet('dbPort', 'port');</w:t>
      </w:r>
    </w:p>
    <w:p>
      <w:r>
        <w:rPr>
          <w:rFonts w:ascii="Courier New" w:hAnsi="Courier New"/>
          <w:sz w:val="15"/>
        </w:rPr>
        <w:t xml:space="preserve">  maybeSet('dbUser', 'user');</w:t>
      </w:r>
    </w:p>
    <w:p>
      <w:r>
        <w:rPr>
          <w:rFonts w:ascii="Courier New" w:hAnsi="Courier New"/>
          <w:sz w:val="15"/>
        </w:rPr>
        <w:t xml:space="preserve">  maybeSet('dbPassword', 'password');</w:t>
      </w:r>
    </w:p>
    <w:p>
      <w:r>
        <w:rPr>
          <w:rFonts w:ascii="Courier New" w:hAnsi="Courier New"/>
          <w:sz w:val="15"/>
        </w:rPr>
        <w:t xml:space="preserve">  maybeSet('dbName', 'database');</w:t>
      </w:r>
    </w:p>
    <w:p>
      <w:r>
        <w:rPr>
          <w:rFonts w:ascii="Courier New" w:hAnsi="Courier New"/>
          <w:sz w:val="15"/>
        </w:rPr>
        <w:t xml:space="preserve">  if (dbType === 'hdfs') maybeSet('dbPath', 'path');</w:t>
      </w:r>
    </w:p>
    <w:p>
      <w:r>
        <w:rPr>
          <w:rFonts w:ascii="Courier New" w:hAnsi="Courier New"/>
          <w:sz w:val="15"/>
        </w:rPr>
        <w:t xml:space="preserve">  window.__lastDbType = dbType;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Render DB-specific fields and DSN-priority behavior</w:t>
      </w:r>
    </w:p>
    <w:p>
      <w:r>
        <w:rPr>
          <w:rFonts w:ascii="Courier New" w:hAnsi="Courier New"/>
          <w:sz w:val="15"/>
        </w:rPr>
        <w:t>function renderDbFields() {</w:t>
      </w:r>
    </w:p>
    <w:p>
      <w:r>
        <w:rPr>
          <w:rFonts w:ascii="Courier New" w:hAnsi="Courier New"/>
          <w:sz w:val="15"/>
        </w:rPr>
        <w:t xml:space="preserve">  applyDbTypeDefaults();</w:t>
      </w:r>
    </w:p>
    <w:p>
      <w:r>
        <w:rPr>
          <w:rFonts w:ascii="Courier New" w:hAnsi="Courier New"/>
          <w:sz w:val="15"/>
        </w:rPr>
        <w:t xml:space="preserve">  const dbType = (document.getElementById("dbType")?.value || "mysql").toLowerCase();</w:t>
      </w:r>
    </w:p>
    <w:p>
      <w:r>
        <w:rPr>
          <w:rFonts w:ascii="Courier New" w:hAnsi="Courier New"/>
          <w:sz w:val="15"/>
        </w:rPr>
        <w:t xml:space="preserve">  const dsn = (document.getElementById("dbDSN")?.value || "").trim();</w:t>
      </w:r>
    </w:p>
    <w:p>
      <w:r>
        <w:rPr>
          <w:rFonts w:ascii="Courier New" w:hAnsi="Courier New"/>
          <w:sz w:val="15"/>
        </w:rPr>
        <w:t xml:space="preserve">  const DEFAULT_PORTS = Object.fromEntries(Object.entries(DB_TYPE_DEFAULTS).map(([key, value]) =&gt; [key, value.port]));</w:t>
      </w:r>
    </w:p>
    <w:p>
      <w:r>
        <w:rPr>
          <w:rFonts w:ascii="Courier New" w:hAnsi="Courier New"/>
          <w:sz w:val="15"/>
        </w:rPr>
        <w:t xml:space="preserve">  const dbPathRow = document.getElementById("dbPathRow");</w:t>
      </w:r>
    </w:p>
    <w:p>
      <w:r>
        <w:rPr>
          <w:rFonts w:ascii="Courier New" w:hAnsi="Courier New"/>
          <w:sz w:val="15"/>
        </w:rPr>
        <w:t xml:space="preserve">  // Render fields per dbType</w:t>
      </w:r>
    </w:p>
    <w:p>
      <w:r>
        <w:rPr>
          <w:rFonts w:ascii="Courier New" w:hAnsi="Courier New"/>
          <w:sz w:val="15"/>
        </w:rPr>
        <w:t xml:space="preserve">  if (dbType === "sqlite") {</w:t>
      </w:r>
    </w:p>
    <w:p>
      <w:r>
        <w:rPr>
          <w:rFonts w:ascii="Courier New" w:hAnsi="Courier New"/>
          <w:sz w:val="15"/>
        </w:rPr>
        <w:t xml:space="preserve">    if (dbPathRow) dbPathRow.style.display = '';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["dbHost", "dbPort"].forEach((id) =&gt; { const el = document.getElementById(id); if (el) { el.disabled = true; const row = el.closest('.row'); if (row) row.style.display = 'none'; } });</w:t>
      </w:r>
    </w:p>
    <w:p>
      <w:r>
        <w:rPr>
          <w:rFonts w:ascii="Courier New" w:hAnsi="Courier New"/>
          <w:sz w:val="15"/>
        </w:rPr>
        <w:t xml:space="preserve">      ["dbName", "dbUser", "dbPassword"].forEach((id) =&gt; { const el = document.getElementById(id); if (el) { el.disabled = true; const row = el.closest('.row'); if (row) row.style.display = 'none'; } });</w:t>
      </w:r>
    </w:p>
    <w:p>
      <w:r>
        <w:rPr>
          <w:rFonts w:ascii="Courier New" w:hAnsi="Courier New"/>
          <w:sz w:val="15"/>
        </w:rPr>
        <w:t xml:space="preserve">      // SQLite also supports table listing via sqlite_master</w:t>
      </w:r>
    </w:p>
    <w:p>
      <w:r>
        <w:rPr>
          <w:rFonts w:ascii="Courier New" w:hAnsi="Courier New"/>
          <w:sz w:val="15"/>
        </w:rPr>
        <w:t xml:space="preserve">      ["dbTableSelect", "dbTableInput", "dbWhere"].forEach((id) =&gt; { const el = document.getElementById(id); if (el) { el.disabled = false; const row = el.closest('.row'); if (row) row.style.display = ''; } });</w:t>
      </w:r>
    </w:p>
    <w:p>
      <w:r>
        <w:rPr>
          <w:rFonts w:ascii="Courier New" w:hAnsi="Courier New"/>
          <w:sz w:val="15"/>
        </w:rPr>
        <w:t xml:space="preserve">    } catch (e) {</w:t>
      </w:r>
    </w:p>
    <w:p>
      <w:r>
        <w:rPr>
          <w:rFonts w:ascii="Courier New" w:hAnsi="Courier New"/>
          <w:sz w:val="15"/>
        </w:rPr>
        <w:t xml:space="preserve">      ["dbHost", "dbPort", "dbName", "dbUser", "dbPassword"].forEach((id) =&gt; { const el = document.getElementById(id); if (el) el.disabled = true;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// set dbPath label/placeholder for sqlite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const dbPathLabel = document.getElementById('dbPathLabel');</w:t>
      </w:r>
    </w:p>
    <w:p>
      <w:r>
        <w:rPr>
          <w:rFonts w:ascii="Courier New" w:hAnsi="Courier New"/>
          <w:sz w:val="15"/>
        </w:rPr>
        <w:t xml:space="preserve">      const dbPathInput = document.getElementById('dbPath');</w:t>
      </w:r>
    </w:p>
    <w:p>
      <w:r>
        <w:rPr>
          <w:rFonts w:ascii="Courier New" w:hAnsi="Courier New"/>
          <w:sz w:val="15"/>
        </w:rPr>
        <w:t xml:space="preserve">      if (dbPathLabel) dbPathLabel.textContent = 'SQLite 文件路径';</w:t>
      </w:r>
    </w:p>
    <w:p>
      <w:r>
        <w:rPr>
          <w:rFonts w:ascii="Courier New" w:hAnsi="Courier New"/>
          <w:sz w:val="15"/>
        </w:rPr>
        <w:t xml:space="preserve">      if (dbPathInput) dbPathInput.placeholder = '例如 /data/db/mydb.sqlite';</w:t>
      </w:r>
    </w:p>
    <w:p>
      <w:r>
        <w:rPr>
          <w:rFonts w:ascii="Courier New" w:hAnsi="Courier New"/>
          <w:sz w:val="15"/>
        </w:rPr>
        <w:t xml:space="preserve">    } catch (e) {}</w:t>
      </w:r>
    </w:p>
    <w:p>
      <w:r>
        <w:rPr>
          <w:rFonts w:ascii="Courier New" w:hAnsi="Courier New"/>
          <w:sz w:val="15"/>
        </w:rPr>
        <w:t xml:space="preserve">  } else if (dbType === 'hdfs') {</w:t>
      </w:r>
    </w:p>
    <w:p>
      <w:r>
        <w:rPr>
          <w:rFonts w:ascii="Courier New" w:hAnsi="Courier New"/>
          <w:sz w:val="15"/>
        </w:rPr>
        <w:t xml:space="preserve">    // HDFS: need host/port, user and a path; table/where are not applicable</w:t>
      </w:r>
    </w:p>
    <w:p>
      <w:r>
        <w:rPr>
          <w:rFonts w:ascii="Courier New" w:hAnsi="Courier New"/>
          <w:sz w:val="15"/>
        </w:rPr>
        <w:t xml:space="preserve">    if (dbPathRow) dbPathRow.style.display = '';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// show host/port/user rows</w:t>
      </w:r>
    </w:p>
    <w:p>
      <w:r>
        <w:rPr>
          <w:rFonts w:ascii="Courier New" w:hAnsi="Courier New"/>
          <w:sz w:val="15"/>
        </w:rPr>
        <w:t xml:space="preserve">      ["dbHost", "dbPort", "dbUser"].forEach((id) =&gt; { const el = document.getElementById(id); if (el) { el.disabled = false; const row = el.closest('.row'); if (row) row.style.display = ''; el.style.display = ''; const lbl = el.previousElementSibling; if (lbl &amp;&amp; lbl.tagName &amp;&amp; lbl.tagName.toLowerCase() === 'label') lbl.style.display = ''; } });</w:t>
      </w:r>
    </w:p>
    <w:p>
      <w:r>
        <w:rPr>
          <w:rFonts w:ascii="Courier New" w:hAnsi="Courier New"/>
          <w:sz w:val="15"/>
        </w:rPr>
        <w:t xml:space="preserve">      const hostEl = document.getElementById('dbHost');</w:t>
      </w:r>
    </w:p>
    <w:p>
      <w:r>
        <w:rPr>
          <w:rFonts w:ascii="Courier New" w:hAnsi="Courier New"/>
          <w:sz w:val="15"/>
        </w:rPr>
        <w:t xml:space="preserve">      const portEl = document.getElementById('dbPort');</w:t>
      </w:r>
    </w:p>
    <w:p>
      <w:r>
        <w:rPr>
          <w:rFonts w:ascii="Courier New" w:hAnsi="Courier New"/>
          <w:sz w:val="15"/>
        </w:rPr>
        <w:t xml:space="preserve">      const userEl = document.getElementById('dbUser');</w:t>
      </w:r>
    </w:p>
    <w:p>
      <w:r>
        <w:rPr>
          <w:rFonts w:ascii="Courier New" w:hAnsi="Courier New"/>
          <w:sz w:val="15"/>
        </w:rPr>
        <w:t xml:space="preserve">      if (hostEl &amp;&amp; (!hostEl.value || ['192.168.1.181', '127.0.0.1', 'localhost'].includes(String(hostEl.value).trim()))) hostEl.value = '192.168.1.181';</w:t>
      </w:r>
    </w:p>
    <w:p>
      <w:r>
        <w:rPr>
          <w:rFonts w:ascii="Courier New" w:hAnsi="Courier New"/>
          <w:sz w:val="15"/>
        </w:rPr>
        <w:t xml:space="preserve">      if (portEl &amp;&amp; (!portEl.value || ['3306', '5432', '1433', '1521', '10000', '9090', '9870', '19090'].includes(String(portEl.value).trim()))) portEl.value = '9870';</w:t>
      </w:r>
    </w:p>
    <w:p>
      <w:r>
        <w:rPr>
          <w:rFonts w:ascii="Courier New" w:hAnsi="Courier New"/>
          <w:sz w:val="15"/>
        </w:rPr>
        <w:t xml:space="preserve">      if (userEl &amp;&amp; (!userEl.value || ['root', 'hive', 'admin'].includes(String(userEl.value).trim()))) userEl.value = 'hadoop';</w:t>
      </w:r>
    </w:p>
    <w:p>
      <w:r>
        <w:rPr>
          <w:rFonts w:ascii="Courier New" w:hAnsi="Courier New"/>
          <w:sz w:val="15"/>
        </w:rPr>
        <w:t xml:space="preserve">      // HDFS 通常不需要密码字段，隐藏 password input 与其 label（仅隐藏，不移除 DOM）</w:t>
      </w:r>
    </w:p>
    <w:p>
      <w:r>
        <w:rPr>
          <w:rFonts w:ascii="Courier New" w:hAnsi="Courier New"/>
          <w:sz w:val="15"/>
        </w:rPr>
        <w:t xml:space="preserve">      const pwdEl = document.getElementById('dbPassword');</w:t>
      </w:r>
    </w:p>
    <w:p>
      <w:r>
        <w:rPr>
          <w:rFonts w:ascii="Courier New" w:hAnsi="Courier New"/>
          <w:sz w:val="15"/>
        </w:rPr>
        <w:t xml:space="preserve">      if (pwdEl) {</w:t>
      </w:r>
    </w:p>
    <w:p>
      <w:r>
        <w:rPr>
          <w:rFonts w:ascii="Courier New" w:hAnsi="Courier New"/>
          <w:sz w:val="15"/>
        </w:rPr>
        <w:t xml:space="preserve">        pwdEl.disabled = true;</w:t>
      </w:r>
    </w:p>
    <w:p>
      <w:r>
        <w:rPr>
          <w:rFonts w:ascii="Courier New" w:hAnsi="Courier New"/>
          <w:sz w:val="15"/>
        </w:rPr>
        <w:t xml:space="preserve">        pwdEl.style.display = 'none';</w:t>
      </w:r>
    </w:p>
    <w:p>
      <w:r>
        <w:rPr>
          <w:rFonts w:ascii="Courier New" w:hAnsi="Courier New"/>
          <w:sz w:val="15"/>
        </w:rPr>
        <w:t xml:space="preserve">        const prev = pwdEl.previousElementSibling;</w:t>
      </w:r>
    </w:p>
    <w:p>
      <w:r>
        <w:rPr>
          <w:rFonts w:ascii="Courier New" w:hAnsi="Courier New"/>
          <w:sz w:val="15"/>
        </w:rPr>
        <w:t xml:space="preserve">        if (prev &amp;&amp; prev.tagName &amp;&amp; prev.tagName.toLowerCase() === 'label') prev.style.display = 'none';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// hide DB name row (database not applicable)</w:t>
      </w:r>
    </w:p>
    <w:p>
      <w:r>
        <w:rPr>
          <w:rFonts w:ascii="Courier New" w:hAnsi="Courier New"/>
          <w:sz w:val="15"/>
        </w:rPr>
        <w:t xml:space="preserve">      const dbNameEl = document.getElementById('dbName'); if (dbNameEl) { dbNameEl.disabled = true; const row = dbNameEl.closest('.row'); if (row) row.style.display = 'none'; }</w:t>
      </w:r>
    </w:p>
    <w:p>
      <w:r>
        <w:rPr>
          <w:rFonts w:ascii="Courier New" w:hAnsi="Courier New"/>
          <w:sz w:val="15"/>
        </w:rPr>
        <w:t xml:space="preserve">      // hide table/list controls</w:t>
      </w:r>
    </w:p>
    <w:p>
      <w:r>
        <w:rPr>
          <w:rFonts w:ascii="Courier New" w:hAnsi="Courier New"/>
          <w:sz w:val="15"/>
        </w:rPr>
        <w:t xml:space="preserve">      ["dbTableSelect", "dbTableInput", "dbWhere"].forEach((id) =&gt; { const el = document.getElementById(id); if (el) { el.disabled = true; const row = el.closest('.row'); if (row) row.style.display = 'none'; } });</w:t>
      </w:r>
    </w:p>
    <w:p>
      <w:r>
        <w:rPr>
          <w:rFonts w:ascii="Courier New" w:hAnsi="Courier New"/>
          <w:sz w:val="15"/>
        </w:rPr>
        <w:t xml:space="preserve">      // update dbPath label/placeholder/default for HDFS</w:t>
      </w:r>
    </w:p>
    <w:p>
      <w:r>
        <w:rPr>
          <w:rFonts w:ascii="Courier New" w:hAnsi="Courier New"/>
          <w:sz w:val="15"/>
        </w:rPr>
        <w:t xml:space="preserve">      const dbPathLabel = document.getElementById('dbPathLabel');</w:t>
      </w:r>
    </w:p>
    <w:p>
      <w:r>
        <w:rPr>
          <w:rFonts w:ascii="Courier New" w:hAnsi="Courier New"/>
          <w:sz w:val="15"/>
        </w:rPr>
        <w:t xml:space="preserve">      const dbPathInput = document.getElementById('dbPath');</w:t>
      </w:r>
    </w:p>
    <w:p>
      <w:r>
        <w:rPr>
          <w:rFonts w:ascii="Courier New" w:hAnsi="Courier New"/>
          <w:sz w:val="15"/>
        </w:rPr>
        <w:t xml:space="preserve">      if (dbPathLabel) dbPathLabel.textContent = 'HDFS 路径';</w:t>
      </w:r>
    </w:p>
    <w:p>
      <w:r>
        <w:rPr>
          <w:rFonts w:ascii="Courier New" w:hAnsi="Courier New"/>
          <w:sz w:val="15"/>
        </w:rPr>
        <w:t xml:space="preserve">      if (dbPathInput) {</w:t>
      </w:r>
    </w:p>
    <w:p>
      <w:r>
        <w:rPr>
          <w:rFonts w:ascii="Courier New" w:hAnsi="Courier New"/>
          <w:sz w:val="15"/>
        </w:rPr>
        <w:t xml:space="preserve">        dbPathInput.placeholder = '例如 / 或 /user/data/csv/';</w:t>
      </w:r>
    </w:p>
    <w:p>
      <w:r>
        <w:rPr>
          <w:rFonts w:ascii="Courier New" w:hAnsi="Courier New"/>
          <w:sz w:val="15"/>
        </w:rPr>
        <w:t xml:space="preserve">        const currentPath = String(dbPathInput.value || '').trim();</w:t>
      </w:r>
    </w:p>
    <w:p>
      <w:r>
        <w:rPr>
          <w:rFonts w:ascii="Courier New" w:hAnsi="Courier New"/>
          <w:sz w:val="15"/>
        </w:rPr>
        <w:t xml:space="preserve">        if (!currentPath || currentPath === '/nifi') dbPathInput.value = '/';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 catch (e) {</w:t>
      </w:r>
    </w:p>
    <w:p>
      <w:r>
        <w:rPr>
          <w:rFonts w:ascii="Courier New" w:hAnsi="Courier New"/>
          <w:sz w:val="15"/>
        </w:rPr>
        <w:t xml:space="preserve">      // best-effort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else if (dbType === 'hbase') {</w:t>
      </w:r>
    </w:p>
    <w:p>
      <w:r>
        <w:rPr>
          <w:rFonts w:ascii="Courier New" w:hAnsi="Courier New"/>
          <w:sz w:val="15"/>
        </w:rPr>
        <w:t xml:space="preserve">    // HBase: use host/port (thrift), table selection required; dbName not used</w:t>
      </w:r>
    </w:p>
    <w:p>
      <w:r>
        <w:rPr>
          <w:rFonts w:ascii="Courier New" w:hAnsi="Courier New"/>
          <w:sz w:val="15"/>
        </w:rPr>
        <w:t xml:space="preserve">    if (dbPathRow) dbPathRow.style.display = 'none';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["dbHost", "dbPort", "dbUser", "dbPassword"].forEach((id) =&gt; { const el = document.getElementById(id); if (el) { el.disabled = false; const row = el.closest('.row'); if (row) row.style.display = ''; } });</w:t>
      </w:r>
    </w:p>
    <w:p>
      <w:r>
        <w:rPr>
          <w:rFonts w:ascii="Courier New" w:hAnsi="Courier New"/>
          <w:sz w:val="15"/>
        </w:rPr>
        <w:t xml:space="preserve">      const dbNameEl = document.getElementById('dbName'); if (dbNameEl) { dbNameEl.disabled = true; const row = dbNameEl.closest('.row'); if (row) row.style.display = 'none'; }</w:t>
      </w:r>
    </w:p>
    <w:p>
      <w:r>
        <w:rPr>
          <w:rFonts w:ascii="Courier New" w:hAnsi="Courier New"/>
          <w:sz w:val="15"/>
        </w:rPr>
        <w:t xml:space="preserve">      // show table selector/input</w:t>
      </w:r>
    </w:p>
    <w:p>
      <w:r>
        <w:rPr>
          <w:rFonts w:ascii="Courier New" w:hAnsi="Courier New"/>
          <w:sz w:val="15"/>
        </w:rPr>
        <w:t xml:space="preserve">      ["dbTableSelect", "dbTableInput"].forEach((id) =&gt; { const el = document.getElementById(id); if (el) { el.disabled = false; const row = el.closest('.row'); if (row) row.style.display = ''; } });</w:t>
      </w:r>
    </w:p>
    <w:p>
      <w:r>
        <w:rPr>
          <w:rFonts w:ascii="Courier New" w:hAnsi="Courier New"/>
          <w:sz w:val="15"/>
        </w:rPr>
        <w:t xml:space="preserve">      // keep where as scan filter (show)</w:t>
      </w:r>
    </w:p>
    <w:p>
      <w:r>
        <w:rPr>
          <w:rFonts w:ascii="Courier New" w:hAnsi="Courier New"/>
          <w:sz w:val="15"/>
        </w:rPr>
        <w:t xml:space="preserve">      const whereEl = document.getElementById('dbWhere'); if (whereEl) { whereEl.disabled = false; const row = whereEl.closest('.row'); if (row) row.style.display = ''; }</w:t>
      </w:r>
    </w:p>
    <w:p>
      <w:r>
        <w:rPr>
          <w:rFonts w:ascii="Courier New" w:hAnsi="Courier New"/>
          <w:sz w:val="15"/>
        </w:rPr>
        <w:t xml:space="preserve">      // show row key prefix input for HBase (use wrap)</w:t>
      </w:r>
    </w:p>
    <w:p>
      <w:r>
        <w:rPr>
          <w:rFonts w:ascii="Courier New" w:hAnsi="Courier New"/>
          <w:sz w:val="15"/>
        </w:rPr>
        <w:t xml:space="preserve">      const rkWrap = document.getElementById('hbaseRowKeyWrap');</w:t>
      </w:r>
    </w:p>
    <w:p>
      <w:r>
        <w:rPr>
          <w:rFonts w:ascii="Courier New" w:hAnsi="Courier New"/>
          <w:sz w:val="15"/>
        </w:rPr>
        <w:t xml:space="preserve">      const rk = document.getElementById('hbaseRowKeyPrefix');</w:t>
      </w:r>
    </w:p>
    <w:p>
      <w:r>
        <w:rPr>
          <w:rFonts w:ascii="Courier New" w:hAnsi="Courier New"/>
          <w:sz w:val="15"/>
        </w:rPr>
        <w:t xml:space="preserve">      if (rkWrap) rkWrap.style.display = '';</w:t>
      </w:r>
    </w:p>
    <w:p>
      <w:r>
        <w:rPr>
          <w:rFonts w:ascii="Courier New" w:hAnsi="Courier New"/>
          <w:sz w:val="15"/>
        </w:rPr>
        <w:t xml:space="preserve">      if (rk) rk.disabled = false;</w:t>
      </w:r>
    </w:p>
    <w:p>
      <w:r>
        <w:rPr>
          <w:rFonts w:ascii="Courier New" w:hAnsi="Courier New"/>
          <w:sz w:val="15"/>
        </w:rPr>
        <w:t xml:space="preserve">    } catch (e) {}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// default relational types (mysql, postgres, hive, mssql, oracle)</w:t>
      </w:r>
    </w:p>
    <w:p>
      <w:r>
        <w:rPr>
          <w:rFonts w:ascii="Courier New" w:hAnsi="Courier New"/>
          <w:sz w:val="15"/>
        </w:rPr>
        <w:t xml:space="preserve">    if (dbPathRow) dbPathRow.style.display = 'none';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["dbHost", "dbPort"].forEach((id) =&gt; { const el = document.getElementById(id); if (el) { el.disabled = false; const row = el.closest('.row'); if (row) row.style.display = ''; } });</w:t>
      </w:r>
    </w:p>
    <w:p>
      <w:r>
        <w:rPr>
          <w:rFonts w:ascii="Courier New" w:hAnsi="Courier New"/>
          <w:sz w:val="15"/>
        </w:rPr>
        <w:t xml:space="preserve">      ["dbName", "dbUser", "dbPassword"].forEach((id) =&gt; { const el = document.getElementById(id); if (el) { el.disabled = false; const row = el.closest('.row'); if (row) row.style.display = ''; el.style.display = ''; const lbl = el.previousElementSibling; if (lbl &amp;&amp; lbl.tagName &amp;&amp; lbl.tagName.toLowerCase() === 'label') lbl.style.display = ''; } });</w:t>
      </w:r>
    </w:p>
    <w:p>
      <w:r>
        <w:rPr>
          <w:rFonts w:ascii="Courier New" w:hAnsi="Courier New"/>
          <w:sz w:val="15"/>
        </w:rPr>
        <w:t xml:space="preserve">      ["dbTableSelect", "dbTableInput", "dbWhere"].forEach((id) =&gt; { const el = document.getElementById(id); if (el) { el.disabled = false; const row = el.closest('.row'); if (row) row.style.display = ''; } });</w:t>
      </w:r>
    </w:p>
    <w:p>
      <w:r>
        <w:rPr>
          <w:rFonts w:ascii="Courier New" w:hAnsi="Courier New"/>
          <w:sz w:val="15"/>
        </w:rPr>
        <w:t xml:space="preserve">      // hide hbase row key prefix for non-HBase types</w:t>
      </w:r>
    </w:p>
    <w:p>
      <w:r>
        <w:rPr>
          <w:rFonts w:ascii="Courier New" w:hAnsi="Courier New"/>
          <w:sz w:val="15"/>
        </w:rPr>
        <w:t xml:space="preserve">      const rkWrap = document.getElementById('hbaseRowKeyWrap');</w:t>
      </w:r>
    </w:p>
    <w:p>
      <w:r>
        <w:rPr>
          <w:rFonts w:ascii="Courier New" w:hAnsi="Courier New"/>
          <w:sz w:val="15"/>
        </w:rPr>
        <w:t xml:space="preserve">      const rk = document.getElementById('hbaseRowKeyPrefix');</w:t>
      </w:r>
    </w:p>
    <w:p>
      <w:r>
        <w:rPr>
          <w:rFonts w:ascii="Courier New" w:hAnsi="Courier New"/>
          <w:sz w:val="15"/>
        </w:rPr>
        <w:t xml:space="preserve">      if (rkWrap) rkWrap.style.display = 'none';</w:t>
      </w:r>
    </w:p>
    <w:p>
      <w:r>
        <w:rPr>
          <w:rFonts w:ascii="Courier New" w:hAnsi="Courier New"/>
          <w:sz w:val="15"/>
        </w:rPr>
        <w:t xml:space="preserve">      if (rk) rk.disabled = true;</w:t>
      </w:r>
    </w:p>
    <w:p>
      <w:r>
        <w:rPr>
          <w:rFonts w:ascii="Courier New" w:hAnsi="Courier New"/>
          <w:sz w:val="15"/>
        </w:rPr>
        <w:t xml:space="preserve">    } catch (e) {</w:t>
      </w:r>
    </w:p>
    <w:p>
      <w:r>
        <w:rPr>
          <w:rFonts w:ascii="Courier New" w:hAnsi="Courier New"/>
          <w:sz w:val="15"/>
        </w:rPr>
        <w:t xml:space="preserve">      ["dbHost", "dbPort", "dbName", "dbUser", "dbPassword"].forEach((id) =&gt; { const el = document.getElementById(id); if (el) el.disabled = false;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DSN priority: if DSN present, disable other connection fields</w:t>
      </w:r>
    </w:p>
    <w:p>
      <w:r>
        <w:rPr>
          <w:rFonts w:ascii="Courier New" w:hAnsi="Courier New"/>
          <w:sz w:val="15"/>
        </w:rPr>
        <w:t xml:space="preserve">  if (dsn) {</w:t>
      </w:r>
    </w:p>
    <w:p>
      <w:r>
        <w:rPr>
          <w:rFonts w:ascii="Courier New" w:hAnsi="Courier New"/>
          <w:sz w:val="15"/>
        </w:rPr>
        <w:t xml:space="preserve">    ["dbHost", "dbPort", "dbUser", "dbPassword", "dbName", "dbPath"].forEach((id) =&gt; { const el = document.getElementById(id); if (el) el.disabled = true; });</w:t>
      </w:r>
    </w:p>
    <w:p>
      <w:r>
        <w:rPr>
          <w:rFonts w:ascii="Courier New" w:hAnsi="Courier New"/>
          <w:sz w:val="15"/>
        </w:rPr>
        <w:t xml:space="preserve">    const hint = document.getElementById("dbConnStatus"); if (hint) hint.textContent = "已检测到 DSN，其他连接字段已禁用（DSN 优先）";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["dbHost", "dbPort", "dbUser", "dbPassword", "dbName", "dbPath"].forEach((id) =&gt; { const el = document.getElementById(id); if (el) el.disabled = false; });</w:t>
      </w:r>
    </w:p>
    <w:p>
      <w:r>
        <w:rPr>
          <w:rFonts w:ascii="Courier New" w:hAnsi="Courier New"/>
          <w:sz w:val="15"/>
        </w:rPr>
        <w:t xml:space="preserve">    const hint = document.getElementById("dbConnStatus"); if (hint) hint.textContent = "";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update port placeholder based on dbType when port input exists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portEl = document.getElementById('dbPort');</w:t>
      </w:r>
    </w:p>
    <w:p>
      <w:r>
        <w:rPr>
          <w:rFonts w:ascii="Courier New" w:hAnsi="Courier New"/>
          <w:sz w:val="15"/>
        </w:rPr>
        <w:t xml:space="preserve">    if (portEl) {</w:t>
      </w:r>
    </w:p>
    <w:p>
      <w:r>
        <w:rPr>
          <w:rFonts w:ascii="Courier New" w:hAnsi="Courier New"/>
          <w:sz w:val="15"/>
        </w:rPr>
        <w:t xml:space="preserve">      const def = DEFAULT_PORTS[dbType] !== undefined ? DEFAULT_PORTS[dbType] : '';</w:t>
      </w:r>
    </w:p>
    <w:p>
      <w:r>
        <w:rPr>
          <w:rFonts w:ascii="Courier New" w:hAnsi="Courier New"/>
          <w:sz w:val="15"/>
        </w:rPr>
        <w:t xml:space="preserve">      // set placeholder, but do not overwrite explicit user value</w:t>
      </w:r>
    </w:p>
    <w:p>
      <w:r>
        <w:rPr>
          <w:rFonts w:ascii="Courier New" w:hAnsi="Courier New"/>
          <w:sz w:val="15"/>
        </w:rPr>
        <w:t xml:space="preserve">      portEl.placeholder = def ? String(def) : '';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// ignore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When dbType changes, if port is empty or currently equals another known default,</w:t>
      </w:r>
    </w:p>
    <w:p>
      <w:r>
        <w:rPr>
          <w:rFonts w:ascii="Courier New" w:hAnsi="Courier New"/>
          <w:sz w:val="15"/>
        </w:rPr>
        <w:t>// update it to the default for the selected dbType so UI reflects expected port.</w:t>
      </w:r>
    </w:p>
    <w:p>
      <w:r>
        <w:rPr>
          <w:rFonts w:ascii="Courier New" w:hAnsi="Courier New"/>
          <w:sz w:val="15"/>
        </w:rPr>
        <w:t>function syncPortWithDbType() {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dbType = (document.getElementById('dbType')?.value || 'mysql').toLowerCase();</w:t>
      </w:r>
    </w:p>
    <w:p>
      <w:r>
        <w:rPr>
          <w:rFonts w:ascii="Courier New" w:hAnsi="Courier New"/>
          <w:sz w:val="15"/>
        </w:rPr>
        <w:t xml:space="preserve">    const portEl = document.getElementById('dbPort');</w:t>
      </w:r>
    </w:p>
    <w:p>
      <w:r>
        <w:rPr>
          <w:rFonts w:ascii="Courier New" w:hAnsi="Courier New"/>
          <w:sz w:val="15"/>
        </w:rPr>
        <w:t xml:space="preserve">    if (!portEl) return;</w:t>
      </w:r>
    </w:p>
    <w:p>
      <w:r>
        <w:rPr>
          <w:rFonts w:ascii="Courier New" w:hAnsi="Courier New"/>
          <w:sz w:val="15"/>
        </w:rPr>
        <w:t xml:space="preserve">    const cur = (String(portEl.value || '').trim());</w:t>
      </w:r>
    </w:p>
    <w:p>
      <w:r>
        <w:rPr>
          <w:rFonts w:ascii="Courier New" w:hAnsi="Courier New"/>
          <w:sz w:val="15"/>
        </w:rPr>
        <w:t xml:space="preserve">    const known = Object.values(DB_TYPE_DEFAULTS).map((item) =&gt; String(item.port || '')).filter(Boolean);</w:t>
      </w:r>
    </w:p>
    <w:p>
      <w:r>
        <w:rPr>
          <w:rFonts w:ascii="Courier New" w:hAnsi="Courier New"/>
          <w:sz w:val="15"/>
        </w:rPr>
        <w:t xml:space="preserve">    const def = DB_TYPE_DEFAULTS[dbType]?.port ? String(DB_TYPE_DEFAULTS[dbType].port) : '';</w:t>
      </w:r>
    </w:p>
    <w:p>
      <w:r>
        <w:rPr>
          <w:rFonts w:ascii="Courier New" w:hAnsi="Courier New"/>
          <w:sz w:val="15"/>
        </w:rPr>
        <w:t xml:space="preserve">    if (cur === '' || known.includes(cur)) {</w:t>
      </w:r>
    </w:p>
    <w:p>
      <w:r>
        <w:rPr>
          <w:rFonts w:ascii="Courier New" w:hAnsi="Courier New"/>
          <w:sz w:val="15"/>
        </w:rPr>
        <w:t xml:space="preserve">      if (def) portEl.value = def; else portEl.value = '';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// ignore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bind dynamic behavior: bind immediately and perform initial render</w:t>
      </w:r>
    </w:p>
    <w:p>
      <w:r>
        <w:rPr>
          <w:rFonts w:ascii="Courier New" w:hAnsi="Courier New"/>
          <w:sz w:val="15"/>
        </w:rPr>
        <w:t>{</w:t>
      </w:r>
    </w:p>
    <w:p>
      <w:r>
        <w:rPr>
          <w:rFonts w:ascii="Courier New" w:hAnsi="Courier New"/>
          <w:sz w:val="15"/>
        </w:rPr>
        <w:t xml:space="preserve">  const dbTypeEl = document.getElementById('dbType');</w:t>
      </w:r>
    </w:p>
    <w:p>
      <w:r>
        <w:rPr>
          <w:rFonts w:ascii="Courier New" w:hAnsi="Courier New"/>
          <w:sz w:val="15"/>
        </w:rPr>
        <w:t xml:space="preserve">  const dsnEl = document.getElementById('dbDSN');</w:t>
      </w:r>
    </w:p>
    <w:p>
      <w:r>
        <w:rPr>
          <w:rFonts w:ascii="Courier New" w:hAnsi="Courier New"/>
          <w:sz w:val="15"/>
        </w:rPr>
        <w:t xml:space="preserve">  if (dbTypeEl) dbTypeEl.addEventListener('change', renderDbFields);</w:t>
      </w:r>
    </w:p>
    <w:p>
      <w:r>
        <w:rPr>
          <w:rFonts w:ascii="Courier New" w:hAnsi="Courier New"/>
          <w:sz w:val="15"/>
        </w:rPr>
        <w:t xml:space="preserve">  if (dsnEl) dsnEl.addEventListener('input', renderDbFields);</w:t>
      </w:r>
    </w:p>
    <w:p>
      <w:r>
        <w:rPr>
          <w:rFonts w:ascii="Courier New" w:hAnsi="Courier New"/>
          <w:sz w:val="15"/>
        </w:rPr>
        <w:t xml:space="preserve">  if (dbTypeEl) dbTypeEl.addEventListener('change', syncPortWithDbType);</w:t>
      </w:r>
    </w:p>
    <w:p>
      <w:r>
        <w:rPr>
          <w:rFonts w:ascii="Courier New" w:hAnsi="Courier New"/>
          <w:sz w:val="15"/>
        </w:rPr>
        <w:t xml:space="preserve">  // initial render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renderDbFields();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// swallow errors during initial render to avoid blocking page</w:t>
      </w:r>
    </w:p>
    <w:p>
      <w:r>
        <w:rPr>
          <w:rFonts w:ascii="Courier New" w:hAnsi="Courier New"/>
          <w:sz w:val="15"/>
        </w:rPr>
        <w:t xml:space="preserve">    console.warn('renderDbFields initial render failed', e);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>
      <w:r>
        <w:rPr>
          <w:rFonts w:ascii="Courier New" w:hAnsi="Courier New"/>
          <w:sz w:val="15"/>
        </w:rPr>
        <w:t>// sync port when dbType changes (call once during initial bind)</w:t>
      </w:r>
    </w:p>
    <w:p>
      <w:r>
        <w:rPr>
          <w:rFonts w:ascii="Courier New" w:hAnsi="Courier New"/>
          <w:sz w:val="15"/>
        </w:rPr>
        <w:t>try { syncPortWithDbType(); } catch (e) { /* ignore */ }</w:t>
      </w:r>
    </w:p>
    <w:p/>
    <w:p>
      <w:r>
        <w:rPr>
          <w:rFonts w:ascii="Courier New" w:hAnsi="Courier New"/>
          <w:sz w:val="15"/>
        </w:rPr>
        <w:t>function getSelectedTableForSchedule() {</w:t>
      </w:r>
    </w:p>
    <w:p>
      <w:r>
        <w:rPr>
          <w:rFonts w:ascii="Courier New" w:hAnsi="Courier New"/>
          <w:sz w:val="15"/>
        </w:rPr>
        <w:t xml:space="preserve">  const select = document.getElementById("dbTableSelect");</w:t>
      </w:r>
    </w:p>
    <w:p>
      <w:r>
        <w:rPr>
          <w:rFonts w:ascii="Courier New" w:hAnsi="Courier New"/>
          <w:sz w:val="15"/>
        </w:rPr>
        <w:t xml:space="preserve">  const input = document.getElementById("dbTableInput");</w:t>
      </w:r>
    </w:p>
    <w:p>
      <w:r>
        <w:rPr>
          <w:rFonts w:ascii="Courier New" w:hAnsi="Courier New"/>
          <w:sz w:val="15"/>
        </w:rPr>
        <w:t xml:space="preserve">  return (select &amp;&amp; select.value) || (input &amp;&amp; input.value.trim()) || "";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setScheduleMessage(text, isError = false) {</w:t>
      </w:r>
    </w:p>
    <w:p>
      <w:r>
        <w:rPr>
          <w:rFonts w:ascii="Courier New" w:hAnsi="Courier New"/>
          <w:sz w:val="15"/>
        </w:rPr>
        <w:t xml:space="preserve">  const el = document.getElementById("dbScheduleResult");</w:t>
      </w:r>
    </w:p>
    <w:p>
      <w:r>
        <w:rPr>
          <w:rFonts w:ascii="Courier New" w:hAnsi="Courier New"/>
          <w:sz w:val="15"/>
        </w:rPr>
        <w:t xml:space="preserve">  if (!el) return;</w:t>
      </w:r>
    </w:p>
    <w:p>
      <w:r>
        <w:rPr>
          <w:rFonts w:ascii="Courier New" w:hAnsi="Courier New"/>
          <w:sz w:val="15"/>
        </w:rPr>
        <w:t xml:space="preserve">  el.style.color = isError ? "#b91c1c" : "#0f766e";</w:t>
      </w:r>
    </w:p>
    <w:p>
      <w:r>
        <w:rPr>
          <w:rFonts w:ascii="Courier New" w:hAnsi="Courier New"/>
          <w:sz w:val="15"/>
        </w:rPr>
        <w:t xml:space="preserve">  el.textContent = text;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formatScheduleTime(ts) {</w:t>
      </w:r>
    </w:p>
    <w:p>
      <w:r>
        <w:rPr>
          <w:rFonts w:ascii="Courier New" w:hAnsi="Courier New"/>
          <w:sz w:val="15"/>
        </w:rPr>
        <w:t xml:space="preserve">  if (!ts) return "-";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let normalized = String(ts).trim();</w:t>
      </w:r>
    </w:p>
    <w:p>
      <w:r>
        <w:rPr>
          <w:rFonts w:ascii="Courier New" w:hAnsi="Courier New"/>
          <w:sz w:val="15"/>
        </w:rPr>
        <w:t xml:space="preserve">    if (/^\d{4}-\d{2}-\d{2}T/.test(normalized) &amp;&amp; !/(Z|[+-]\d{2}:?\d{2})$/.test(normalized)) {</w:t>
      </w:r>
    </w:p>
    <w:p>
      <w:r>
        <w:rPr>
          <w:rFonts w:ascii="Courier New" w:hAnsi="Courier New"/>
          <w:sz w:val="15"/>
        </w:rPr>
        <w:t xml:space="preserve">      normalized = `${normalized}Z`;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d = new Date(normalized);</w:t>
      </w:r>
    </w:p>
    <w:p>
      <w:r>
        <w:rPr>
          <w:rFonts w:ascii="Courier New" w:hAnsi="Courier New"/>
          <w:sz w:val="15"/>
        </w:rPr>
        <w:t xml:space="preserve">    if (Number.isNaN(d.getTime())) return String(ts);</w:t>
      </w:r>
    </w:p>
    <w:p>
      <w:r>
        <w:rPr>
          <w:rFonts w:ascii="Courier New" w:hAnsi="Courier New"/>
          <w:sz w:val="15"/>
        </w:rPr>
        <w:t xml:space="preserve">    return d.toLocaleString("zh-CN", { hour12: false });</w:t>
      </w:r>
    </w:p>
    <w:p>
      <w:r>
        <w:rPr>
          <w:rFonts w:ascii="Courier New" w:hAnsi="Courier New"/>
          <w:sz w:val="15"/>
        </w:rPr>
        <w:t xml:space="preserve">  } catch (_) {</w:t>
      </w:r>
    </w:p>
    <w:p>
      <w:r>
        <w:rPr>
          <w:rFonts w:ascii="Courier New" w:hAnsi="Courier New"/>
          <w:sz w:val="15"/>
        </w:rPr>
        <w:t xml:space="preserve">    return String(ts);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buildSchedulePayload() {</w:t>
      </w:r>
    </w:p>
    <w:p>
      <w:r>
        <w:rPr>
          <w:rFonts w:ascii="Courier New" w:hAnsi="Courier New"/>
          <w:sz w:val="15"/>
        </w:rPr>
        <w:t xml:space="preserve">  const table = getSelectedTableForSchedule();</w:t>
      </w:r>
    </w:p>
    <w:p>
      <w:r>
        <w:rPr>
          <w:rFonts w:ascii="Courier New" w:hAnsi="Courier New"/>
          <w:sz w:val="15"/>
        </w:rPr>
        <w:t xml:space="preserve">  const format = (document.getElementById("dbExportFormat")?.value || "CSV").toLowerCase();</w:t>
      </w:r>
    </w:p>
    <w:p>
      <w:r>
        <w:rPr>
          <w:rFonts w:ascii="Courier New" w:hAnsi="Courier New"/>
          <w:sz w:val="15"/>
        </w:rPr>
        <w:t xml:space="preserve">  const spec = getScheduleSpecFromUi();</w:t>
      </w:r>
    </w:p>
    <w:p>
      <w:r>
        <w:rPr>
          <w:rFonts w:ascii="Courier New" w:hAnsi="Courier New"/>
          <w:sz w:val="15"/>
        </w:rPr>
        <w:t xml:space="preserve">  if (!table) {</w:t>
      </w:r>
    </w:p>
    <w:p>
      <w:r>
        <w:rPr>
          <w:rFonts w:ascii="Courier New" w:hAnsi="Courier New"/>
          <w:sz w:val="15"/>
        </w:rPr>
        <w:t xml:space="preserve">    throw new Error("请先选择或输入表名");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if (!spec) {</w:t>
      </w:r>
    </w:p>
    <w:p>
      <w:r>
        <w:rPr>
          <w:rFonts w:ascii="Courier New" w:hAnsi="Courier New"/>
          <w:sz w:val="15"/>
        </w:rPr>
        <w:t xml:space="preserve">    throw new Error("请选择频率或填写 cron 表达式");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payload = { table };</w:t>
      </w:r>
    </w:p>
    <w:p>
      <w:r>
        <w:rPr>
          <w:rFonts w:ascii="Courier New" w:hAnsi="Courier New"/>
          <w:sz w:val="15"/>
        </w:rPr>
        <w:t xml:space="preserve">  // 添加标签配置参数</w:t>
      </w:r>
    </w:p>
    <w:p>
      <w:r>
        <w:rPr>
          <w:rFonts w:ascii="Courier New" w:hAnsi="Courier New"/>
          <w:sz w:val="15"/>
        </w:rPr>
        <w:t xml:space="preserve">  const hasTag = document.getElementById("dbHasTag")?.value;</w:t>
      </w:r>
    </w:p>
    <w:p>
      <w:r>
        <w:rPr>
          <w:rFonts w:ascii="Courier New" w:hAnsi="Courier New"/>
          <w:sz w:val="15"/>
        </w:rPr>
        <w:t xml:space="preserve">  if (hasTag) {</w:t>
      </w:r>
    </w:p>
    <w:p>
      <w:r>
        <w:rPr>
          <w:rFonts w:ascii="Courier New" w:hAnsi="Courier New"/>
          <w:sz w:val="15"/>
        </w:rPr>
        <w:t xml:space="preserve">    payload.hasTag = hasTag === "true";</w:t>
      </w:r>
    </w:p>
    <w:p>
      <w:r>
        <w:rPr>
          <w:rFonts w:ascii="Courier New" w:hAnsi="Courier New"/>
          <w:sz w:val="15"/>
        </w:rPr>
        <w:t xml:space="preserve">    if (hasTag === "true") {</w:t>
      </w:r>
    </w:p>
    <w:p>
      <w:r>
        <w:rPr>
          <w:rFonts w:ascii="Courier New" w:hAnsi="Courier New"/>
          <w:sz w:val="15"/>
        </w:rPr>
        <w:t xml:space="preserve">      const tc = (document.getElementById("dbTagColumn")?.value || "").trim();</w:t>
      </w:r>
    </w:p>
    <w:p>
      <w:r>
        <w:rPr>
          <w:rFonts w:ascii="Courier New" w:hAnsi="Courier New"/>
          <w:sz w:val="15"/>
        </w:rPr>
        <w:t xml:space="preserve">      const tn = (document.getElementById("dbTagName")?.value || "").trim();</w:t>
      </w:r>
    </w:p>
    <w:p>
      <w:r>
        <w:rPr>
          <w:rFonts w:ascii="Courier New" w:hAnsi="Courier New"/>
          <w:sz w:val="15"/>
        </w:rPr>
        <w:t xml:space="preserve">      const tr = (document.getElementById("dbTagRangeWithLabel")?.value || "").trim();</w:t>
      </w:r>
    </w:p>
    <w:p>
      <w:r>
        <w:rPr>
          <w:rFonts w:ascii="Courier New" w:hAnsi="Courier New"/>
          <w:sz w:val="15"/>
        </w:rPr>
        <w:t xml:space="preserve">      const ft = (document.getElementById("dbFailedTagWithLabel")?.value || "").trim();</w:t>
      </w:r>
    </w:p>
    <w:p>
      <w:r>
        <w:rPr>
          <w:rFonts w:ascii="Courier New" w:hAnsi="Courier New"/>
          <w:sz w:val="15"/>
        </w:rPr>
        <w:t xml:space="preserve">      if (tc) payload.tagColumn = tc;</w:t>
      </w:r>
    </w:p>
    <w:p>
      <w:r>
        <w:rPr>
          <w:rFonts w:ascii="Courier New" w:hAnsi="Courier New"/>
          <w:sz w:val="15"/>
        </w:rPr>
        <w:t xml:space="preserve">      if (tn) payload.tagName = tn;</w:t>
      </w:r>
    </w:p>
    <w:p>
      <w:r>
        <w:rPr>
          <w:rFonts w:ascii="Courier New" w:hAnsi="Courier New"/>
          <w:sz w:val="15"/>
        </w:rPr>
        <w:t xml:space="preserve">      if (tr) payload.tagRange = tr;</w:t>
      </w:r>
    </w:p>
    <w:p>
      <w:r>
        <w:rPr>
          <w:rFonts w:ascii="Courier New" w:hAnsi="Courier New"/>
          <w:sz w:val="15"/>
        </w:rPr>
        <w:t xml:space="preserve">      if (ft) payload.failedTag = ft;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const tr = (document.getElementById("dbTagRange")?.value || "").trim();</w:t>
      </w:r>
    </w:p>
    <w:p>
      <w:r>
        <w:rPr>
          <w:rFonts w:ascii="Courier New" w:hAnsi="Courier New"/>
          <w:sz w:val="15"/>
        </w:rPr>
        <w:t xml:space="preserve">      const ft = (document.getElementById("dbFailedTag")?.value || "").trim();</w:t>
      </w:r>
    </w:p>
    <w:p>
      <w:r>
        <w:rPr>
          <w:rFonts w:ascii="Courier New" w:hAnsi="Courier New"/>
          <w:sz w:val="15"/>
        </w:rPr>
        <w:t xml:space="preserve">      if (tr) payload.tagRange = tr;</w:t>
      </w:r>
    </w:p>
    <w:p>
      <w:r>
        <w:rPr>
          <w:rFonts w:ascii="Courier New" w:hAnsi="Courier New"/>
          <w:sz w:val="15"/>
        </w:rPr>
        <w:t xml:space="preserve">      if (ft) payload.failedTag = ft;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cid = (document.getElementById("dbCategoryId")?.value || "").trim();</w:t>
      </w:r>
    </w:p>
    <w:p>
      <w:r>
        <w:rPr>
          <w:rFonts w:ascii="Courier New" w:hAnsi="Courier New"/>
          <w:sz w:val="15"/>
        </w:rPr>
        <w:t xml:space="preserve">  const cname = (document.getElementById("dbCategoryName")?.value || "").trim();</w:t>
      </w:r>
    </w:p>
    <w:p>
      <w:r>
        <w:rPr>
          <w:rFonts w:ascii="Courier New" w:hAnsi="Courier New"/>
          <w:sz w:val="15"/>
        </w:rPr>
        <w:t xml:space="preserve">  const desc = (document.getElementById("dbDescription")?.value || "").trim();</w:t>
      </w:r>
    </w:p>
    <w:p>
      <w:r>
        <w:rPr>
          <w:rFonts w:ascii="Courier New" w:hAnsi="Courier New"/>
          <w:sz w:val="15"/>
        </w:rPr>
        <w:t xml:space="preserve">  if (cid) payload.categoryId = cid;</w:t>
      </w:r>
    </w:p>
    <w:p>
      <w:r>
        <w:rPr>
          <w:rFonts w:ascii="Courier New" w:hAnsi="Courier New"/>
          <w:sz w:val="15"/>
        </w:rPr>
        <w:t xml:space="preserve">  if (cname) payload.categoryName = cname;</w:t>
      </w:r>
    </w:p>
    <w:p>
      <w:r>
        <w:rPr>
          <w:rFonts w:ascii="Courier New" w:hAnsi="Courier New"/>
          <w:sz w:val="15"/>
        </w:rPr>
        <w:t xml:space="preserve">  if (desc) payload.description = desc;</w:t>
      </w:r>
    </w:p>
    <w:p>
      <w:r>
        <w:rPr>
          <w:rFonts w:ascii="Courier New" w:hAnsi="Courier New"/>
          <w:sz w:val="15"/>
        </w:rPr>
        <w:t xml:space="preserve">  return {</w:t>
      </w:r>
    </w:p>
    <w:p>
      <w:r>
        <w:rPr>
          <w:rFonts w:ascii="Courier New" w:hAnsi="Courier New"/>
          <w:sz w:val="15"/>
        </w:rPr>
        <w:t xml:space="preserve">    job_name: `db_export_${table}_${Date.now()}`,</w:t>
      </w:r>
    </w:p>
    <w:p>
      <w:r>
        <w:rPr>
          <w:rFonts w:ascii="Courier New" w:hAnsi="Courier New"/>
          <w:sz w:val="15"/>
        </w:rPr>
        <w:t xml:space="preserve">    username: _currentUsername(),</w:t>
      </w:r>
    </w:p>
    <w:p>
      <w:r>
        <w:rPr>
          <w:rFonts w:ascii="Courier New" w:hAnsi="Courier New"/>
          <w:sz w:val="15"/>
        </w:rPr>
        <w:t xml:space="preserve">    factory_id: DEFAULT_FACTORY_ID,</w:t>
      </w:r>
    </w:p>
    <w:p>
      <w:r>
        <w:rPr>
          <w:rFonts w:ascii="Courier New" w:hAnsi="Courier New"/>
          <w:sz w:val="15"/>
        </w:rPr>
        <w:t xml:space="preserve">    owner_id: (state.currentUser &amp;&amp; state.currentUser.username) || "user-001",</w:t>
      </w:r>
    </w:p>
    <w:p>
      <w:r>
        <w:rPr>
          <w:rFonts w:ascii="Courier New" w:hAnsi="Courier New"/>
          <w:sz w:val="15"/>
        </w:rPr>
        <w:t xml:space="preserve">    schedule: spec,</w:t>
      </w:r>
    </w:p>
    <w:p>
      <w:r>
        <w:rPr>
          <w:rFonts w:ascii="Courier New" w:hAnsi="Courier New"/>
          <w:sz w:val="15"/>
        </w:rPr>
        <w:t xml:space="preserve">    file_format: format,</w:t>
      </w:r>
    </w:p>
    <w:p>
      <w:r>
        <w:rPr>
          <w:rFonts w:ascii="Courier New" w:hAnsi="Courier New"/>
          <w:sz w:val="15"/>
        </w:rPr>
        <w:t xml:space="preserve">    enabled: true,</w:t>
      </w:r>
    </w:p>
    <w:p>
      <w:r>
        <w:rPr>
          <w:rFonts w:ascii="Courier New" w:hAnsi="Courier New"/>
          <w:sz w:val="15"/>
        </w:rPr>
        <w:t xml:space="preserve">    mode: "visible",</w:t>
      </w:r>
    </w:p>
    <w:p>
      <w:r>
        <w:rPr>
          <w:rFonts w:ascii="Courier New" w:hAnsi="Courier New"/>
          <w:sz w:val="15"/>
        </w:rPr>
        <w:t xml:space="preserve">    destination: { type: "local", path: "" },</w:t>
      </w:r>
    </w:p>
    <w:p>
      <w:r>
        <w:rPr>
          <w:rFonts w:ascii="Courier New" w:hAnsi="Courier New"/>
          <w:sz w:val="15"/>
        </w:rPr>
        <w:t xml:space="preserve">    db_config: collectDbConfigForSchedule(),</w:t>
      </w:r>
    </w:p>
    <w:p>
      <w:r>
        <w:rPr>
          <w:rFonts w:ascii="Courier New" w:hAnsi="Courier New"/>
          <w:sz w:val="15"/>
        </w:rPr>
        <w:t xml:space="preserve">    payload,</w:t>
      </w:r>
    </w:p>
    <w:p>
      <w:r>
        <w:rPr>
          <w:rFonts w:ascii="Courier New" w:hAnsi="Courier New"/>
          <w:sz w:val="15"/>
        </w:rPr>
        <w:t xml:space="preserve">  };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createScheduledExportFromDb() {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payload = buildSchedulePayload();</w:t>
      </w:r>
    </w:p>
    <w:p>
      <w:r>
        <w:rPr>
          <w:rFonts w:ascii="Courier New" w:hAnsi="Courier New"/>
          <w:sz w:val="15"/>
        </w:rPr>
        <w:t xml:space="preserve">    setScheduleMessage("创建定时任务中...");</w:t>
      </w:r>
    </w:p>
    <w:p>
      <w:r>
        <w:rPr>
          <w:rFonts w:ascii="Courier New" w:hAnsi="Courier New"/>
          <w:sz w:val="15"/>
        </w:rPr>
        <w:t xml:space="preserve">    const res = await exportJobsApi("/export-jobs", {</w:t>
      </w:r>
    </w:p>
    <w:p>
      <w:r>
        <w:rPr>
          <w:rFonts w:ascii="Courier New" w:hAnsi="Courier New"/>
          <w:sz w:val="15"/>
        </w:rPr>
        <w:t xml:space="preserve">      method: "POST",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JSON.stringify(payload),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setScheduleMessage(`创建失败: ${res.message || "未知错误"}`, true);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setScheduleMessage(`创建成功，任务ID: ${res.data?.id}`);</w:t>
      </w:r>
    </w:p>
    <w:p>
      <w:r>
        <w:rPr>
          <w:rFonts w:ascii="Courier New" w:hAnsi="Courier New"/>
          <w:sz w:val="15"/>
        </w:rPr>
        <w:t xml:space="preserve">    await loadExportJobsForModal();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setScheduleMessage(`创建失败: ${e.message || e}`, true);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openScheduleModal() {</w:t>
      </w:r>
    </w:p>
    <w:p>
      <w:r>
        <w:rPr>
          <w:rFonts w:ascii="Courier New" w:hAnsi="Courier New"/>
          <w:sz w:val="15"/>
        </w:rPr>
        <w:t xml:space="preserve">  const modal = document.getElementById("scheduleModal");</w:t>
      </w:r>
    </w:p>
    <w:p>
      <w:r>
        <w:rPr>
          <w:rFonts w:ascii="Courier New" w:hAnsi="Courier New"/>
          <w:sz w:val="15"/>
        </w:rPr>
        <w:t xml:space="preserve">  if (!modal) return;</w:t>
      </w:r>
    </w:p>
    <w:p>
      <w:r>
        <w:rPr>
          <w:rFonts w:ascii="Courier New" w:hAnsi="Courier New"/>
          <w:sz w:val="15"/>
        </w:rPr>
        <w:t xml:space="preserve">  modal.style.display = "block";</w:t>
      </w:r>
    </w:p>
    <w:p>
      <w:r>
        <w:rPr>
          <w:rFonts w:ascii="Courier New" w:hAnsi="Courier New"/>
          <w:sz w:val="15"/>
        </w:rPr>
        <w:t xml:space="preserve">  document.body.classList.add("modal-open");</w:t>
      </w:r>
    </w:p>
    <w:p>
      <w:r>
        <w:rPr>
          <w:rFonts w:ascii="Courier New" w:hAnsi="Courier New"/>
          <w:sz w:val="15"/>
        </w:rPr>
        <w:t xml:space="preserve">  loadExportJobsForModal().catch(() =&gt; {});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closeScheduleModal() {</w:t>
      </w:r>
    </w:p>
    <w:p>
      <w:r>
        <w:rPr>
          <w:rFonts w:ascii="Courier New" w:hAnsi="Courier New"/>
          <w:sz w:val="15"/>
        </w:rPr>
        <w:t xml:space="preserve">  const modal = document.getElementById("scheduleModal");</w:t>
      </w:r>
    </w:p>
    <w:p>
      <w:r>
        <w:rPr>
          <w:rFonts w:ascii="Courier New" w:hAnsi="Courier New"/>
          <w:sz w:val="15"/>
        </w:rPr>
        <w:t xml:space="preserve">  if (!modal) return;</w:t>
      </w:r>
    </w:p>
    <w:p>
      <w:r>
        <w:rPr>
          <w:rFonts w:ascii="Courier New" w:hAnsi="Courier New"/>
          <w:sz w:val="15"/>
        </w:rPr>
        <w:t xml:space="preserve">  modal.style.display = "none";</w:t>
      </w:r>
    </w:p>
    <w:p>
      <w:r>
        <w:rPr>
          <w:rFonts w:ascii="Courier New" w:hAnsi="Courier New"/>
          <w:sz w:val="15"/>
        </w:rPr>
        <w:t xml:space="preserve">  document.body.classList.remove("modal-open");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renderExportJobsRows(list) {</w:t>
      </w:r>
    </w:p>
    <w:p>
      <w:r>
        <w:rPr>
          <w:rFonts w:ascii="Courier New" w:hAnsi="Courier New"/>
          <w:sz w:val="15"/>
        </w:rPr>
        <w:t xml:space="preserve">  const tbody = document.getElementById("scheduleTableBody");</w:t>
      </w:r>
    </w:p>
    <w:p>
      <w:r>
        <w:rPr>
          <w:rFonts w:ascii="Courier New" w:hAnsi="Courier New"/>
          <w:sz w:val="15"/>
        </w:rPr>
        <w:t xml:space="preserve">  if (!tbody) return;</w:t>
      </w:r>
    </w:p>
    <w:p>
      <w:r>
        <w:rPr>
          <w:rFonts w:ascii="Courier New" w:hAnsi="Courier New"/>
          <w:sz w:val="15"/>
        </w:rPr>
        <w:t xml:space="preserve">  tbody.innerHTML = "";</w:t>
      </w:r>
    </w:p>
    <w:p>
      <w:r>
        <w:rPr>
          <w:rFonts w:ascii="Courier New" w:hAnsi="Courier New"/>
          <w:sz w:val="15"/>
        </w:rPr>
        <w:t xml:space="preserve">  list.forEach((job) =&gt; {</w:t>
      </w:r>
    </w:p>
    <w:p>
      <w:r>
        <w:rPr>
          <w:rFonts w:ascii="Courier New" w:hAnsi="Courier New"/>
          <w:sz w:val="15"/>
        </w:rPr>
        <w:t xml:space="preserve">    const tr = document.createElement("tr");</w:t>
      </w:r>
    </w:p>
    <w:p>
      <w:r>
        <w:rPr>
          <w:rFonts w:ascii="Courier New" w:hAnsi="Courier New"/>
          <w:sz w:val="15"/>
        </w:rPr>
        <w:t xml:space="preserve">    tr.innerHTML = `</w:t>
      </w:r>
    </w:p>
    <w:p>
      <w:r>
        <w:rPr>
          <w:rFonts w:ascii="Courier New" w:hAnsi="Courier New"/>
          <w:sz w:val="15"/>
        </w:rPr>
        <w:t xml:space="preserve">      &lt;td&gt;${job.id ?? "-"}&lt;/td&gt;</w:t>
      </w:r>
    </w:p>
    <w:p>
      <w:r>
        <w:rPr>
          <w:rFonts w:ascii="Courier New" w:hAnsi="Courier New"/>
          <w:sz w:val="15"/>
        </w:rPr>
        <w:t xml:space="preserve">      &lt;td&gt;${job.job_name || "-"}&lt;/td&gt;</w:t>
      </w:r>
    </w:p>
    <w:p>
      <w:r>
        <w:rPr>
          <w:rFonts w:ascii="Courier New" w:hAnsi="Courier New"/>
          <w:sz w:val="15"/>
        </w:rPr>
        <w:t xml:space="preserve">      &lt;td&gt;${job.username || job.factory_id || DEFAULT_USERNAME}&lt;/td&gt;</w:t>
      </w:r>
    </w:p>
    <w:p>
      <w:r>
        <w:rPr>
          <w:rFonts w:ascii="Courier New" w:hAnsi="Courier New"/>
          <w:sz w:val="15"/>
        </w:rPr>
        <w:t xml:space="preserve">      &lt;td&gt;${job.schedule || "-"}&lt;/td&gt;</w:t>
      </w:r>
    </w:p>
    <w:p>
      <w:r>
        <w:rPr>
          <w:rFonts w:ascii="Courier New" w:hAnsi="Courier New"/>
          <w:sz w:val="15"/>
        </w:rPr>
        <w:t xml:space="preserve">      &lt;td&gt;${(job.file_format || "-").toUpperCase()}&lt;/td&gt;</w:t>
      </w:r>
    </w:p>
    <w:p>
      <w:r>
        <w:rPr>
          <w:rFonts w:ascii="Courier New" w:hAnsi="Courier New"/>
          <w:sz w:val="15"/>
        </w:rPr>
        <w:t xml:space="preserve">      &lt;td&gt;${job.enabled ? "是" : "否"}&lt;/td&gt;</w:t>
      </w:r>
    </w:p>
    <w:p>
      <w:r>
        <w:rPr>
          <w:rFonts w:ascii="Courier New" w:hAnsi="Courier New"/>
          <w:sz w:val="15"/>
        </w:rPr>
        <w:t xml:space="preserve">      &lt;td&gt;${formatScheduleTime(job.created_at)}&lt;/td&gt;</w:t>
      </w:r>
    </w:p>
    <w:p>
      <w:r>
        <w:rPr>
          <w:rFonts w:ascii="Courier New" w:hAnsi="Courier New"/>
          <w:sz w:val="15"/>
        </w:rPr>
        <w:t xml:space="preserve">      &lt;td&gt;</w:t>
      </w:r>
    </w:p>
    <w:p>
      <w:r>
        <w:rPr>
          <w:rFonts w:ascii="Courier New" w:hAnsi="Courier New"/>
          <w:sz w:val="15"/>
        </w:rPr>
        <w:t xml:space="preserve">        &lt;div class="schedule-actions"&gt;</w:t>
      </w:r>
    </w:p>
    <w:p>
      <w:r>
        <w:rPr>
          <w:rFonts w:ascii="Courier New" w:hAnsi="Courier New"/>
          <w:sz w:val="15"/>
        </w:rPr>
        <w:t xml:space="preserve">          &lt;button class="tiny-btn" data-action="toggle" data-id="${job.id}" data-enabled="${job.enabled ? "1" : "0"}"&gt;${job.enabled ? "禁用" : "启用"}&lt;/button&gt;</w:t>
      </w:r>
    </w:p>
    <w:p>
      <w:r>
        <w:rPr>
          <w:rFonts w:ascii="Courier New" w:hAnsi="Courier New"/>
          <w:sz w:val="15"/>
        </w:rPr>
        <w:t xml:space="preserve">          &lt;button class="tiny-btn" data-action="trigger" data-id="${job.id}"&gt;触发&lt;/button&gt;</w:t>
      </w:r>
    </w:p>
    <w:p>
      <w:r>
        <w:rPr>
          <w:rFonts w:ascii="Courier New" w:hAnsi="Courier New"/>
          <w:sz w:val="15"/>
        </w:rPr>
        <w:t xml:space="preserve">          &lt;button class="tiny-btn secondary" data-action="delete" data-id="${job.id}"&gt;删除&lt;/button&gt;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&lt;/td&gt;</w:t>
      </w:r>
    </w:p>
    <w:p>
      <w:r>
        <w:rPr>
          <w:rFonts w:ascii="Courier New" w:hAnsi="Courier New"/>
          <w:sz w:val="15"/>
        </w:rPr>
        <w:t xml:space="preserve">    `;</w:t>
      </w:r>
    </w:p>
    <w:p>
      <w:r>
        <w:rPr>
          <w:rFonts w:ascii="Courier New" w:hAnsi="Courier New"/>
          <w:sz w:val="15"/>
        </w:rPr>
        <w:t xml:space="preserve">    tbody.appendChild(tr);</w:t>
      </w:r>
    </w:p>
    <w:p>
      <w:r>
        <w:rPr>
          <w:rFonts w:ascii="Courier New" w:hAnsi="Courier New"/>
          <w:sz w:val="15"/>
        </w:rPr>
        <w:t xml:space="preserve">  });</w:t>
      </w:r>
    </w:p>
    <w:p/>
    <w:p>
      <w:r>
        <w:rPr>
          <w:rFonts w:ascii="Courier New" w:hAnsi="Courier New"/>
          <w:sz w:val="15"/>
        </w:rPr>
        <w:t xml:space="preserve">  tbody.querySelectorAll("button[data-action]").forEach((btn) =&gt; {</w:t>
      </w:r>
    </w:p>
    <w:p>
      <w:r>
        <w:rPr>
          <w:rFonts w:ascii="Courier New" w:hAnsi="Courier New"/>
          <w:sz w:val="15"/>
        </w:rPr>
        <w:t xml:space="preserve">    btn.addEventListener("click", async () =&gt; {</w:t>
      </w:r>
    </w:p>
    <w:p>
      <w:r>
        <w:rPr>
          <w:rFonts w:ascii="Courier New" w:hAnsi="Courier New"/>
          <w:sz w:val="15"/>
        </w:rPr>
        <w:t xml:space="preserve">      const id = btn.dataset.id;</w:t>
      </w:r>
    </w:p>
    <w:p>
      <w:r>
        <w:rPr>
          <w:rFonts w:ascii="Courier New" w:hAnsi="Courier New"/>
          <w:sz w:val="15"/>
        </w:rPr>
        <w:t xml:space="preserve">      const action = btn.dataset.action;</w:t>
      </w:r>
    </w:p>
    <w:p>
      <w:r>
        <w:rPr>
          <w:rFonts w:ascii="Courier New" w:hAnsi="Courier New"/>
          <w:sz w:val="15"/>
        </w:rPr>
        <w:t xml:space="preserve">      if (!id || !action) return;</w:t>
      </w:r>
    </w:p>
    <w:p>
      <w:r>
        <w:rPr>
          <w:rFonts w:ascii="Courier New" w:hAnsi="Courier New"/>
          <w:sz w:val="15"/>
        </w:rPr>
        <w:t xml:space="preserve">      if (action === "toggle") {</w:t>
      </w:r>
    </w:p>
    <w:p>
      <w:r>
        <w:rPr>
          <w:rFonts w:ascii="Courier New" w:hAnsi="Courier New"/>
          <w:sz w:val="15"/>
        </w:rPr>
        <w:t xml:space="preserve">        const enabled = btn.dataset.enabled !== "1";</w:t>
      </w:r>
    </w:p>
    <w:p>
      <w:r>
        <w:rPr>
          <w:rFonts w:ascii="Courier New" w:hAnsi="Courier New"/>
          <w:sz w:val="15"/>
        </w:rPr>
        <w:t xml:space="preserve">        await patchExportJob(id, { enabled });</w:t>
      </w:r>
    </w:p>
    <w:p>
      <w:r>
        <w:rPr>
          <w:rFonts w:ascii="Courier New" w:hAnsi="Courier New"/>
          <w:sz w:val="15"/>
        </w:rPr>
        <w:t xml:space="preserve">      } else if (action === "trigger") {</w:t>
      </w:r>
    </w:p>
    <w:p>
      <w:r>
        <w:rPr>
          <w:rFonts w:ascii="Courier New" w:hAnsi="Courier New"/>
          <w:sz w:val="15"/>
        </w:rPr>
        <w:t xml:space="preserve">        await triggerExportJob(id);</w:t>
      </w:r>
    </w:p>
    <w:p>
      <w:r>
        <w:rPr>
          <w:rFonts w:ascii="Courier New" w:hAnsi="Courier New"/>
          <w:sz w:val="15"/>
        </w:rPr>
        <w:t xml:space="preserve">      } else if (action === "delete") {</w:t>
      </w:r>
    </w:p>
    <w:p>
      <w:r>
        <w:rPr>
          <w:rFonts w:ascii="Courier New" w:hAnsi="Courier New"/>
          <w:sz w:val="15"/>
        </w:rPr>
        <w:t xml:space="preserve">        await deleteExportJob(id);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await loadExportJobsForModal();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loadExportJobsForModal() {</w:t>
      </w:r>
    </w:p>
    <w:p>
      <w:r>
        <w:rPr>
          <w:rFonts w:ascii="Courier New" w:hAnsi="Courier New"/>
          <w:sz w:val="15"/>
        </w:rPr>
        <w:t xml:space="preserve">  const q = new URLSearchParams({ username: _currentUsername(), factory_id: DEFAULT_FACTORY_ID });</w:t>
      </w:r>
    </w:p>
    <w:p>
      <w:r>
        <w:rPr>
          <w:rFonts w:ascii="Courier New" w:hAnsi="Courier New"/>
          <w:sz w:val="15"/>
        </w:rPr>
        <w:t xml:space="preserve">  const res = await exportJobsApi(`/export-jobs?${q.toString()}`, { method: "GET" });</w:t>
      </w:r>
    </w:p>
    <w:p>
      <w:r>
        <w:rPr>
          <w:rFonts w:ascii="Courier New" w:hAnsi="Courier New"/>
          <w:sz w:val="15"/>
        </w:rPr>
        <w:t xml:space="preserve">  if (res.code !== 0) {</w:t>
      </w:r>
    </w:p>
    <w:p>
      <w:r>
        <w:rPr>
          <w:rFonts w:ascii="Courier New" w:hAnsi="Courier New"/>
          <w:sz w:val="15"/>
        </w:rPr>
        <w:t xml:space="preserve">    setScheduleMessage(`加载任务失败: ${res.message || "未知错误"}`, true);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renderExportJobsRows(res.data || []);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patchExportJob(id, patch) {</w:t>
      </w:r>
    </w:p>
    <w:p>
      <w:r>
        <w:rPr>
          <w:rFonts w:ascii="Courier New" w:hAnsi="Courier New"/>
          <w:sz w:val="15"/>
        </w:rPr>
        <w:t xml:space="preserve">  const res = await exportJobsApi(`/export-jobs/${id}`, {</w:t>
      </w:r>
    </w:p>
    <w:p>
      <w:r>
        <w:rPr>
          <w:rFonts w:ascii="Courier New" w:hAnsi="Courier New"/>
          <w:sz w:val="15"/>
        </w:rPr>
        <w:t xml:space="preserve">    method: "PATCH",</w:t>
      </w:r>
    </w:p>
    <w:p>
      <w:r>
        <w:rPr>
          <w:rFonts w:ascii="Courier New" w:hAnsi="Courier New"/>
          <w:sz w:val="15"/>
        </w:rPr>
        <w:t xml:space="preserve">    headers: { "Content-Type": "application/json" },</w:t>
      </w:r>
    </w:p>
    <w:p>
      <w:r>
        <w:rPr>
          <w:rFonts w:ascii="Courier New" w:hAnsi="Courier New"/>
          <w:sz w:val="15"/>
        </w:rPr>
        <w:t xml:space="preserve">    body: JSON.stringify(patch),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if (res.code !== 0) {</w:t>
      </w:r>
    </w:p>
    <w:p>
      <w:r>
        <w:rPr>
          <w:rFonts w:ascii="Courier New" w:hAnsi="Courier New"/>
          <w:sz w:val="15"/>
        </w:rPr>
        <w:t xml:space="preserve">    setScheduleMessage(`更新失败: ${res.message || "未知错误"}`, true);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setScheduleMessage(`任务 ${id} 已更新`);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deleteExportJob(id) {</w:t>
      </w:r>
    </w:p>
    <w:p>
      <w:r>
        <w:rPr>
          <w:rFonts w:ascii="Courier New" w:hAnsi="Courier New"/>
          <w:sz w:val="15"/>
        </w:rPr>
        <w:t xml:space="preserve">  const res = await exportJobsApi(`/export-jobs/${id}`, { method: "DELETE" });</w:t>
      </w:r>
    </w:p>
    <w:p>
      <w:r>
        <w:rPr>
          <w:rFonts w:ascii="Courier New" w:hAnsi="Courier New"/>
          <w:sz w:val="15"/>
        </w:rPr>
        <w:t xml:space="preserve">  if (res.code !== 0) {</w:t>
      </w:r>
    </w:p>
    <w:p>
      <w:r>
        <w:rPr>
          <w:rFonts w:ascii="Courier New" w:hAnsi="Courier New"/>
          <w:sz w:val="15"/>
        </w:rPr>
        <w:t xml:space="preserve">    setScheduleMessage(`删除失败: ${res.message || "未知错误"}`, true);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setScheduleMessage(`任务 ${id} 已删除`);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triggerExportJob(id) {</w:t>
      </w:r>
    </w:p>
    <w:p>
      <w:r>
        <w:rPr>
          <w:rFonts w:ascii="Courier New" w:hAnsi="Courier New"/>
          <w:sz w:val="15"/>
        </w:rPr>
        <w:t xml:space="preserve">  const detail = await exportJobsApi(`/export-jobs/${id}`, { method: "GET" });</w:t>
      </w:r>
    </w:p>
    <w:p>
      <w:r>
        <w:rPr>
          <w:rFonts w:ascii="Courier New" w:hAnsi="Courier New"/>
          <w:sz w:val="15"/>
        </w:rPr>
        <w:t xml:space="preserve">  if (detail.code !== 0 || !detail.data) {</w:t>
      </w:r>
    </w:p>
    <w:p>
      <w:r>
        <w:rPr>
          <w:rFonts w:ascii="Courier New" w:hAnsi="Courier New"/>
          <w:sz w:val="15"/>
        </w:rPr>
        <w:t xml:space="preserve">    setScheduleMessage(`获取任务详情失败: ${detail.message || "未知错误"}`, true);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body = {</w:t>
      </w:r>
    </w:p>
    <w:p>
      <w:r>
        <w:rPr>
          <w:rFonts w:ascii="Courier New" w:hAnsi="Courier New"/>
          <w:sz w:val="15"/>
        </w:rPr>
        <w:t xml:space="preserve">    id: detail.data.id,</w:t>
      </w:r>
    </w:p>
    <w:p>
      <w:r>
        <w:rPr>
          <w:rFonts w:ascii="Courier New" w:hAnsi="Courier New"/>
          <w:sz w:val="15"/>
        </w:rPr>
        <w:t xml:space="preserve">    job_name: detail.data.job_name,</w:t>
      </w:r>
    </w:p>
    <w:p>
      <w:r>
        <w:rPr>
          <w:rFonts w:ascii="Courier New" w:hAnsi="Courier New"/>
          <w:sz w:val="15"/>
        </w:rPr>
        <w:t xml:space="preserve">    factory_id: detail.data.factory_id || detail.data.username || DEFAULT_USERNAME,</w:t>
      </w:r>
    </w:p>
    <w:p>
      <w:r>
        <w:rPr>
          <w:rFonts w:ascii="Courier New" w:hAnsi="Courier New"/>
          <w:sz w:val="15"/>
        </w:rPr>
        <w:t xml:space="preserve">    owner_id: detail.data.owner_id,</w:t>
      </w:r>
    </w:p>
    <w:p>
      <w:r>
        <w:rPr>
          <w:rFonts w:ascii="Courier New" w:hAnsi="Courier New"/>
          <w:sz w:val="15"/>
        </w:rPr>
        <w:t xml:space="preserve">    db_config: detail.data.db_config,</w:t>
      </w:r>
    </w:p>
    <w:p>
      <w:r>
        <w:rPr>
          <w:rFonts w:ascii="Courier New" w:hAnsi="Courier New"/>
          <w:sz w:val="15"/>
        </w:rPr>
        <w:t xml:space="preserve">    file_format: detail.data.file_format,</w:t>
      </w:r>
    </w:p>
    <w:p>
      <w:r>
        <w:rPr>
          <w:rFonts w:ascii="Courier New" w:hAnsi="Courier New"/>
          <w:sz w:val="15"/>
        </w:rPr>
        <w:t xml:space="preserve">    destination: detail.data.destination,</w:t>
      </w:r>
    </w:p>
    <w:p>
      <w:r>
        <w:rPr>
          <w:rFonts w:ascii="Courier New" w:hAnsi="Courier New"/>
          <w:sz w:val="15"/>
        </w:rPr>
        <w:t xml:space="preserve">    payload: detail.data.payload || { table: getSelectedTableForSchedule() },</w:t>
      </w:r>
    </w:p>
    <w:p>
      <w:r>
        <w:rPr>
          <w:rFonts w:ascii="Courier New" w:hAnsi="Courier New"/>
          <w:sz w:val="15"/>
        </w:rPr>
        <w:t xml:space="preserve">  };</w:t>
      </w:r>
    </w:p>
    <w:p>
      <w:r>
        <w:rPr>
          <w:rFonts w:ascii="Courier New" w:hAnsi="Courier New"/>
          <w:sz w:val="15"/>
        </w:rPr>
        <w:t xml:space="preserve">  const res = await exportJobsApi("/export-jobs/trigger", {</w:t>
      </w:r>
    </w:p>
    <w:p>
      <w:r>
        <w:rPr>
          <w:rFonts w:ascii="Courier New" w:hAnsi="Courier New"/>
          <w:sz w:val="15"/>
        </w:rPr>
        <w:t xml:space="preserve">    method: "POST",</w:t>
      </w:r>
    </w:p>
    <w:p>
      <w:r>
        <w:rPr>
          <w:rFonts w:ascii="Courier New" w:hAnsi="Courier New"/>
          <w:sz w:val="15"/>
        </w:rPr>
        <w:t xml:space="preserve">    headers: { "Content-Type": "application/json" },</w:t>
      </w:r>
    </w:p>
    <w:p>
      <w:r>
        <w:rPr>
          <w:rFonts w:ascii="Courier New" w:hAnsi="Courier New"/>
          <w:sz w:val="15"/>
        </w:rPr>
        <w:t xml:space="preserve">    body: JSON.stringify(body),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if (res.code !== 0) {</w:t>
      </w:r>
    </w:p>
    <w:p>
      <w:r>
        <w:rPr>
          <w:rFonts w:ascii="Courier New" w:hAnsi="Courier New"/>
          <w:sz w:val="15"/>
        </w:rPr>
        <w:t xml:space="preserve">    setScheduleMessage(`触发失败: ${res.message || "未知错误"}`, true);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setScheduleMessage(`任务 ${id} 触发成功`);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bindEvents() {</w:t>
      </w:r>
    </w:p>
    <w:p>
      <w:r>
        <w:rPr>
          <w:rFonts w:ascii="Courier New" w:hAnsi="Courier New"/>
          <w:sz w:val="15"/>
        </w:rPr>
        <w:t xml:space="preserve">  document.getElementById("loadFilesBtn").addEventListener("click", loadFiles);</w:t>
      </w:r>
    </w:p>
    <w:p>
      <w:r>
        <w:rPr>
          <w:rFonts w:ascii="Courier New" w:hAnsi="Courier New"/>
          <w:sz w:val="15"/>
        </w:rPr>
        <w:t xml:space="preserve">  const purgeMissingBtn = document.getElementById("purgeMissingBtn");</w:t>
      </w:r>
    </w:p>
    <w:p>
      <w:r>
        <w:rPr>
          <w:rFonts w:ascii="Courier New" w:hAnsi="Courier New"/>
          <w:sz w:val="15"/>
        </w:rPr>
        <w:t xml:space="preserve">  if (purgeMissingBtn) purgeMissingBtn.addEventListener("click", purgeMissingFiles);</w:t>
      </w:r>
    </w:p>
    <w:p>
      <w:r>
        <w:rPr>
          <w:rFonts w:ascii="Courier New" w:hAnsi="Courier New"/>
          <w:sz w:val="15"/>
        </w:rPr>
        <w:t xml:space="preserve">  document.getElementById("loadRulesBtn").addEventListener("click", loadTagRules);</w:t>
      </w:r>
    </w:p>
    <w:p>
      <w:r>
        <w:rPr>
          <w:rFonts w:ascii="Courier New" w:hAnsi="Courier New"/>
          <w:sz w:val="15"/>
        </w:rPr>
        <w:t xml:space="preserve">  document.getElementById("autoTagBtn").addEventListener("click", triggerAutoTag);</w:t>
      </w:r>
    </w:p>
    <w:p>
      <w:r>
        <w:rPr>
          <w:rFonts w:ascii="Courier New" w:hAnsi="Courier New"/>
          <w:sz w:val="15"/>
        </w:rPr>
        <w:t xml:space="preserve">  const addTagRuleBtn = document.getElementById("addTagRuleBtn");</w:t>
      </w:r>
    </w:p>
    <w:p>
      <w:r>
        <w:rPr>
          <w:rFonts w:ascii="Courier New" w:hAnsi="Courier New"/>
          <w:sz w:val="15"/>
        </w:rPr>
        <w:t xml:space="preserve">  if (addTagRuleBtn) addTagRuleBtn.addEventListener("click", addTagRuleConditionRow);</w:t>
      </w:r>
    </w:p>
    <w:p>
      <w:r>
        <w:rPr>
          <w:rFonts w:ascii="Courier New" w:hAnsi="Courier New"/>
          <w:sz w:val="15"/>
        </w:rPr>
        <w:t xml:space="preserve">  const backendLocalBtn = document.getElementById("backendLocalBtn");</w:t>
      </w:r>
    </w:p>
    <w:p>
      <w:r>
        <w:rPr>
          <w:rFonts w:ascii="Courier New" w:hAnsi="Courier New"/>
          <w:sz w:val="15"/>
        </w:rPr>
        <w:t xml:space="preserve">  const backendNifiBtn = document.getElementById("backendNifiBtn");</w:t>
      </w:r>
    </w:p>
    <w:p>
      <w:r>
        <w:rPr>
          <w:rFonts w:ascii="Courier New" w:hAnsi="Courier New"/>
          <w:sz w:val="15"/>
        </w:rPr>
        <w:t xml:space="preserve">  if (backendLocalBtn) backendLocalBtn.addEventListener("click", () =&gt; setBackendMode("local"));</w:t>
      </w:r>
    </w:p>
    <w:p>
      <w:r>
        <w:rPr>
          <w:rFonts w:ascii="Courier New" w:hAnsi="Courier New"/>
          <w:sz w:val="15"/>
        </w:rPr>
        <w:t xml:space="preserve">  if (backendNifiBtn) backendNifiBtn.addEventListener("click", () =&gt; setBackendMode("nifi"));</w:t>
      </w:r>
    </w:p>
    <w:p/>
    <w:p>
      <w:r>
        <w:rPr>
          <w:rFonts w:ascii="Courier New" w:hAnsi="Courier New"/>
          <w:sz w:val="15"/>
        </w:rPr>
        <w:t xml:space="preserve">  // v4: 退出登录</w:t>
      </w:r>
    </w:p>
    <w:p>
      <w:r>
        <w:rPr>
          <w:rFonts w:ascii="Courier New" w:hAnsi="Courier New"/>
          <w:sz w:val="15"/>
        </w:rPr>
        <w:t xml:space="preserve">  const logoutBtn = document.getElementById("logoutBtn");</w:t>
      </w:r>
    </w:p>
    <w:p>
      <w:r>
        <w:rPr>
          <w:rFonts w:ascii="Courier New" w:hAnsi="Courier New"/>
          <w:sz w:val="15"/>
        </w:rPr>
        <w:t xml:space="preserve">  if (logoutBtn) logoutBtn.addEventListener("click", doLogout);</w:t>
      </w:r>
    </w:p>
    <w:p/>
    <w:p>
      <w:r>
        <w:rPr>
          <w:rFonts w:ascii="Courier New" w:hAnsi="Courier New"/>
          <w:sz w:val="15"/>
        </w:rPr>
        <w:t xml:space="preserve">  // v4: 显示当前用户</w:t>
      </w:r>
    </w:p>
    <w:p>
      <w:r>
        <w:rPr>
          <w:rFonts w:ascii="Courier New" w:hAnsi="Courier New"/>
          <w:sz w:val="15"/>
        </w:rPr>
        <w:t xml:space="preserve">  try { renderCurrentUserLabel(); } catch (e) {}</w:t>
      </w:r>
    </w:p>
    <w:p/>
    <w:p>
      <w:r>
        <w:rPr>
          <w:rFonts w:ascii="Courier New" w:hAnsi="Courier New"/>
          <w:sz w:val="15"/>
        </w:rPr>
        <w:t xml:space="preserve">  // DB export UI</w:t>
      </w:r>
    </w:p>
    <w:p>
      <w:r>
        <w:rPr>
          <w:rFonts w:ascii="Courier New" w:hAnsi="Courier New"/>
          <w:sz w:val="15"/>
        </w:rPr>
        <w:t xml:space="preserve">  const dbTestBtn = document.getElementById("dbTestBtn");</w:t>
      </w:r>
    </w:p>
    <w:p>
      <w:r>
        <w:rPr>
          <w:rFonts w:ascii="Courier New" w:hAnsi="Courier New"/>
          <w:sz w:val="15"/>
        </w:rPr>
        <w:t xml:space="preserve">  const dbListBtn = document.getElementById("dbListBtn");</w:t>
      </w:r>
    </w:p>
    <w:p>
      <w:r>
        <w:rPr>
          <w:rFonts w:ascii="Courier New" w:hAnsi="Courier New"/>
          <w:sz w:val="15"/>
        </w:rPr>
        <w:t xml:space="preserve">  const dbExportBtn = document.getElementById("dbExportBtn");</w:t>
      </w:r>
    </w:p>
    <w:p>
      <w:r>
        <w:rPr>
          <w:rFonts w:ascii="Courier New" w:hAnsi="Courier New"/>
          <w:sz w:val="15"/>
        </w:rPr>
        <w:t xml:space="preserve">  const dbCreateScheduleBtn = document.getElementById("dbCreateScheduleBtn");</w:t>
      </w:r>
    </w:p>
    <w:p>
      <w:r>
        <w:rPr>
          <w:rFonts w:ascii="Courier New" w:hAnsi="Courier New"/>
          <w:sz w:val="15"/>
        </w:rPr>
        <w:t xml:space="preserve">  const dbManageSchedulesBtn = document.getElementById("dbManageSchedulesBtn");</w:t>
      </w:r>
    </w:p>
    <w:p>
      <w:r>
        <w:rPr>
          <w:rFonts w:ascii="Courier New" w:hAnsi="Courier New"/>
          <w:sz w:val="15"/>
        </w:rPr>
        <w:t xml:space="preserve">  const scheduleCloseBtn = document.getElementById("scheduleModalCloseBtn");</w:t>
      </w:r>
    </w:p>
    <w:p>
      <w:r>
        <w:rPr>
          <w:rFonts w:ascii="Courier New" w:hAnsi="Courier New"/>
          <w:sz w:val="15"/>
        </w:rPr>
        <w:t xml:space="preserve">  const scheduleBackdrop = document.getElementById("scheduleModalBackdrop");</w:t>
      </w:r>
    </w:p>
    <w:p>
      <w:r>
        <w:rPr>
          <w:rFonts w:ascii="Courier New" w:hAnsi="Courier New"/>
          <w:sz w:val="15"/>
        </w:rPr>
        <w:t xml:space="preserve">  const scheduleRefreshBtn = document.getElementById("scheduleRefreshBtn");</w:t>
      </w:r>
    </w:p>
    <w:p>
      <w:r>
        <w:rPr>
          <w:rFonts w:ascii="Courier New" w:hAnsi="Courier New"/>
          <w:sz w:val="15"/>
        </w:rPr>
        <w:t xml:space="preserve">  if (dbTestBtn) dbTestBtn.addEventListener("click", testDbConnection);</w:t>
      </w:r>
    </w:p>
    <w:p>
      <w:r>
        <w:rPr>
          <w:rFonts w:ascii="Courier New" w:hAnsi="Courier New"/>
          <w:sz w:val="15"/>
        </w:rPr>
        <w:t xml:space="preserve">  if (dbListBtn) dbListBtn.addEventListener("click", listTables);</w:t>
      </w:r>
    </w:p>
    <w:p>
      <w:r>
        <w:rPr>
          <w:rFonts w:ascii="Courier New" w:hAnsi="Courier New"/>
          <w:sz w:val="15"/>
        </w:rPr>
        <w:t xml:space="preserve">  if (dbExportBtn) dbExportBtn.addEventListener("click", exportFromDb);</w:t>
      </w:r>
    </w:p>
    <w:p>
      <w:r>
        <w:rPr>
          <w:rFonts w:ascii="Courier New" w:hAnsi="Courier New"/>
          <w:sz w:val="15"/>
        </w:rPr>
        <w:t xml:space="preserve">  if (dbCreateScheduleBtn) dbCreateScheduleBtn.addEventListener("click", createScheduledExportFromDb);</w:t>
      </w:r>
    </w:p>
    <w:p>
      <w:r>
        <w:rPr>
          <w:rFonts w:ascii="Courier New" w:hAnsi="Courier New"/>
          <w:sz w:val="15"/>
        </w:rPr>
        <w:t xml:space="preserve">  if (dbManageSchedulesBtn) dbManageSchedulesBtn.addEventListener("click", openScheduleModal);</w:t>
      </w:r>
    </w:p>
    <w:p>
      <w:r>
        <w:rPr>
          <w:rFonts w:ascii="Courier New" w:hAnsi="Courier New"/>
          <w:sz w:val="15"/>
        </w:rPr>
        <w:t xml:space="preserve">  if (scheduleCloseBtn) scheduleCloseBtn.addEventListener("click", closeScheduleModal);</w:t>
      </w:r>
    </w:p>
    <w:p>
      <w:r>
        <w:rPr>
          <w:rFonts w:ascii="Courier New" w:hAnsi="Courier New"/>
          <w:sz w:val="15"/>
        </w:rPr>
        <w:t xml:space="preserve">  if (scheduleBackdrop) scheduleBackdrop.addEventListener("click", closeScheduleModal);</w:t>
      </w:r>
    </w:p>
    <w:p>
      <w:r>
        <w:rPr>
          <w:rFonts w:ascii="Courier New" w:hAnsi="Courier New"/>
          <w:sz w:val="15"/>
        </w:rPr>
        <w:t xml:space="preserve">  if (scheduleRefreshBtn) scheduleRefreshBtn.addEventListener("click", () =&gt; {</w:t>
      </w:r>
    </w:p>
    <w:p>
      <w:r>
        <w:rPr>
          <w:rFonts w:ascii="Courier New" w:hAnsi="Courier New"/>
          <w:sz w:val="15"/>
        </w:rPr>
        <w:t xml:space="preserve">    loadExportJobsForModal().catch(() =&gt; {});</w:t>
      </w:r>
    </w:p>
    <w:p>
      <w:r>
        <w:rPr>
          <w:rFonts w:ascii="Courier New" w:hAnsi="Courier New"/>
          <w:sz w:val="15"/>
        </w:rPr>
        <w:t xml:space="preserve">  });</w:t>
      </w:r>
    </w:p>
    <w:p/>
    <w:p>
      <w:r>
        <w:rPr>
          <w:rFonts w:ascii="Courier New" w:hAnsi="Courier New"/>
          <w:sz w:val="15"/>
        </w:rPr>
        <w:t xml:space="preserve">  // 标签配置 UI 联动</w:t>
      </w:r>
    </w:p>
    <w:p>
      <w:r>
        <w:rPr>
          <w:rFonts w:ascii="Courier New" w:hAnsi="Courier New"/>
          <w:sz w:val="15"/>
        </w:rPr>
        <w:t xml:space="preserve">  const dbHasTag = document.getElementById("dbHasTag");</w:t>
      </w:r>
    </w:p>
    <w:p>
      <w:r>
        <w:rPr>
          <w:rFonts w:ascii="Courier New" w:hAnsi="Courier New"/>
          <w:sz w:val="15"/>
        </w:rPr>
        <w:t xml:space="preserve">  if (dbHasTag) {</w:t>
      </w:r>
    </w:p>
    <w:p>
      <w:r>
        <w:rPr>
          <w:rFonts w:ascii="Courier New" w:hAnsi="Courier New"/>
          <w:sz w:val="15"/>
        </w:rPr>
        <w:t xml:space="preserve">    dbHasTag.addEventListener("change", () =&gt; {</w:t>
      </w:r>
    </w:p>
    <w:p>
      <w:r>
        <w:rPr>
          <w:rFonts w:ascii="Courier New" w:hAnsi="Courier New"/>
          <w:sz w:val="15"/>
        </w:rPr>
        <w:t xml:space="preserve">      const val = dbHasTag.value;</w:t>
      </w:r>
    </w:p>
    <w:p>
      <w:r>
        <w:rPr>
          <w:rFonts w:ascii="Courier New" w:hAnsi="Courier New"/>
          <w:sz w:val="15"/>
        </w:rPr>
        <w:t xml:space="preserve">      const withLabel = document.getElementById("dbTagWithLabel");</w:t>
      </w:r>
    </w:p>
    <w:p>
      <w:r>
        <w:rPr>
          <w:rFonts w:ascii="Courier New" w:hAnsi="Courier New"/>
          <w:sz w:val="15"/>
        </w:rPr>
        <w:t xml:space="preserve">      const withoutLabel = document.getElementById("dbTagWithoutLabel");</w:t>
      </w:r>
    </w:p>
    <w:p>
      <w:r>
        <w:rPr>
          <w:rFonts w:ascii="Courier New" w:hAnsi="Courier New"/>
          <w:sz w:val="15"/>
        </w:rPr>
        <w:t xml:space="preserve">      if (withLabel) withLabel.style.display = val === "true" ? "" : "none";</w:t>
      </w:r>
    </w:p>
    <w:p>
      <w:r>
        <w:rPr>
          <w:rFonts w:ascii="Courier New" w:hAnsi="Courier New"/>
          <w:sz w:val="15"/>
        </w:rPr>
        <w:t xml:space="preserve">      if (withoutLabel) withoutLabel.style.display = val === "false" ? "" : "none";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dbTagRange = document.getElementById("dbTagRange");</w:t>
      </w:r>
    </w:p>
    <w:p>
      <w:r>
        <w:rPr>
          <w:rFonts w:ascii="Courier New" w:hAnsi="Courier New"/>
          <w:sz w:val="15"/>
        </w:rPr>
        <w:t xml:space="preserve">  if (dbTagRange) {</w:t>
      </w:r>
    </w:p>
    <w:p>
      <w:r>
        <w:rPr>
          <w:rFonts w:ascii="Courier New" w:hAnsi="Courier New"/>
          <w:sz w:val="15"/>
        </w:rPr>
        <w:t xml:space="preserve">    dbTagRange.addEventListener("input", () =&gt; {</w:t>
      </w:r>
    </w:p>
    <w:p>
      <w:r>
        <w:rPr>
          <w:rFonts w:ascii="Courier New" w:hAnsi="Courier New"/>
          <w:sz w:val="15"/>
        </w:rPr>
        <w:t xml:space="preserve">      // 故障标签改为手动输入，不再自动填充选项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const uploadHasTag = document.getElementById("uploadHasTag");</w:t>
      </w:r>
    </w:p>
    <w:p>
      <w:r>
        <w:rPr>
          <w:rFonts w:ascii="Courier New" w:hAnsi="Courier New"/>
          <w:sz w:val="15"/>
        </w:rPr>
        <w:t xml:space="preserve">  if (uploadHasTag) {</w:t>
      </w:r>
    </w:p>
    <w:p>
      <w:r>
        <w:rPr>
          <w:rFonts w:ascii="Courier New" w:hAnsi="Courier New"/>
          <w:sz w:val="15"/>
        </w:rPr>
        <w:t xml:space="preserve">    uploadHasTag.addEventListener("change", () =&gt; {</w:t>
      </w:r>
    </w:p>
    <w:p>
      <w:r>
        <w:rPr>
          <w:rFonts w:ascii="Courier New" w:hAnsi="Courier New"/>
          <w:sz w:val="15"/>
        </w:rPr>
        <w:t xml:space="preserve">      const val = uploadHasTag.value;</w:t>
      </w:r>
    </w:p>
    <w:p>
      <w:r>
        <w:rPr>
          <w:rFonts w:ascii="Courier New" w:hAnsi="Courier New"/>
          <w:sz w:val="15"/>
        </w:rPr>
        <w:t xml:space="preserve">      const withLabel = document.getElementById("uploadTagWithLabel");</w:t>
      </w:r>
    </w:p>
    <w:p>
      <w:r>
        <w:rPr>
          <w:rFonts w:ascii="Courier New" w:hAnsi="Courier New"/>
          <w:sz w:val="15"/>
        </w:rPr>
        <w:t xml:space="preserve">      const withoutLabel = document.getElementById("uploadTagWithoutLabel");</w:t>
      </w:r>
    </w:p>
    <w:p>
      <w:r>
        <w:rPr>
          <w:rFonts w:ascii="Courier New" w:hAnsi="Courier New"/>
          <w:sz w:val="15"/>
        </w:rPr>
        <w:t xml:space="preserve">      if (withLabel) withLabel.style.display = val === "true" ? "" : "none";</w:t>
      </w:r>
    </w:p>
    <w:p>
      <w:r>
        <w:rPr>
          <w:rFonts w:ascii="Courier New" w:hAnsi="Courier New"/>
          <w:sz w:val="15"/>
        </w:rPr>
        <w:t xml:space="preserve">      if (withoutLabel) withoutLabel.style.display = val === "false" ? "" : "none";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uploadTagRange = document.getElementById("uploadTagRange");</w:t>
      </w:r>
    </w:p>
    <w:p>
      <w:r>
        <w:rPr>
          <w:rFonts w:ascii="Courier New" w:hAnsi="Courier New"/>
          <w:sz w:val="15"/>
        </w:rPr>
        <w:t xml:space="preserve">  if (uploadTagRange) {</w:t>
      </w:r>
    </w:p>
    <w:p>
      <w:r>
        <w:rPr>
          <w:rFonts w:ascii="Courier New" w:hAnsi="Courier New"/>
          <w:sz w:val="15"/>
        </w:rPr>
        <w:t xml:space="preserve">    uploadTagRange.addEventListener("input", () =&gt; {</w:t>
      </w:r>
    </w:p>
    <w:p>
      <w:r>
        <w:rPr>
          <w:rFonts w:ascii="Courier New" w:hAnsi="Courier New"/>
          <w:sz w:val="15"/>
        </w:rPr>
        <w:t xml:space="preserve">      // 故障标签改为手动输入，不再自动填充选项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init() {</w:t>
      </w:r>
    </w:p>
    <w:p>
      <w:r>
        <w:rPr>
          <w:rFonts w:ascii="Courier New" w:hAnsi="Courier New"/>
          <w:sz w:val="15"/>
        </w:rPr>
        <w:t xml:space="preserve">  // v4: 先检查登录状态，未登录则跳转到登录页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me = await fetch("/api/v1/auth/me", { credentials: "include" });</w:t>
      </w:r>
    </w:p>
    <w:p>
      <w:r>
        <w:rPr>
          <w:rFonts w:ascii="Courier New" w:hAnsi="Courier New"/>
          <w:sz w:val="15"/>
        </w:rPr>
        <w:t xml:space="preserve">    if (!me.ok) {</w:t>
      </w:r>
    </w:p>
    <w:p>
      <w:r>
        <w:rPr>
          <w:rFonts w:ascii="Courier New" w:hAnsi="Courier New"/>
          <w:sz w:val="15"/>
        </w:rPr>
        <w:t xml:space="preserve">      window.location.href = "/login.html?next=" +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meJson = await me.json().catch(() =&gt; null);</w:t>
      </w:r>
    </w:p>
    <w:p>
      <w:r>
        <w:rPr>
          <w:rFonts w:ascii="Courier New" w:hAnsi="Courier New"/>
          <w:sz w:val="15"/>
        </w:rPr>
        <w:t xml:space="preserve">    if (meJson &amp;&amp; (meJson.user || meJson.username)) {</w:t>
      </w:r>
    </w:p>
    <w:p>
      <w:r>
        <w:rPr>
          <w:rFonts w:ascii="Courier New" w:hAnsi="Courier New"/>
          <w:sz w:val="15"/>
        </w:rPr>
        <w:t xml:space="preserve">      window.currentUser = meJson.user || { username: meJson.username, is_admin: !!meJson.is_admin };</w:t>
      </w:r>
    </w:p>
    <w:p>
      <w:r>
        <w:rPr>
          <w:rFonts w:ascii="Courier New" w:hAnsi="Courier New"/>
          <w:sz w:val="15"/>
        </w:rPr>
        <w:t xml:space="preserve">      state.currentUser = window.currentUser;</w:t>
      </w:r>
    </w:p>
    <w:p>
      <w:r>
        <w:rPr>
          <w:rFonts w:ascii="Courier New" w:hAnsi="Courier New"/>
          <w:sz w:val="15"/>
        </w:rPr>
        <w:t xml:space="preserve">      // v4: 存储 token 过期时间，用于会话过期提醒</w:t>
      </w:r>
    </w:p>
    <w:p>
      <w:r>
        <w:rPr>
          <w:rFonts w:ascii="Courier New" w:hAnsi="Courier New"/>
          <w:sz w:val="15"/>
        </w:rPr>
        <w:t xml:space="preserve">      if (meJson.user &amp;&amp; meJson.user.expires_at) {</w:t>
      </w:r>
    </w:p>
    <w:p>
      <w:r>
        <w:rPr>
          <w:rFonts w:ascii="Courier New" w:hAnsi="Courier New"/>
          <w:sz w:val="15"/>
        </w:rPr>
        <w:t xml:space="preserve">        state.sessionExpiresAt = meJson.user.expires_at;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window.location.href = "/login.html?next=" +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window.location.href = "/login.html?next=" +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v4: 设置会话过期提醒</w:t>
      </w:r>
    </w:p>
    <w:p>
      <w:r>
        <w:rPr>
          <w:rFonts w:ascii="Courier New" w:hAnsi="Courier New"/>
          <w:sz w:val="15"/>
        </w:rPr>
        <w:t xml:space="preserve">  setupSessionExpiryWarning();</w:t>
      </w:r>
    </w:p>
    <w:p/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savedMode = localStorage.getItem(BACKEND_MODE_STORAGE_KEY);</w:t>
      </w:r>
    </w:p>
    <w:p>
      <w:r>
        <w:rPr>
          <w:rFonts w:ascii="Courier New" w:hAnsi="Courier New"/>
          <w:sz w:val="15"/>
        </w:rPr>
        <w:t xml:space="preserve">    if (savedMode) {</w:t>
      </w:r>
    </w:p>
    <w:p>
      <w:r>
        <w:rPr>
          <w:rFonts w:ascii="Courier New" w:hAnsi="Courier New"/>
          <w:sz w:val="15"/>
        </w:rPr>
        <w:t xml:space="preserve">      state.backendMode = savedMode === "nifi" ? "nifi" : "local";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(_) {}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res = await getBackendModeState();</w:t>
      </w:r>
    </w:p>
    <w:p>
      <w:r>
        <w:rPr>
          <w:rFonts w:ascii="Courier New" w:hAnsi="Courier New"/>
          <w:sz w:val="15"/>
        </w:rPr>
        <w:t xml:space="preserve">    if (res &amp;&amp; res.code === 0 &amp;&amp; res.data &amp;&amp; res.data.mode) {</w:t>
      </w:r>
    </w:p>
    <w:p>
      <w:r>
        <w:rPr>
          <w:rFonts w:ascii="Courier New" w:hAnsi="Courier New"/>
          <w:sz w:val="15"/>
        </w:rPr>
        <w:t xml:space="preserve">      state.backendMode = res.data.mode === "nifi" ? "nifi" : "local";</w:t>
      </w:r>
    </w:p>
    <w:p>
      <w:r>
        <w:rPr>
          <w:rFonts w:ascii="Courier New" w:hAnsi="Courier New"/>
          <w:sz w:val="15"/>
        </w:rPr>
        <w:t xml:space="preserve">      try { localStorage.setItem(BACKEND_MODE_STORAGE_KEY, state.backendMode); } catch (_) {}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(_) {}</w:t>
      </w:r>
    </w:p>
    <w:p>
      <w:r>
        <w:rPr>
          <w:rFonts w:ascii="Courier New" w:hAnsi="Courier New"/>
          <w:sz w:val="15"/>
        </w:rPr>
        <w:t xml:space="preserve">  updateBackendToggleUI();</w:t>
      </w:r>
    </w:p>
    <w:p>
      <w:r>
        <w:rPr>
          <w:rFonts w:ascii="Courier New" w:hAnsi="Courier New"/>
          <w:sz w:val="15"/>
        </w:rPr>
        <w:t xml:space="preserve">  bindEvents();</w:t>
      </w:r>
    </w:p>
    <w:p>
      <w:r>
        <w:rPr>
          <w:rFonts w:ascii="Courier New" w:hAnsi="Courier New"/>
          <w:sz w:val="15"/>
        </w:rPr>
        <w:t xml:space="preserve">  loadFiles();</w:t>
      </w:r>
    </w:p>
    <w:p>
      <w:r>
        <w:rPr>
          <w:rFonts w:ascii="Courier New" w:hAnsi="Courier New"/>
          <w:sz w:val="15"/>
        </w:rPr>
        <w:t xml:space="preserve">  loadTagRules();</w:t>
      </w:r>
    </w:p>
    <w:p/>
    <w:p>
      <w:r>
        <w:rPr>
          <w:rFonts w:ascii="Courier New" w:hAnsi="Courier New"/>
          <w:sz w:val="15"/>
        </w:rPr>
        <w:t xml:space="preserve">  // Check current user to decide whether to show internal management link</w:t>
      </w:r>
    </w:p>
    <w:p>
      <w:r>
        <w:rPr>
          <w:rFonts w:ascii="Courier New" w:hAnsi="Courier New"/>
          <w:sz w:val="15"/>
        </w:rPr>
        <w:t xml:space="preserve">  (async function checkCurrentUser(){</w:t>
      </w:r>
    </w:p>
    <w:p>
      <w:r>
        <w:rPr>
          <w:rFonts w:ascii="Courier New" w:hAnsi="Courier New"/>
          <w:sz w:val="15"/>
        </w:rPr>
        <w:t xml:space="preserve">    try{</w:t>
      </w:r>
    </w:p>
    <w:p>
      <w:r>
        <w:rPr>
          <w:rFonts w:ascii="Courier New" w:hAnsi="Courier New"/>
          <w:sz w:val="15"/>
        </w:rPr>
        <w:t xml:space="preserve">      const res = await api('/auth/me');</w:t>
      </w:r>
    </w:p>
    <w:p>
      <w:r>
        <w:rPr>
          <w:rFonts w:ascii="Courier New" w:hAnsi="Courier New"/>
          <w:sz w:val="15"/>
        </w:rPr>
        <w:t xml:space="preserve">      // normalize responses from different backend shapes</w:t>
      </w:r>
    </w:p>
    <w:p>
      <w:r>
        <w:rPr>
          <w:rFonts w:ascii="Courier New" w:hAnsi="Courier New"/>
          <w:sz w:val="15"/>
        </w:rPr>
        <w:t xml:space="preserve">      const user = (res &amp;&amp; res.user) || (res &amp;&amp; res.data &amp;&amp; res.data.user) || (res &amp;&amp; res.data) || null;</w:t>
      </w:r>
    </w:p>
    <w:p>
      <w:r>
        <w:rPr>
          <w:rFonts w:ascii="Courier New" w:hAnsi="Courier New"/>
          <w:sz w:val="15"/>
        </w:rPr>
        <w:t xml:space="preserve">      if (user) {</w:t>
      </w:r>
    </w:p>
    <w:p>
      <w:r>
        <w:rPr>
          <w:rFonts w:ascii="Courier New" w:hAnsi="Courier New"/>
          <w:sz w:val="15"/>
        </w:rPr>
        <w:t xml:space="preserve">        state.currentUser = user;</w:t>
      </w:r>
    </w:p>
    <w:p>
      <w:r>
        <w:rPr>
          <w:rFonts w:ascii="Courier New" w:hAnsi="Courier New"/>
          <w:sz w:val="15"/>
        </w:rPr>
        <w:t xml:space="preserve">        try { localStorage.setItem('currentUser', JSON.stringify(user)); } catch (e) {}</w:t>
      </w:r>
    </w:p>
    <w:p>
      <w:r>
        <w:rPr>
          <w:rFonts w:ascii="Courier New" w:hAnsi="Courier New"/>
          <w:sz w:val="15"/>
        </w:rPr>
        <w:t xml:space="preserve">        if (user.is_admin) {</w:t>
      </w:r>
    </w:p>
    <w:p>
      <w:r>
        <w:rPr>
          <w:rFonts w:ascii="Courier New" w:hAnsi="Courier New"/>
          <w:sz w:val="15"/>
        </w:rPr>
        <w:t xml:space="preserve">          const a = document.getElementById('internalLink');</w:t>
      </w:r>
    </w:p>
    <w:p>
      <w:r>
        <w:rPr>
          <w:rFonts w:ascii="Courier New" w:hAnsi="Courier New"/>
          <w:sz w:val="15"/>
        </w:rPr>
        <w:t xml:space="preserve">          if(a) a.style.display = '';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// fallback: try from localStorage</w:t>
      </w:r>
    </w:p>
    <w:p>
      <w:r>
        <w:rPr>
          <w:rFonts w:ascii="Courier New" w:hAnsi="Courier New"/>
          <w:sz w:val="15"/>
        </w:rPr>
        <w:t xml:space="preserve">        try {</w:t>
      </w:r>
    </w:p>
    <w:p>
      <w:r>
        <w:rPr>
          <w:rFonts w:ascii="Courier New" w:hAnsi="Courier New"/>
          <w:sz w:val="15"/>
        </w:rPr>
        <w:t xml:space="preserve">          const raw = localStorage.getItem('currentUser');</w:t>
      </w:r>
    </w:p>
    <w:p>
      <w:r>
        <w:rPr>
          <w:rFonts w:ascii="Courier New" w:hAnsi="Courier New"/>
          <w:sz w:val="15"/>
        </w:rPr>
        <w:t xml:space="preserve">          if (raw) state.currentUser = JSON.parse(raw);</w:t>
      </w:r>
    </w:p>
    <w:p>
      <w:r>
        <w:rPr>
          <w:rFonts w:ascii="Courier New" w:hAnsi="Courier New"/>
          <w:sz w:val="15"/>
        </w:rPr>
        <w:t xml:space="preserve">        } catch (e) {}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}catch(e){</w:t>
      </w:r>
    </w:p>
    <w:p>
      <w:r>
        <w:rPr>
          <w:rFonts w:ascii="Courier New" w:hAnsi="Courier New"/>
          <w:sz w:val="15"/>
        </w:rPr>
        <w:t xml:space="preserve">      // not logged in or error: clear cached user</w:t>
      </w:r>
    </w:p>
    <w:p>
      <w:r>
        <w:rPr>
          <w:rFonts w:ascii="Courier New" w:hAnsi="Courier New"/>
          <w:sz w:val="15"/>
        </w:rPr>
        <w:t xml:space="preserve">      try { localStorage.removeItem('currentUser'); } catch (e) {}</w:t>
      </w:r>
    </w:p>
    <w:p>
      <w:r>
        <w:rPr>
          <w:rFonts w:ascii="Courier New" w:hAnsi="Courier New"/>
          <w:sz w:val="15"/>
        </w:rPr>
        <w:t xml:space="preserve">      state.currentUser = null;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})();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testDbConnection() {</w:t>
      </w:r>
    </w:p>
    <w:p>
      <w:r>
        <w:rPr>
          <w:rFonts w:ascii="Courier New" w:hAnsi="Courier New"/>
          <w:sz w:val="15"/>
        </w:rPr>
        <w:t xml:space="preserve">  const dbType = (document.getElementById("dbType")?.value || "mysql").toLowerCase();</w:t>
      </w:r>
    </w:p>
    <w:p>
      <w:r>
        <w:rPr>
          <w:rFonts w:ascii="Courier New" w:hAnsi="Courier New"/>
          <w:sz w:val="15"/>
        </w:rPr>
        <w:t xml:space="preserve">  const defaults = DB_TYPE_DEFAULTS[dbType] || DB_TYPE_DEFAULTS.mysql;</w:t>
      </w:r>
    </w:p>
    <w:p>
      <w:r>
        <w:rPr>
          <w:rFonts w:ascii="Courier New" w:hAnsi="Courier New"/>
          <w:sz w:val="15"/>
        </w:rPr>
        <w:t xml:space="preserve">  const host = document.getElementById("dbHost").value.trim() || defaults.host;</w:t>
      </w:r>
    </w:p>
    <w:p>
      <w:r>
        <w:rPr>
          <w:rFonts w:ascii="Courier New" w:hAnsi="Courier New"/>
          <w:sz w:val="15"/>
        </w:rPr>
        <w:t xml:space="preserve">  const port = Number(document.getElementById("dbPort").value || defaults.port || 3306);</w:t>
      </w:r>
    </w:p>
    <w:p>
      <w:r>
        <w:rPr>
          <w:rFonts w:ascii="Courier New" w:hAnsi="Courier New"/>
          <w:sz w:val="15"/>
        </w:rPr>
        <w:t xml:space="preserve">  const database = (dbType === 'hdfs' || dbType === 'sqlite')</w:t>
      </w:r>
    </w:p>
    <w:p>
      <w:r>
        <w:rPr>
          <w:rFonts w:ascii="Courier New" w:hAnsi="Courier New"/>
          <w:sz w:val="15"/>
        </w:rPr>
        <w:t xml:space="preserve">    ? (document.getElementById("dbPath")?.value.trim() || (dbType === 'hdfs' ? '/' : ''))</w:t>
      </w:r>
    </w:p>
    <w:p>
      <w:r>
        <w:rPr>
          <w:rFonts w:ascii="Courier New" w:hAnsi="Courier New"/>
          <w:sz w:val="15"/>
        </w:rPr>
        <w:t xml:space="preserve">    : (document.getElementById("dbName").value.trim() || defaults.database || 'default');</w:t>
      </w:r>
    </w:p>
    <w:p>
      <w:r>
        <w:rPr>
          <w:rFonts w:ascii="Courier New" w:hAnsi="Courier New"/>
          <w:sz w:val="15"/>
        </w:rPr>
        <w:t xml:space="preserve">  const username = document.getElementById("dbUser").value.trim() || defaults.user;</w:t>
      </w:r>
    </w:p>
    <w:p>
      <w:r>
        <w:rPr>
          <w:rFonts w:ascii="Courier New" w:hAnsi="Courier New"/>
          <w:sz w:val="15"/>
        </w:rPr>
        <w:t xml:space="preserve">  const password = document.getElementById("dbPassword").value;</w:t>
      </w:r>
    </w:p>
    <w:p>
      <w:r>
        <w:rPr>
          <w:rFonts w:ascii="Courier New" w:hAnsi="Courier New"/>
          <w:sz w:val="15"/>
        </w:rPr>
        <w:t xml:space="preserve">  const status = document.getElementById("dbConnStatus");</w:t>
      </w:r>
    </w:p>
    <w:p>
      <w:r>
        <w:rPr>
          <w:rFonts w:ascii="Courier New" w:hAnsi="Courier New"/>
          <w:sz w:val="15"/>
        </w:rPr>
        <w:t xml:space="preserve">  status.textContent = "测试中...";</w:t>
      </w:r>
    </w:p>
    <w:p>
      <w:r>
        <w:rPr>
          <w:rFonts w:ascii="Courier New" w:hAnsi="Courier New"/>
          <w:sz w:val="15"/>
        </w:rPr>
        <w:t xml:space="preserve">  const payload = { db_type: dbType, host, port, username, password, database };</w:t>
      </w:r>
    </w:p>
    <w:p>
      <w:r>
        <w:rPr>
          <w:rFonts w:ascii="Courier New" w:hAnsi="Courier New"/>
          <w:sz w:val="15"/>
        </w:rPr>
        <w:t xml:space="preserve">  const res = await api("/db/test-connection", {</w:t>
      </w:r>
    </w:p>
    <w:p>
      <w:r>
        <w:rPr>
          <w:rFonts w:ascii="Courier New" w:hAnsi="Courier New"/>
          <w:sz w:val="15"/>
        </w:rPr>
        <w:t xml:space="preserve">    method: "POST",</w:t>
      </w:r>
    </w:p>
    <w:p>
      <w:r>
        <w:rPr>
          <w:rFonts w:ascii="Courier New" w:hAnsi="Courier New"/>
          <w:sz w:val="15"/>
        </w:rPr>
        <w:t xml:space="preserve">    headers: { "Content-Type": "application/json" },</w:t>
      </w:r>
    </w:p>
    <w:p>
      <w:r>
        <w:rPr>
          <w:rFonts w:ascii="Courier New" w:hAnsi="Courier New"/>
          <w:sz w:val="15"/>
        </w:rPr>
        <w:t xml:space="preserve">    body: JSON.stringify(payload),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if (res.code === 0) {</w:t>
      </w:r>
    </w:p>
    <w:p>
      <w:r>
        <w:rPr>
          <w:rFonts w:ascii="Courier New" w:hAnsi="Courier New"/>
          <w:sz w:val="15"/>
        </w:rPr>
        <w:t xml:space="preserve">    status.textContent = "连接成功";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status.textContent = `连接失败: ${res.message} ${res.detail || ""}`;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listTables() {</w:t>
      </w:r>
    </w:p>
    <w:p>
      <w:r>
        <w:rPr>
          <w:rFonts w:ascii="Courier New" w:hAnsi="Courier New"/>
          <w:sz w:val="15"/>
        </w:rPr>
        <w:t xml:space="preserve">  const dbType = (document.getElementById("dbType")?.value || "mysql").toLowerCase();</w:t>
      </w:r>
    </w:p>
    <w:p>
      <w:r>
        <w:rPr>
          <w:rFonts w:ascii="Courier New" w:hAnsi="Courier New"/>
          <w:sz w:val="15"/>
        </w:rPr>
        <w:t xml:space="preserve">  const defaults = DB_TYPE_DEFAULTS[dbType] || DB_TYPE_DEFAULTS.mysql;</w:t>
      </w:r>
    </w:p>
    <w:p>
      <w:r>
        <w:rPr>
          <w:rFonts w:ascii="Courier New" w:hAnsi="Courier New"/>
          <w:sz w:val="15"/>
        </w:rPr>
        <w:t xml:space="preserve">  const host = document.getElementById("dbHost").value.trim() || defaults.host;</w:t>
      </w:r>
    </w:p>
    <w:p>
      <w:r>
        <w:rPr>
          <w:rFonts w:ascii="Courier New" w:hAnsi="Courier New"/>
          <w:sz w:val="15"/>
        </w:rPr>
        <w:t xml:space="preserve">  const port = Number(document.getElementById("dbPort").value || defaults.port || 3306);</w:t>
      </w:r>
    </w:p>
    <w:p>
      <w:r>
        <w:rPr>
          <w:rFonts w:ascii="Courier New" w:hAnsi="Courier New"/>
          <w:sz w:val="15"/>
        </w:rPr>
        <w:t xml:space="preserve">  const database = (dbType === 'hdfs' || dbType === 'sqlite')</w:t>
      </w:r>
    </w:p>
    <w:p>
      <w:r>
        <w:rPr>
          <w:rFonts w:ascii="Courier New" w:hAnsi="Courier New"/>
          <w:sz w:val="15"/>
        </w:rPr>
        <w:t xml:space="preserve">    ? (document.getElementById("dbPath")?.value.trim() || (dbType === 'hdfs' ? '/' : ''))</w:t>
      </w:r>
    </w:p>
    <w:p>
      <w:r>
        <w:rPr>
          <w:rFonts w:ascii="Courier New" w:hAnsi="Courier New"/>
          <w:sz w:val="15"/>
        </w:rPr>
        <w:t xml:space="preserve">    : (document.getElementById("dbName").value.trim() || defaults.database || 'default');</w:t>
      </w:r>
    </w:p>
    <w:p>
      <w:r>
        <w:rPr>
          <w:rFonts w:ascii="Courier New" w:hAnsi="Courier New"/>
          <w:sz w:val="15"/>
        </w:rPr>
        <w:t xml:space="preserve">  const username = document.getElementById("dbUser").value.trim() || defaults.user;</w:t>
      </w:r>
    </w:p>
    <w:p>
      <w:r>
        <w:rPr>
          <w:rFonts w:ascii="Courier New" w:hAnsi="Courier New"/>
          <w:sz w:val="15"/>
        </w:rPr>
        <w:t xml:space="preserve">  const password = document.getElementById("dbPassword").value;</w:t>
      </w:r>
    </w:p>
    <w:p>
      <w:r>
        <w:rPr>
          <w:rFonts w:ascii="Courier New" w:hAnsi="Courier New"/>
          <w:sz w:val="15"/>
        </w:rPr>
        <w:t xml:space="preserve">  const status = document.getElementById("dbConnStatus");</w:t>
      </w:r>
    </w:p>
    <w:p>
      <w:r>
        <w:rPr>
          <w:rFonts w:ascii="Courier New" w:hAnsi="Courier New"/>
          <w:sz w:val="15"/>
        </w:rPr>
        <w:t xml:space="preserve">  status.textContent = "列出表中...";</w:t>
      </w:r>
    </w:p>
    <w:p>
      <w:r>
        <w:rPr>
          <w:rFonts w:ascii="Courier New" w:hAnsi="Courier New"/>
          <w:sz w:val="15"/>
        </w:rPr>
        <w:t xml:space="preserve">  const payload = { db_type: dbType, host, port, username, password, database };</w:t>
      </w:r>
    </w:p>
    <w:p>
      <w:r>
        <w:rPr>
          <w:rFonts w:ascii="Courier New" w:hAnsi="Courier New"/>
          <w:sz w:val="15"/>
        </w:rPr>
        <w:t xml:space="preserve">  const res = await api("/db/list-tables", {</w:t>
      </w:r>
    </w:p>
    <w:p>
      <w:r>
        <w:rPr>
          <w:rFonts w:ascii="Courier New" w:hAnsi="Courier New"/>
          <w:sz w:val="15"/>
        </w:rPr>
        <w:t xml:space="preserve">    method: "POST",</w:t>
      </w:r>
    </w:p>
    <w:p>
      <w:r>
        <w:rPr>
          <w:rFonts w:ascii="Courier New" w:hAnsi="Courier New"/>
          <w:sz w:val="15"/>
        </w:rPr>
        <w:t xml:space="preserve">    headers: { "Content-Type": "application/json" },</w:t>
      </w:r>
    </w:p>
    <w:p>
      <w:r>
        <w:rPr>
          <w:rFonts w:ascii="Courier New" w:hAnsi="Courier New"/>
          <w:sz w:val="15"/>
        </w:rPr>
        <w:t xml:space="preserve">    body: JSON.stringify(payload),</w:t>
      </w:r>
    </w:p>
    <w:p>
      <w:r>
        <w:rPr>
          <w:rFonts w:ascii="Courier New" w:hAnsi="Courier New"/>
          <w:sz w:val="15"/>
        </w:rPr>
        <w:t xml:space="preserve">  });</w:t>
      </w:r>
    </w:p>
    <w:p>
      <w:r>
        <w:rPr>
          <w:rFonts w:ascii="Courier New" w:hAnsi="Courier New"/>
          <w:sz w:val="15"/>
        </w:rPr>
        <w:t xml:space="preserve">  if (res.code === 0) {</w:t>
      </w:r>
    </w:p>
    <w:p>
      <w:r>
        <w:rPr>
          <w:rFonts w:ascii="Courier New" w:hAnsi="Courier New"/>
          <w:sz w:val="15"/>
        </w:rPr>
        <w:t xml:space="preserve">    const select = document.getElementById("dbTableSelect");</w:t>
      </w:r>
    </w:p>
    <w:p>
      <w:r>
        <w:rPr>
          <w:rFonts w:ascii="Courier New" w:hAnsi="Courier New"/>
          <w:sz w:val="15"/>
        </w:rPr>
        <w:t xml:space="preserve">    select.innerHTML = "";</w:t>
      </w:r>
    </w:p>
    <w:p>
      <w:r>
        <w:rPr>
          <w:rFonts w:ascii="Courier New" w:hAnsi="Courier New"/>
          <w:sz w:val="15"/>
        </w:rPr>
        <w:t xml:space="preserve">    (res.data || []).forEach((t) =&gt; {</w:t>
      </w:r>
    </w:p>
    <w:p>
      <w:r>
        <w:rPr>
          <w:rFonts w:ascii="Courier New" w:hAnsi="Courier New"/>
          <w:sz w:val="15"/>
        </w:rPr>
        <w:t xml:space="preserve">      const op = document.createElement("option");</w:t>
      </w:r>
    </w:p>
    <w:p>
      <w:r>
        <w:rPr>
          <w:rFonts w:ascii="Courier New" w:hAnsi="Courier New"/>
          <w:sz w:val="15"/>
        </w:rPr>
        <w:t xml:space="preserve">      op.value = t;</w:t>
      </w:r>
    </w:p>
    <w:p>
      <w:r>
        <w:rPr>
          <w:rFonts w:ascii="Courier New" w:hAnsi="Courier New"/>
          <w:sz w:val="15"/>
        </w:rPr>
        <w:t xml:space="preserve">      op.textContent = t;</w:t>
      </w:r>
    </w:p>
    <w:p>
      <w:r>
        <w:rPr>
          <w:rFonts w:ascii="Courier New" w:hAnsi="Courier New"/>
          <w:sz w:val="15"/>
        </w:rPr>
        <w:t xml:space="preserve">      select.appendChild(op);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status.textContent = `找到 ${res.data?.length || 0} 个表`;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status.textContent = `列出表失败: ${res.message} ${res.detail || ""}`;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exportFromDb() {</w:t>
      </w:r>
    </w:p>
    <w:p>
      <w:r>
        <w:rPr>
          <w:rFonts w:ascii="Courier New" w:hAnsi="Courier New"/>
          <w:sz w:val="15"/>
        </w:rPr>
        <w:t xml:space="preserve">  const conf = collectDbConfigForSchedule();</w:t>
      </w:r>
    </w:p>
    <w:p>
      <w:r>
        <w:rPr>
          <w:rFonts w:ascii="Courier New" w:hAnsi="Courier New"/>
          <w:sz w:val="15"/>
        </w:rPr>
        <w:t xml:space="preserve">  const where = document.getElementById("dbWhere")?.value.trim() || "";</w:t>
      </w:r>
    </w:p>
    <w:p>
      <w:r>
        <w:rPr>
          <w:rFonts w:ascii="Courier New" w:hAnsi="Courier New"/>
          <w:sz w:val="15"/>
        </w:rPr>
        <w:t xml:space="preserve">  const table = conf.table || getSelectedTableForSchedule();</w:t>
      </w:r>
    </w:p>
    <w:p>
      <w:r>
        <w:rPr>
          <w:rFonts w:ascii="Courier New" w:hAnsi="Courier New"/>
          <w:sz w:val="15"/>
        </w:rPr>
        <w:t xml:space="preserve">  const format = document.getElementById("dbExportFormat").value || "CSV";</w:t>
      </w:r>
    </w:p>
    <w:p>
      <w:r>
        <w:rPr>
          <w:rFonts w:ascii="Courier New" w:hAnsi="Courier New"/>
          <w:sz w:val="15"/>
        </w:rPr>
        <w:t xml:space="preserve">  const append_to_latest = !!document.getElementById("dbAppendLatest").checked;</w:t>
      </w:r>
    </w:p>
    <w:p>
      <w:r>
        <w:rPr>
          <w:rFonts w:ascii="Courier New" w:hAnsi="Courier New"/>
          <w:sz w:val="15"/>
        </w:rPr>
        <w:t xml:space="preserve">  const result = document.getElementById("dbExportResult");</w:t>
      </w:r>
    </w:p>
    <w:p>
      <w:r>
        <w:rPr>
          <w:rFonts w:ascii="Courier New" w:hAnsi="Courier New"/>
          <w:sz w:val="15"/>
        </w:rPr>
        <w:t xml:space="preserve">  const exportBtn = document.getElementById("dbExportBtn");</w:t>
      </w:r>
    </w:p>
    <w:p>
      <w:r>
        <w:rPr>
          <w:rFonts w:ascii="Courier New" w:hAnsi="Courier New"/>
          <w:sz w:val="15"/>
        </w:rPr>
        <w:t xml:space="preserve">  if (!table) {</w:t>
      </w:r>
    </w:p>
    <w:p>
      <w:r>
        <w:rPr>
          <w:rFonts w:ascii="Courier New" w:hAnsi="Courier New"/>
          <w:sz w:val="15"/>
        </w:rPr>
        <w:t xml:space="preserve">    result.textContent = "请先选择或输入表名";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result.textContent = "导出中...";</w:t>
      </w:r>
    </w:p>
    <w:p>
      <w:r>
        <w:rPr>
          <w:rFonts w:ascii="Courier New" w:hAnsi="Courier New"/>
          <w:sz w:val="15"/>
        </w:rPr>
        <w:t xml:space="preserve">  if (exportBtn) exportBtn.disabled = true;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payload = {</w:t>
      </w:r>
    </w:p>
    <w:p>
      <w:r>
        <w:rPr>
          <w:rFonts w:ascii="Courier New" w:hAnsi="Courier New"/>
          <w:sz w:val="15"/>
        </w:rPr>
        <w:t xml:space="preserve">      db_config: {</w:t>
      </w:r>
    </w:p>
    <w:p>
      <w:r>
        <w:rPr>
          <w:rFonts w:ascii="Courier New" w:hAnsi="Courier New"/>
          <w:sz w:val="15"/>
        </w:rPr>
        <w:t xml:space="preserve">        db_type: conf.db_type,</w:t>
      </w:r>
    </w:p>
    <w:p>
      <w:r>
        <w:rPr>
          <w:rFonts w:ascii="Courier New" w:hAnsi="Courier New"/>
          <w:sz w:val="15"/>
        </w:rPr>
        <w:t xml:space="preserve">        user: conf.user,</w:t>
      </w:r>
    </w:p>
    <w:p>
      <w:r>
        <w:rPr>
          <w:rFonts w:ascii="Courier New" w:hAnsi="Courier New"/>
          <w:sz w:val="15"/>
        </w:rPr>
        <w:t xml:space="preserve">        password: conf.password,</w:t>
      </w:r>
    </w:p>
    <w:p>
      <w:r>
        <w:rPr>
          <w:rFonts w:ascii="Courier New" w:hAnsi="Courier New"/>
          <w:sz w:val="15"/>
        </w:rPr>
        <w:t xml:space="preserve">        host: conf.host,</w:t>
      </w:r>
    </w:p>
    <w:p>
      <w:r>
        <w:rPr>
          <w:rFonts w:ascii="Courier New" w:hAnsi="Courier New"/>
          <w:sz w:val="15"/>
        </w:rPr>
        <w:t xml:space="preserve">        port: conf.port,</w:t>
      </w:r>
    </w:p>
    <w:p>
      <w:r>
        <w:rPr>
          <w:rFonts w:ascii="Courier New" w:hAnsi="Courier New"/>
          <w:sz w:val="15"/>
        </w:rPr>
        <w:t xml:space="preserve">        database: conf.database,</w:t>
      </w:r>
    </w:p>
    <w:p>
      <w:r>
        <w:rPr>
          <w:rFonts w:ascii="Courier New" w:hAnsi="Courier New"/>
          <w:sz w:val="15"/>
        </w:rPr>
        <w:t xml:space="preserve">        path: conf.path,</w:t>
      </w:r>
    </w:p>
    <w:p>
      <w:r>
        <w:rPr>
          <w:rFonts w:ascii="Courier New" w:hAnsi="Courier New"/>
          <w:sz w:val="15"/>
        </w:rPr>
        <w:t xml:space="preserve">        dsn: conf.dsn,</w:t>
      </w:r>
    </w:p>
    <w:p>
      <w:r>
        <w:rPr>
          <w:rFonts w:ascii="Courier New" w:hAnsi="Courier New"/>
          <w:sz w:val="15"/>
        </w:rPr>
        <w:t xml:space="preserve">        table: table,</w:t>
      </w:r>
    </w:p>
    <w:p>
      <w:r>
        <w:rPr>
          <w:rFonts w:ascii="Courier New" w:hAnsi="Courier New"/>
          <w:sz w:val="15"/>
        </w:rPr>
        <w:t xml:space="preserve">        row_key_prefix: conf.row_key_prefix,</w:t>
      </w:r>
    </w:p>
    <w:p>
      <w:r>
        <w:rPr>
          <w:rFonts w:ascii="Courier New" w:hAnsi="Courier New"/>
          <w:sz w:val="15"/>
        </w:rPr>
        <w:t xml:space="preserve">      },</w:t>
      </w:r>
    </w:p>
    <w:p>
      <w:r>
        <w:rPr>
          <w:rFonts w:ascii="Courier New" w:hAnsi="Courier New"/>
          <w:sz w:val="15"/>
        </w:rPr>
        <w:t xml:space="preserve">      format: format,</w:t>
      </w:r>
    </w:p>
    <w:p>
      <w:r>
        <w:rPr>
          <w:rFonts w:ascii="Courier New" w:hAnsi="Courier New"/>
          <w:sz w:val="15"/>
        </w:rPr>
        <w:t xml:space="preserve">        append_to_latest: append_to_latest,</w:t>
      </w:r>
    </w:p>
    <w:p>
      <w:r>
        <w:rPr>
          <w:rFonts w:ascii="Courier New" w:hAnsi="Courier New"/>
          <w:sz w:val="15"/>
        </w:rPr>
        <w:t xml:space="preserve">        owner_id: (state.currentUser &amp;&amp; state.currentUser.username) || "user-001",</w:t>
      </w:r>
    </w:p>
    <w:p>
      <w:r>
        <w:rPr>
          <w:rFonts w:ascii="Courier New" w:hAnsi="Courier New"/>
          <w:sz w:val="15"/>
        </w:rPr>
        <w:t xml:space="preserve">      where: where,</w:t>
      </w:r>
    </w:p>
    <w:p>
      <w:r>
        <w:rPr>
          <w:rFonts w:ascii="Courier New" w:hAnsi="Courier New"/>
          <w:sz w:val="15"/>
        </w:rPr>
        <w:t xml:space="preserve">    };</w:t>
      </w:r>
    </w:p>
    <w:p/>
    <w:p>
      <w:r>
        <w:rPr>
          <w:rFonts w:ascii="Courier New" w:hAnsi="Courier New"/>
          <w:sz w:val="15"/>
        </w:rPr>
        <w:t xml:space="preserve">    // 添加标签配置参数</w:t>
      </w:r>
    </w:p>
    <w:p>
      <w:r>
        <w:rPr>
          <w:rFonts w:ascii="Courier New" w:hAnsi="Courier New"/>
          <w:sz w:val="15"/>
        </w:rPr>
        <w:t xml:space="preserve">    const hasTag = document.getElementById("dbHasTag")?.value;</w:t>
      </w:r>
    </w:p>
    <w:p>
      <w:r>
        <w:rPr>
          <w:rFonts w:ascii="Courier New" w:hAnsi="Courier New"/>
          <w:sz w:val="15"/>
        </w:rPr>
        <w:t xml:space="preserve">    if (hasTag) {</w:t>
      </w:r>
    </w:p>
    <w:p>
      <w:r>
        <w:rPr>
          <w:rFonts w:ascii="Courier New" w:hAnsi="Courier New"/>
          <w:sz w:val="15"/>
        </w:rPr>
        <w:t xml:space="preserve">      payload.hasTag = hasTag === "true";</w:t>
      </w:r>
    </w:p>
    <w:p>
      <w:r>
        <w:rPr>
          <w:rFonts w:ascii="Courier New" w:hAnsi="Courier New"/>
          <w:sz w:val="15"/>
        </w:rPr>
        <w:t xml:space="preserve">      if (hasTag === "true") {</w:t>
      </w:r>
    </w:p>
    <w:p>
      <w:r>
        <w:rPr>
          <w:rFonts w:ascii="Courier New" w:hAnsi="Courier New"/>
          <w:sz w:val="15"/>
        </w:rPr>
        <w:t xml:space="preserve">        const tc = (document.getElementById("dbTagColumn")?.value || "").trim();</w:t>
      </w:r>
    </w:p>
    <w:p>
      <w:r>
        <w:rPr>
          <w:rFonts w:ascii="Courier New" w:hAnsi="Courier New"/>
          <w:sz w:val="15"/>
        </w:rPr>
        <w:t xml:space="preserve">        const tn = (document.getElementById("dbTagName")?.value || "").trim();</w:t>
      </w:r>
    </w:p>
    <w:p>
      <w:r>
        <w:rPr>
          <w:rFonts w:ascii="Courier New" w:hAnsi="Courier New"/>
          <w:sz w:val="15"/>
        </w:rPr>
        <w:t xml:space="preserve">        const tr = (document.getElementById("dbTagRangeWithLabel")?.value || "").trim();</w:t>
      </w:r>
    </w:p>
    <w:p>
      <w:r>
        <w:rPr>
          <w:rFonts w:ascii="Courier New" w:hAnsi="Courier New"/>
          <w:sz w:val="15"/>
        </w:rPr>
        <w:t xml:space="preserve">        const ft = (document.getElementById("dbFailedTagWithLabel")?.value || "").trim();</w:t>
      </w:r>
    </w:p>
    <w:p>
      <w:r>
        <w:rPr>
          <w:rFonts w:ascii="Courier New" w:hAnsi="Courier New"/>
          <w:sz w:val="15"/>
        </w:rPr>
        <w:t xml:space="preserve">        if (tc) payload.tagColumn = tc;</w:t>
      </w:r>
    </w:p>
    <w:p>
      <w:r>
        <w:rPr>
          <w:rFonts w:ascii="Courier New" w:hAnsi="Courier New"/>
          <w:sz w:val="15"/>
        </w:rPr>
        <w:t xml:space="preserve">        if (tn) payload.tagName = tn;</w:t>
      </w:r>
    </w:p>
    <w:p>
      <w:r>
        <w:rPr>
          <w:rFonts w:ascii="Courier New" w:hAnsi="Courier New"/>
          <w:sz w:val="15"/>
        </w:rPr>
        <w:t xml:space="preserve">        if (tr) payload.tagRange = tr;</w:t>
      </w:r>
    </w:p>
    <w:p>
      <w:r>
        <w:rPr>
          <w:rFonts w:ascii="Courier New" w:hAnsi="Courier New"/>
          <w:sz w:val="15"/>
        </w:rPr>
        <w:t xml:space="preserve">        if (ft) payload.failedTag = ft;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const tr = (document.getElementById("dbTagRange")?.value || "").trim();</w:t>
      </w:r>
    </w:p>
    <w:p>
      <w:r>
        <w:rPr>
          <w:rFonts w:ascii="Courier New" w:hAnsi="Courier New"/>
          <w:sz w:val="15"/>
        </w:rPr>
        <w:t xml:space="preserve">        const ft = (document.getElementById("dbFailedTag")?.value || "").trim();</w:t>
      </w:r>
    </w:p>
    <w:p>
      <w:r>
        <w:rPr>
          <w:rFonts w:ascii="Courier New" w:hAnsi="Courier New"/>
          <w:sz w:val="15"/>
        </w:rPr>
        <w:t xml:space="preserve">        if (tr) payload.tagRange = tr;</w:t>
      </w:r>
    </w:p>
    <w:p>
      <w:r>
        <w:rPr>
          <w:rFonts w:ascii="Courier New" w:hAnsi="Courier New"/>
          <w:sz w:val="15"/>
        </w:rPr>
        <w:t xml:space="preserve">        if (ft) payload.failedTag = ft;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// 补充信息</w:t>
      </w:r>
    </w:p>
    <w:p>
      <w:r>
        <w:rPr>
          <w:rFonts w:ascii="Courier New" w:hAnsi="Courier New"/>
          <w:sz w:val="15"/>
        </w:rPr>
        <w:t xml:space="preserve">    const cid = (document.getElementById("dbCategoryId")?.value || "").trim();</w:t>
      </w:r>
    </w:p>
    <w:p>
      <w:r>
        <w:rPr>
          <w:rFonts w:ascii="Courier New" w:hAnsi="Courier New"/>
          <w:sz w:val="15"/>
        </w:rPr>
        <w:t xml:space="preserve">    const cname = (document.getElementById("dbCategoryName")?.value || "").trim();</w:t>
      </w:r>
    </w:p>
    <w:p>
      <w:r>
        <w:rPr>
          <w:rFonts w:ascii="Courier New" w:hAnsi="Courier New"/>
          <w:sz w:val="15"/>
        </w:rPr>
        <w:t xml:space="preserve">    const desc = (document.getElementById("dbDescription")?.value || "").trim();</w:t>
      </w:r>
    </w:p>
    <w:p>
      <w:r>
        <w:rPr>
          <w:rFonts w:ascii="Courier New" w:hAnsi="Courier New"/>
          <w:sz w:val="15"/>
        </w:rPr>
        <w:t xml:space="preserve">    if (cid) payload.categoryId = cid;</w:t>
      </w:r>
    </w:p>
    <w:p>
      <w:r>
        <w:rPr>
          <w:rFonts w:ascii="Courier New" w:hAnsi="Courier New"/>
          <w:sz w:val="15"/>
        </w:rPr>
        <w:t xml:space="preserve">    if (cname) payload.categoryName = cname;</w:t>
      </w:r>
    </w:p>
    <w:p>
      <w:r>
        <w:rPr>
          <w:rFonts w:ascii="Courier New" w:hAnsi="Courier New"/>
          <w:sz w:val="15"/>
        </w:rPr>
        <w:t xml:space="preserve">    if (desc) payload.description = desc;</w:t>
      </w:r>
    </w:p>
    <w:p/>
    <w:p>
      <w:r>
        <w:rPr>
          <w:rFonts w:ascii="Courier New" w:hAnsi="Courier New"/>
          <w:sz w:val="15"/>
        </w:rPr>
        <w:t xml:space="preserve">    const res = await api(`/export`, {</w:t>
      </w:r>
    </w:p>
    <w:p>
      <w:r>
        <w:rPr>
          <w:rFonts w:ascii="Courier New" w:hAnsi="Courier New"/>
          <w:sz w:val="15"/>
        </w:rPr>
        <w:t xml:space="preserve">      method: "POST",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JSON.stringify(payload),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(res &amp;&amp; res.code === 0) {</w:t>
      </w:r>
    </w:p>
    <w:p>
      <w:r>
        <w:rPr>
          <w:rFonts w:ascii="Courier New" w:hAnsi="Courier New"/>
          <w:sz w:val="15"/>
        </w:rPr>
        <w:t xml:space="preserve">      // prefer returned file meta</w:t>
      </w:r>
    </w:p>
    <w:p>
      <w:r>
        <w:rPr>
          <w:rFonts w:ascii="Courier New" w:hAnsi="Courier New"/>
          <w:sz w:val="15"/>
        </w:rPr>
        <w:t xml:space="preserve">      if (res.data &amp;&amp; res.data.file) {</w:t>
      </w:r>
    </w:p>
    <w:p>
      <w:r>
        <w:rPr>
          <w:rFonts w:ascii="Courier New" w:hAnsi="Courier New"/>
          <w:sz w:val="15"/>
        </w:rPr>
        <w:t xml:space="preserve">        result.textContent = `导出成功: ${res.data.file.fileName}，路径: ${res.data.file.storagePath}`;</w:t>
      </w:r>
    </w:p>
    <w:p>
      <w:r>
        <w:rPr>
          <w:rFonts w:ascii="Courier New" w:hAnsi="Courier New"/>
          <w:sz w:val="15"/>
        </w:rPr>
        <w:t xml:space="preserve">      } else if (res.data &amp;&amp; res.data.path) {</w:t>
      </w:r>
    </w:p>
    <w:p>
      <w:r>
        <w:rPr>
          <w:rFonts w:ascii="Courier New" w:hAnsi="Courier New"/>
          <w:sz w:val="15"/>
        </w:rPr>
        <w:t xml:space="preserve">        result.textContent = `导出成功，路径: ${res.data.path}`;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result.textContent = `导出成功`;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// 文件列表刷新放到下一轮事件循环，避免页面长时间停留在“导出中...”</w:t>
      </w:r>
    </w:p>
    <w:p>
      <w:r>
        <w:rPr>
          <w:rFonts w:ascii="Courier New" w:hAnsi="Courier New"/>
          <w:sz w:val="15"/>
        </w:rPr>
        <w:t xml:space="preserve">      setTimeout(() =&gt; {</w:t>
      </w:r>
    </w:p>
    <w:p>
      <w:r>
        <w:rPr>
          <w:rFonts w:ascii="Courier New" w:hAnsi="Courier New"/>
          <w:sz w:val="15"/>
        </w:rPr>
        <w:t xml:space="preserve">        loadFiles().catch(() =&gt; {});</w:t>
      </w:r>
    </w:p>
    <w:p>
      <w:r>
        <w:rPr>
          <w:rFonts w:ascii="Courier New" w:hAnsi="Courier New"/>
          <w:sz w:val="15"/>
        </w:rPr>
        <w:t xml:space="preserve">      }, 0);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const message = res?.message || "未知导出错误";</w:t>
      </w:r>
    </w:p>
    <w:p>
      <w:r>
        <w:rPr>
          <w:rFonts w:ascii="Courier New" w:hAnsi="Courier New"/>
          <w:sz w:val="15"/>
        </w:rPr>
        <w:t xml:space="preserve">      const detail = res?.data?.detail || res?.detail || "";</w:t>
      </w:r>
    </w:p>
    <w:p>
      <w:r>
        <w:rPr>
          <w:rFonts w:ascii="Courier New" w:hAnsi="Courier New"/>
          <w:sz w:val="15"/>
        </w:rPr>
        <w:t xml:space="preserve">      result.textContent = `导出失败: ${message}${detail ? ` ${detail}` : ""}`;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(error) {</w:t>
      </w:r>
    </w:p>
    <w:p>
      <w:r>
        <w:rPr>
          <w:rFonts w:ascii="Courier New" w:hAnsi="Courier New"/>
          <w:sz w:val="15"/>
        </w:rPr>
        <w:t xml:space="preserve">    result.textContent = `导出异常: ${error?.message || error}`;</w:t>
      </w:r>
    </w:p>
    <w:p>
      <w:r>
        <w:rPr>
          <w:rFonts w:ascii="Courier New" w:hAnsi="Courier New"/>
          <w:sz w:val="15"/>
        </w:rPr>
        <w:t xml:space="preserve">  } finally {</w:t>
      </w:r>
    </w:p>
    <w:p>
      <w:r>
        <w:rPr>
          <w:rFonts w:ascii="Courier New" w:hAnsi="Courier New"/>
          <w:sz w:val="15"/>
        </w:rPr>
        <w:t xml:space="preserve">    if (exportBtn) exportBtn.disabled = false;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init();</w:t>
      </w:r>
    </w:p>
    <w:p/>
    <w:p>
      <w:r>
        <w:rPr>
          <w:rFonts w:ascii="Courier New" w:hAnsi="Courier New"/>
          <w:sz w:val="15"/>
        </w:rPr>
        <w:t>// 文件上传逻辑</w:t>
      </w:r>
    </w:p>
    <w:p>
      <w:r>
        <w:rPr>
          <w:rFonts w:ascii="Courier New" w:hAnsi="Courier New"/>
          <w:sz w:val="15"/>
        </w:rPr>
        <w:t>const fileInput = document.getElementById("fileInput");</w:t>
      </w:r>
    </w:p>
    <w:p>
      <w:r>
        <w:rPr>
          <w:rFonts w:ascii="Courier New" w:hAnsi="Courier New"/>
          <w:sz w:val="15"/>
        </w:rPr>
        <w:t>const uploadFormat = document.getElementById("uploadFormat");</w:t>
      </w:r>
    </w:p>
    <w:p>
      <w:r>
        <w:rPr>
          <w:rFonts w:ascii="Courier New" w:hAnsi="Courier New"/>
          <w:sz w:val="15"/>
        </w:rPr>
        <w:t>const uploadColumns = document.getElementById("uploadColumns");</w:t>
      </w:r>
    </w:p>
    <w:p>
      <w:r>
        <w:rPr>
          <w:rFonts w:ascii="Courier New" w:hAnsi="Courier New"/>
          <w:sz w:val="15"/>
        </w:rPr>
        <w:t>const uploadBtn = document.getElementById("uploadBtn");</w:t>
      </w:r>
    </w:p>
    <w:p>
      <w:r>
        <w:rPr>
          <w:rFonts w:ascii="Courier New" w:hAnsi="Courier New"/>
          <w:sz w:val="15"/>
        </w:rPr>
        <w:t>const uploadResult = document.getElementById("uploadResult");</w:t>
      </w:r>
    </w:p>
    <w:p>
      <w:r>
        <w:rPr>
          <w:rFonts w:ascii="Courier New" w:hAnsi="Courier New"/>
          <w:sz w:val="15"/>
        </w:rPr>
        <w:t>if (fileInput &amp;&amp; uploadBtn &amp;&amp; uploadResult) {</w:t>
      </w:r>
    </w:p>
    <w:p>
      <w:r>
        <w:rPr>
          <w:rFonts w:ascii="Courier New" w:hAnsi="Courier New"/>
          <w:sz w:val="15"/>
        </w:rPr>
        <w:t xml:space="preserve">  uploadBtn.onclick = async () =&gt; {</w:t>
      </w:r>
    </w:p>
    <w:p>
      <w:r>
        <w:rPr>
          <w:rFonts w:ascii="Courier New" w:hAnsi="Courier New"/>
          <w:sz w:val="15"/>
        </w:rPr>
        <w:t xml:space="preserve">    if (!fileInput.files || fileInput.files.length === 0) {</w:t>
      </w:r>
    </w:p>
    <w:p>
      <w:r>
        <w:rPr>
          <w:rFonts w:ascii="Courier New" w:hAnsi="Courier New"/>
          <w:sz w:val="15"/>
        </w:rPr>
        <w:t xml:space="preserve">      uploadResult.textContent = "请先选择文件";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file = fileInput.files[0];</w:t>
      </w:r>
    </w:p>
    <w:p>
      <w:r>
        <w:rPr>
          <w:rFonts w:ascii="Courier New" w:hAnsi="Courier New"/>
          <w:sz w:val="15"/>
        </w:rPr>
        <w:t xml:space="preserve">    const formData = new FormData();</w:t>
      </w:r>
    </w:p>
    <w:p>
      <w:r>
        <w:rPr>
          <w:rFonts w:ascii="Courier New" w:hAnsi="Courier New"/>
          <w:sz w:val="15"/>
        </w:rPr>
        <w:t xml:space="preserve">    formData.append("file", file);</w:t>
      </w:r>
    </w:p>
    <w:p>
      <w:r>
        <w:rPr>
          <w:rFonts w:ascii="Courier New" w:hAnsi="Courier New"/>
          <w:sz w:val="15"/>
        </w:rPr>
        <w:t xml:space="preserve">    const sourceType = uploadFormat ? uploadFormat.value : "CSV";</w:t>
      </w:r>
    </w:p>
    <w:p>
      <w:r>
        <w:rPr>
          <w:rFonts w:ascii="Courier New" w:hAnsi="Courier New"/>
          <w:sz w:val="15"/>
        </w:rPr>
        <w:t xml:space="preserve">    const username = (state.currentUser &amp;&amp; state.currentUser.username) || "user";</w:t>
      </w:r>
    </w:p>
    <w:p>
      <w:r>
        <w:rPr>
          <w:rFonts w:ascii="Courier New" w:hAnsi="Courier New"/>
          <w:sz w:val="15"/>
        </w:rPr>
        <w:t xml:space="preserve">    const columns = uploadColumns ? uploadColumns.value.trim() : "";</w:t>
      </w:r>
    </w:p>
    <w:p>
      <w:r>
        <w:rPr>
          <w:rFonts w:ascii="Courier New" w:hAnsi="Courier New"/>
          <w:sz w:val="15"/>
        </w:rPr>
        <w:t xml:space="preserve">    const uploadMapping = {</w:t>
      </w:r>
    </w:p>
    <w:p>
      <w:r>
        <w:rPr>
          <w:rFonts w:ascii="Courier New" w:hAnsi="Courier New"/>
          <w:sz w:val="15"/>
        </w:rPr>
        <w:t xml:space="preserve">      CSV: { endpoint: "/upload/inbox_csv", convertType: "csv_to_json" },</w:t>
      </w:r>
    </w:p>
    <w:p>
      <w:r>
        <w:rPr>
          <w:rFonts w:ascii="Courier New" w:hAnsi="Courier New"/>
          <w:sz w:val="15"/>
        </w:rPr>
        <w:t xml:space="preserve">      JSON: { endpoint: "/upload/inbox_json", convertType: "json_to_csv" },</w:t>
      </w:r>
    </w:p>
    <w:p>
      <w:r>
        <w:rPr>
          <w:rFonts w:ascii="Courier New" w:hAnsi="Courier New"/>
          <w:sz w:val="15"/>
        </w:rPr>
        <w:t xml:space="preserve">      CSV_TO_TSV: { endpoint: "/upload/inbox_csv", convertType: "csv_to_tsv" },</w:t>
      </w:r>
    </w:p>
    <w:p>
      <w:r>
        <w:rPr>
          <w:rFonts w:ascii="Courier New" w:hAnsi="Courier New"/>
          <w:sz w:val="15"/>
        </w:rPr>
        <w:t xml:space="preserve">      TSV_TO_CSV: { endpoint: "/upload/inbox_tsv", convertType: "tsv_to_csv" },</w:t>
      </w:r>
    </w:p>
    <w:p>
      <w:r>
        <w:rPr>
          <w:rFonts w:ascii="Courier New" w:hAnsi="Courier New"/>
          <w:sz w:val="15"/>
        </w:rPr>
        <w:t xml:space="preserve">      JSON_TO_TSV: { endpoint: "/upload/inbox_json", convertType: "json_to_tsv" },</w:t>
      </w:r>
    </w:p>
    <w:p>
      <w:r>
        <w:rPr>
          <w:rFonts w:ascii="Courier New" w:hAnsi="Courier New"/>
          <w:sz w:val="15"/>
        </w:rPr>
        <w:t xml:space="preserve">      TSV_TO_JSON: { endpoint: "/upload/inbox_tsv", convertType: "tsv_to_json" },</w:t>
      </w:r>
    </w:p>
    <w:p>
      <w:r>
        <w:rPr>
          <w:rFonts w:ascii="Courier New" w:hAnsi="Courier New"/>
          <w:sz w:val="15"/>
        </w:rPr>
        <w:t xml:space="preserve">    };</w:t>
      </w:r>
    </w:p>
    <w:p>
      <w:r>
        <w:rPr>
          <w:rFonts w:ascii="Courier New" w:hAnsi="Courier New"/>
          <w:sz w:val="15"/>
        </w:rPr>
        <w:t xml:space="preserve">    const selected = uploadMapping[sourceType] || uploadMapping.CSV;</w:t>
      </w:r>
    </w:p>
    <w:p>
      <w:r>
        <w:rPr>
          <w:rFonts w:ascii="Courier New" w:hAnsi="Courier New"/>
          <w:sz w:val="15"/>
        </w:rPr>
        <w:t xml:space="preserve">    uploadResult.textContent = "上传中...";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// CSV/TSV may be headerless; require explicit columns when first line does not look like header names.</w:t>
      </w:r>
    </w:p>
    <w:p>
      <w:r>
        <w:rPr>
          <w:rFonts w:ascii="Courier New" w:hAnsi="Courier New"/>
          <w:sz w:val="15"/>
        </w:rPr>
        <w:t xml:space="preserve">      if ((sourceType === "CSV" || sourceType === "CSV_TO_TSV" || sourceType === "TSV_TO_CSV" || sourceType === "TSV_TO_JSON") &amp;&amp; !columns) {</w:t>
      </w:r>
    </w:p>
    <w:p>
      <w:r>
        <w:rPr>
          <w:rFonts w:ascii="Courier New" w:hAnsi="Courier New"/>
          <w:sz w:val="15"/>
        </w:rPr>
        <w:t xml:space="preserve">        const text = await file.text();</w:t>
      </w:r>
    </w:p>
    <w:p>
      <w:r>
        <w:rPr>
          <w:rFonts w:ascii="Courier New" w:hAnsi="Courier New"/>
          <w:sz w:val="15"/>
        </w:rPr>
        <w:t xml:space="preserve">        const delimiter = sourceType.startsWith("TSV") ? "\t" : ",";</w:t>
      </w:r>
    </w:p>
    <w:p>
      <w:r>
        <w:rPr>
          <w:rFonts w:ascii="Courier New" w:hAnsi="Courier New"/>
          <w:sz w:val="15"/>
        </w:rPr>
        <w:t xml:space="preserve">        const firstLine = (text.split(/\r?\n/).find((ln) =&gt; ln.trim().length &gt; 0) || "").trim();</w:t>
      </w:r>
    </w:p>
    <w:p>
      <w:r>
        <w:rPr>
          <w:rFonts w:ascii="Courier New" w:hAnsi="Courier New"/>
          <w:sz w:val="15"/>
        </w:rPr>
        <w:t xml:space="preserve">        const headerCells = firstLine ? firstLine.split(delimiter).map((x) =&gt; x.trim()) : [];</w:t>
      </w:r>
    </w:p>
    <w:p>
      <w:r>
        <w:rPr>
          <w:rFonts w:ascii="Courier New" w:hAnsi="Courier New"/>
          <w:sz w:val="15"/>
        </w:rPr>
        <w:t xml:space="preserve">        const looksLikeHeader = headerCells.length &gt;= 2 &amp;&amp; headerCells.every((cell) =&gt; /[A-Za-z_\u4e00-\u9fa5]/.test(cell) &amp;&amp; !/^\d+(\.\d+)?$/.test(cell));</w:t>
      </w:r>
    </w:p>
    <w:p>
      <w:r>
        <w:rPr>
          <w:rFonts w:ascii="Courier New" w:hAnsi="Courier New"/>
          <w:sz w:val="15"/>
        </w:rPr>
        <w:t xml:space="preserve">        if (!looksLikeHeader) {</w:t>
      </w:r>
    </w:p>
    <w:p>
      <w:r>
        <w:rPr>
          <w:rFonts w:ascii="Courier New" w:hAnsi="Courier New"/>
          <w:sz w:val="15"/>
        </w:rPr>
        <w:t xml:space="preserve">          uploadResult.textContent = "检测到文件可能无表头，请在“无表头时列名”中填写逗号分隔列名后再上传。";</w:t>
      </w:r>
    </w:p>
    <w:p>
      <w:r>
        <w:rPr>
          <w:rFonts w:ascii="Courier New" w:hAnsi="Courier New"/>
          <w:sz w:val="15"/>
        </w:rPr>
        <w:t xml:space="preserve">          return;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const query = new URLSearchParams({</w:t>
      </w:r>
    </w:p>
    <w:p>
      <w:r>
        <w:rPr>
          <w:rFonts w:ascii="Courier New" w:hAnsi="Courier New"/>
          <w:sz w:val="15"/>
        </w:rPr>
        <w:t xml:space="preserve">        username,</w:t>
      </w:r>
    </w:p>
    <w:p>
      <w:r>
        <w:rPr>
          <w:rFonts w:ascii="Courier New" w:hAnsi="Courier New"/>
          <w:sz w:val="15"/>
        </w:rPr>
        <w:t xml:space="preserve">        convertType: selected.convertType,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if (columns) {</w:t>
      </w:r>
    </w:p>
    <w:p>
      <w:r>
        <w:rPr>
          <w:rFonts w:ascii="Courier New" w:hAnsi="Courier New"/>
          <w:sz w:val="15"/>
        </w:rPr>
        <w:t xml:space="preserve">        query.set("columns", columns);</w:t>
      </w:r>
    </w:p>
    <w:p>
      <w:r>
        <w:rPr>
          <w:rFonts w:ascii="Courier New" w:hAnsi="Courier New"/>
          <w:sz w:val="15"/>
        </w:rPr>
        <w:t xml:space="preserve">      }</w:t>
      </w:r>
    </w:p>
    <w:p/>
    <w:p>
      <w:r>
        <w:rPr>
          <w:rFonts w:ascii="Courier New" w:hAnsi="Courier New"/>
          <w:sz w:val="15"/>
        </w:rPr>
        <w:t xml:space="preserve">      // 添加标签配置参数</w:t>
      </w:r>
    </w:p>
    <w:p>
      <w:r>
        <w:rPr>
          <w:rFonts w:ascii="Courier New" w:hAnsi="Courier New"/>
          <w:sz w:val="15"/>
        </w:rPr>
        <w:t xml:space="preserve">      const upHasTag = (document.getElementById("uploadHasTag")?.value || "").trim();</w:t>
      </w:r>
    </w:p>
    <w:p>
      <w:r>
        <w:rPr>
          <w:rFonts w:ascii="Courier New" w:hAnsi="Courier New"/>
          <w:sz w:val="15"/>
        </w:rPr>
        <w:t xml:space="preserve">      if (upHasTag) {</w:t>
      </w:r>
    </w:p>
    <w:p>
      <w:r>
        <w:rPr>
          <w:rFonts w:ascii="Courier New" w:hAnsi="Courier New"/>
          <w:sz w:val="15"/>
        </w:rPr>
        <w:t xml:space="preserve">        query.set("hasTag", upHasTag);</w:t>
      </w:r>
    </w:p>
    <w:p>
      <w:r>
        <w:rPr>
          <w:rFonts w:ascii="Courier New" w:hAnsi="Courier New"/>
          <w:sz w:val="15"/>
        </w:rPr>
        <w:t xml:space="preserve">        if (upHasTag === "true") {</w:t>
      </w:r>
    </w:p>
    <w:p>
      <w:r>
        <w:rPr>
          <w:rFonts w:ascii="Courier New" w:hAnsi="Courier New"/>
          <w:sz w:val="15"/>
        </w:rPr>
        <w:t xml:space="preserve">          const tc = (document.getElementById("uploadTagColumn")?.value || "").trim();</w:t>
      </w:r>
    </w:p>
    <w:p>
      <w:r>
        <w:rPr>
          <w:rFonts w:ascii="Courier New" w:hAnsi="Courier New"/>
          <w:sz w:val="15"/>
        </w:rPr>
        <w:t xml:space="preserve">          const tn = (document.getElementById("uploadTagName")?.value || "").trim();</w:t>
      </w:r>
    </w:p>
    <w:p>
      <w:r>
        <w:rPr>
          <w:rFonts w:ascii="Courier New" w:hAnsi="Courier New"/>
          <w:sz w:val="15"/>
        </w:rPr>
        <w:t xml:space="preserve">          const tr = (document.getElementById("uploadTagRangeWithLabel")?.value || "").trim();</w:t>
      </w:r>
    </w:p>
    <w:p>
      <w:r>
        <w:rPr>
          <w:rFonts w:ascii="Courier New" w:hAnsi="Courier New"/>
          <w:sz w:val="15"/>
        </w:rPr>
        <w:t xml:space="preserve">          const ft = (document.getElementById("uploadFailedTagWithLabel")?.value || "").trim();</w:t>
      </w:r>
    </w:p>
    <w:p>
      <w:r>
        <w:rPr>
          <w:rFonts w:ascii="Courier New" w:hAnsi="Courier New"/>
          <w:sz w:val="15"/>
        </w:rPr>
        <w:t xml:space="preserve">          if (tc) query.set("tagColumn", tc);</w:t>
      </w:r>
    </w:p>
    <w:p>
      <w:r>
        <w:rPr>
          <w:rFonts w:ascii="Courier New" w:hAnsi="Courier New"/>
          <w:sz w:val="15"/>
        </w:rPr>
        <w:t xml:space="preserve">          if (tn) query.set("tagName", tn);</w:t>
      </w:r>
    </w:p>
    <w:p>
      <w:r>
        <w:rPr>
          <w:rFonts w:ascii="Courier New" w:hAnsi="Courier New"/>
          <w:sz w:val="15"/>
        </w:rPr>
        <w:t xml:space="preserve">          if (tr) query.set("tagRange", tr);</w:t>
      </w:r>
    </w:p>
    <w:p>
      <w:r>
        <w:rPr>
          <w:rFonts w:ascii="Courier New" w:hAnsi="Courier New"/>
          <w:sz w:val="15"/>
        </w:rPr>
        <w:t xml:space="preserve">          if (ft) query.set("failedTag", ft);</w:t>
      </w:r>
    </w:p>
    <w:p>
      <w:r>
        <w:rPr>
          <w:rFonts w:ascii="Courier New" w:hAnsi="Courier New"/>
          <w:sz w:val="15"/>
        </w:rPr>
        <w:t xml:space="preserve">        } else {</w:t>
      </w:r>
    </w:p>
    <w:p>
      <w:r>
        <w:rPr>
          <w:rFonts w:ascii="Courier New" w:hAnsi="Courier New"/>
          <w:sz w:val="15"/>
        </w:rPr>
        <w:t xml:space="preserve">          const tr = (document.getElementById("uploadTagRange")?.value || "").trim();</w:t>
      </w:r>
    </w:p>
    <w:p>
      <w:r>
        <w:rPr>
          <w:rFonts w:ascii="Courier New" w:hAnsi="Courier New"/>
          <w:sz w:val="15"/>
        </w:rPr>
        <w:t xml:space="preserve">          const ft = (document.getElementById("uploadFailedTag")?.value || "").trim();</w:t>
      </w:r>
    </w:p>
    <w:p>
      <w:r>
        <w:rPr>
          <w:rFonts w:ascii="Courier New" w:hAnsi="Courier New"/>
          <w:sz w:val="15"/>
        </w:rPr>
        <w:t xml:space="preserve">          if (tr) query.set("tagRange", tr);</w:t>
      </w:r>
    </w:p>
    <w:p>
      <w:r>
        <w:rPr>
          <w:rFonts w:ascii="Courier New" w:hAnsi="Courier New"/>
          <w:sz w:val="15"/>
        </w:rPr>
        <w:t xml:space="preserve">          if (ft) query.set("failedTag", ft);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// 补充信息</w:t>
      </w:r>
    </w:p>
    <w:p>
      <w:r>
        <w:rPr>
          <w:rFonts w:ascii="Courier New" w:hAnsi="Courier New"/>
          <w:sz w:val="15"/>
        </w:rPr>
        <w:t xml:space="preserve">      const upCid = (document.getElementById("uploadCategoryId")?.value || "").trim();</w:t>
      </w:r>
    </w:p>
    <w:p>
      <w:r>
        <w:rPr>
          <w:rFonts w:ascii="Courier New" w:hAnsi="Courier New"/>
          <w:sz w:val="15"/>
        </w:rPr>
        <w:t xml:space="preserve">      const upCname = (document.getElementById("uploadCategoryName")?.value || "").trim();</w:t>
      </w:r>
    </w:p>
    <w:p>
      <w:r>
        <w:rPr>
          <w:rFonts w:ascii="Courier New" w:hAnsi="Courier New"/>
          <w:sz w:val="15"/>
        </w:rPr>
        <w:t xml:space="preserve">      const upDesc = (document.getElementById("uploadDescription")?.value || "").trim();</w:t>
      </w:r>
    </w:p>
    <w:p>
      <w:r>
        <w:rPr>
          <w:rFonts w:ascii="Courier New" w:hAnsi="Courier New"/>
          <w:sz w:val="15"/>
        </w:rPr>
        <w:t xml:space="preserve">      if (upCid) query.set("categoryId", upCid);</w:t>
      </w:r>
    </w:p>
    <w:p>
      <w:r>
        <w:rPr>
          <w:rFonts w:ascii="Courier New" w:hAnsi="Courier New"/>
          <w:sz w:val="15"/>
        </w:rPr>
        <w:t xml:space="preserve">      if (upCname) query.set("categoryName", upCname);</w:t>
      </w:r>
    </w:p>
    <w:p>
      <w:r>
        <w:rPr>
          <w:rFonts w:ascii="Courier New" w:hAnsi="Courier New"/>
          <w:sz w:val="15"/>
        </w:rPr>
        <w:t xml:space="preserve">      if (upDesc) query.set("description", upDesc);</w:t>
      </w:r>
    </w:p>
    <w:p/>
    <w:p>
      <w:r>
        <w:rPr>
          <w:rFonts w:ascii="Courier New" w:hAnsi="Courier New"/>
          <w:sz w:val="15"/>
        </w:rPr>
        <w:t xml:space="preserve">      const data = await requestJson(`${selected.endpoint}?${query.toString()}`, {</w:t>
      </w:r>
    </w:p>
    <w:p>
      <w:r>
        <w:rPr>
          <w:rFonts w:ascii="Courier New" w:hAnsi="Courier New"/>
          <w:sz w:val="15"/>
        </w:rPr>
        <w:t xml:space="preserve">        method: "POST",</w:t>
      </w:r>
    </w:p>
    <w:p>
      <w:r>
        <w:rPr>
          <w:rFonts w:ascii="Courier New" w:hAnsi="Courier New"/>
          <w:sz w:val="15"/>
        </w:rPr>
        <w:t xml:space="preserve">        body: formData,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if (data.code === 0) {</w:t>
      </w:r>
    </w:p>
    <w:p>
      <w:r>
        <w:rPr>
          <w:rFonts w:ascii="Courier New" w:hAnsi="Courier New"/>
          <w:sz w:val="15"/>
        </w:rPr>
        <w:t xml:space="preserve">        const sourcePath = data?.data?.sourcePath || data?.data?.storagePath || "";</w:t>
      </w:r>
    </w:p>
    <w:p>
      <w:r>
        <w:rPr>
          <w:rFonts w:ascii="Courier New" w:hAnsi="Courier New"/>
          <w:sz w:val="15"/>
        </w:rPr>
        <w:t xml:space="preserve">        const targetPath = data?.data?.targetPath || "";</w:t>
      </w:r>
    </w:p>
    <w:p>
      <w:r>
        <w:rPr>
          <w:rFonts w:ascii="Courier New" w:hAnsi="Courier New"/>
          <w:sz w:val="15"/>
        </w:rPr>
        <w:t xml:space="preserve">        const convertedFileId = data?.data?.convertedFileId || "";</w:t>
      </w:r>
    </w:p>
    <w:p>
      <w:r>
        <w:rPr>
          <w:rFonts w:ascii="Courier New" w:hAnsi="Courier New"/>
          <w:sz w:val="15"/>
        </w:rPr>
        <w:t xml:space="preserve">        const msgLines = [</w:t>
      </w:r>
    </w:p>
    <w:p>
      <w:r>
        <w:rPr>
          <w:rFonts w:ascii="Courier New" w:hAnsi="Courier New"/>
          <w:sz w:val="15"/>
        </w:rPr>
        <w:t xml:space="preserve">          `上传成功，已执行 ${selected.convertType}，原文件 fileId: ${data.data.fileId}`,</w:t>
      </w:r>
    </w:p>
    <w:p>
      <w:r>
        <w:rPr>
          <w:rFonts w:ascii="Courier New" w:hAnsi="Courier New"/>
          <w:sz w:val="15"/>
        </w:rPr>
        <w:t xml:space="preserve">          sourcePath ? `上传文件路径: ${sourcePath}` : "上传文件路径: （后端未返回）",</w:t>
      </w:r>
    </w:p>
    <w:p>
      <w:r>
        <w:rPr>
          <w:rFonts w:ascii="Courier New" w:hAnsi="Courier New"/>
          <w:sz w:val="15"/>
        </w:rPr>
        <w:t xml:space="preserve">          targetPath</w:t>
      </w:r>
    </w:p>
    <w:p>
      <w:r>
        <w:rPr>
          <w:rFonts w:ascii="Courier New" w:hAnsi="Courier New"/>
          <w:sz w:val="15"/>
        </w:rPr>
        <w:t xml:space="preserve">            ? `转换文件路径: ${targetPath}${convertedFileId ? ` ｜ 新 fileId: ${convertedFileId}` : ""}`</w:t>
      </w:r>
    </w:p>
    <w:p>
      <w:r>
        <w:rPr>
          <w:rFonts w:ascii="Courier New" w:hAnsi="Courier New"/>
          <w:sz w:val="15"/>
        </w:rPr>
        <w:t xml:space="preserve">            : (sourcePath</w:t>
      </w:r>
    </w:p>
    <w:p>
      <w:r>
        <w:rPr>
          <w:rFonts w:ascii="Courier New" w:hAnsi="Courier New"/>
          <w:sz w:val="15"/>
        </w:rPr>
        <w:t xml:space="preserve">                ? "转换文件路径: （转换未生成目标文件，请检查源 JSON 是否为空/格式错误；后端日志：grep json_to_csv /home/yhz/iot-backend/iot-backend.log）"</w:t>
      </w:r>
    </w:p>
    <w:p>
      <w:r>
        <w:rPr>
          <w:rFonts w:ascii="Courier New" w:hAnsi="Courier New"/>
          <w:sz w:val="15"/>
        </w:rPr>
        <w:t xml:space="preserve">                : "转换文件路径: （后端未返回）"),</w:t>
      </w:r>
    </w:p>
    <w:p>
      <w:r>
        <w:rPr>
          <w:rFonts w:ascii="Courier New" w:hAnsi="Courier New"/>
          <w:sz w:val="15"/>
        </w:rPr>
        <w:t xml:space="preserve">        ];</w:t>
      </w:r>
    </w:p>
    <w:p>
      <w:r>
        <w:rPr>
          <w:rFonts w:ascii="Courier New" w:hAnsi="Courier New"/>
          <w:sz w:val="15"/>
        </w:rPr>
        <w:t xml:space="preserve">        uploadResult.innerHTML = msgLines.join("&lt;br&gt;");</w:t>
      </w:r>
    </w:p>
    <w:p>
      <w:r>
        <w:rPr>
          <w:rFonts w:ascii="Courier New" w:hAnsi="Courier New"/>
          <w:sz w:val="15"/>
        </w:rPr>
        <w:t xml:space="preserve">        await loadFiles();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uploadResult.textContent = `上传失败：${data.message}${data.detail ? `（${data.detail}）` : ""}`;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 catch (e) {</w:t>
      </w:r>
    </w:p>
    <w:p>
      <w:r>
        <w:rPr>
          <w:rFonts w:ascii="Courier New" w:hAnsi="Courier New"/>
          <w:sz w:val="15"/>
        </w:rPr>
        <w:t xml:space="preserve">      uploadResult.textContent = `上传异常：${e}`;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=== v4: 登录相关辅助 ===</w:t>
      </w:r>
    </w:p>
    <w:p>
      <w:r>
        <w:rPr>
          <w:rFonts w:ascii="Courier New" w:hAnsi="Courier New"/>
          <w:sz w:val="15"/>
        </w:rPr>
        <w:t>async function doLogout() {</w:t>
      </w:r>
    </w:p>
    <w:p>
      <w:r>
        <w:rPr>
          <w:rFonts w:ascii="Courier New" w:hAnsi="Courier New"/>
          <w:sz w:val="15"/>
        </w:rPr>
        <w:t xml:space="preserve">  if (!confirm("确定退出登录？")) return;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await fetch("/api/v1/auth/logout", { method: "POST", credentials: "include" });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// ignore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try { localStorage.removeItem(BACKEND_MODE_STORAGE_KEY); } catch (_) {}</w:t>
      </w:r>
    </w:p>
    <w:p>
      <w:r>
        <w:rPr>
          <w:rFonts w:ascii="Courier New" w:hAnsi="Courier New"/>
          <w:sz w:val="15"/>
        </w:rPr>
        <w:t xml:space="preserve">  window.location.href = "/login.html";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renderCurrentUserLabel() {</w:t>
      </w:r>
    </w:p>
    <w:p>
      <w:r>
        <w:rPr>
          <w:rFonts w:ascii="Courier New" w:hAnsi="Courier New"/>
          <w:sz w:val="15"/>
        </w:rPr>
        <w:t xml:space="preserve">  const el = document.getElementById("currentUserLabel");</w:t>
      </w:r>
    </w:p>
    <w:p>
      <w:r>
        <w:rPr>
          <w:rFonts w:ascii="Courier New" w:hAnsi="Courier New"/>
          <w:sz w:val="15"/>
        </w:rPr>
        <w:t xml:space="preserve">  if (!el) return;</w:t>
      </w:r>
    </w:p>
    <w:p>
      <w:r>
        <w:rPr>
          <w:rFonts w:ascii="Courier New" w:hAnsi="Courier New"/>
          <w:sz w:val="15"/>
        </w:rPr>
        <w:t xml:space="preserve">  const u = window.currentUser || (state &amp;&amp; state.currentUser);</w:t>
      </w:r>
    </w:p>
    <w:p>
      <w:r>
        <w:rPr>
          <w:rFonts w:ascii="Courier New" w:hAnsi="Courier New"/>
          <w:sz w:val="15"/>
        </w:rPr>
        <w:t xml:space="preserve">  if (u &amp;&amp; u.username) {</w:t>
      </w:r>
    </w:p>
    <w:p>
      <w:r>
        <w:rPr>
          <w:rFonts w:ascii="Courier New" w:hAnsi="Courier New"/>
          <w:sz w:val="15"/>
        </w:rPr>
        <w:t xml:space="preserve">    const adminTag = u.is_admin ? " (管理员)" : "";</w:t>
      </w:r>
    </w:p>
    <w:p>
      <w:r>
        <w:rPr>
          <w:rFonts w:ascii="Courier New" w:hAnsi="Courier New"/>
          <w:sz w:val="15"/>
        </w:rPr>
        <w:t xml:space="preserve">    el.textContent = "当前用户：" + u.username + adminTag;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el.textContent = "";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v4: 会话过期提醒（过期前 5 分钟弹窗）</w:t>
      </w:r>
    </w:p>
    <w:p>
      <w:r>
        <w:rPr>
          <w:rFonts w:ascii="Courier New" w:hAnsi="Courier New"/>
          <w:sz w:val="15"/>
        </w:rPr>
        <w:t>let _sessionWarningTimer = null;</w:t>
      </w:r>
    </w:p>
    <w:p>
      <w:r>
        <w:rPr>
          <w:rFonts w:ascii="Courier New" w:hAnsi="Courier New"/>
          <w:sz w:val="15"/>
        </w:rPr>
        <w:t>let _sessionWarningShown = false;</w:t>
      </w:r>
    </w:p>
    <w:p/>
    <w:p>
      <w:r>
        <w:rPr>
          <w:rFonts w:ascii="Courier New" w:hAnsi="Courier New"/>
          <w:sz w:val="15"/>
        </w:rPr>
        <w:t>function setupSessionExpiryWarning() {</w:t>
      </w:r>
    </w:p>
    <w:p>
      <w:r>
        <w:rPr>
          <w:rFonts w:ascii="Courier New" w:hAnsi="Courier New"/>
          <w:sz w:val="15"/>
        </w:rPr>
        <w:t xml:space="preserve">  if (_sessionWarningTimer) {</w:t>
      </w:r>
    </w:p>
    <w:p>
      <w:r>
        <w:rPr>
          <w:rFonts w:ascii="Courier New" w:hAnsi="Courier New"/>
          <w:sz w:val="15"/>
        </w:rPr>
        <w:t xml:space="preserve">    clearTimeout(_sessionWarningTimer);</w:t>
      </w:r>
    </w:p>
    <w:p>
      <w:r>
        <w:rPr>
          <w:rFonts w:ascii="Courier New" w:hAnsi="Courier New"/>
          <w:sz w:val="15"/>
        </w:rPr>
        <w:t xml:space="preserve">    _sessionWarningTimer = null;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_sessionWarningShown = false;</w:t>
      </w:r>
    </w:p>
    <w:p>
      <w:r>
        <w:rPr>
          <w:rFonts w:ascii="Courier New" w:hAnsi="Courier New"/>
          <w:sz w:val="15"/>
        </w:rPr>
        <w:t xml:space="preserve">  const expiresAt = (state &amp;&amp; state.sessionExpiresAt);</w:t>
      </w:r>
    </w:p>
    <w:p>
      <w:r>
        <w:rPr>
          <w:rFonts w:ascii="Courier New" w:hAnsi="Courier New"/>
          <w:sz w:val="15"/>
        </w:rPr>
        <w:t xml:space="preserve">  if (!expiresAt) return;</w:t>
      </w:r>
    </w:p>
    <w:p>
      <w:r>
        <w:rPr>
          <w:rFonts w:ascii="Courier New" w:hAnsi="Courier New"/>
          <w:sz w:val="15"/>
        </w:rPr>
        <w:t xml:space="preserve">  const nowSec = Math.floor(Date.now() / 1000);</w:t>
      </w:r>
    </w:p>
    <w:p>
      <w:r>
        <w:rPr>
          <w:rFonts w:ascii="Courier New" w:hAnsi="Courier New"/>
          <w:sz w:val="15"/>
        </w:rPr>
        <w:t xml:space="preserve">  const remainingSec = expiresAt - nowSec;</w:t>
      </w:r>
    </w:p>
    <w:p>
      <w:r>
        <w:rPr>
          <w:rFonts w:ascii="Courier New" w:hAnsi="Courier New"/>
          <w:sz w:val="15"/>
        </w:rPr>
        <w:t xml:space="preserve">  const WARNING_BEFORE_SEC = 5 * 60; // 5 分钟</w:t>
      </w:r>
    </w:p>
    <w:p>
      <w:r>
        <w:rPr>
          <w:rFonts w:ascii="Courier New" w:hAnsi="Courier New"/>
          <w:sz w:val="15"/>
        </w:rPr>
        <w:t xml:space="preserve">  if (remainingSec &lt;= WARNING_BEFORE_SEC) {</w:t>
      </w:r>
    </w:p>
    <w:p>
      <w:r>
        <w:rPr>
          <w:rFonts w:ascii="Courier New" w:hAnsi="Courier New"/>
          <w:sz w:val="15"/>
        </w:rPr>
        <w:t xml:space="preserve">    // 已经快过期了，直接提示</w:t>
      </w:r>
    </w:p>
    <w:p>
      <w:r>
        <w:rPr>
          <w:rFonts w:ascii="Courier New" w:hAnsi="Courier New"/>
          <w:sz w:val="15"/>
        </w:rPr>
        <w:t xml:space="preserve">    showSessionExpiryWarning();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delayMs = (remainingSec - WARNING_BEFORE_SEC) * 1000;</w:t>
      </w:r>
    </w:p>
    <w:p>
      <w:r>
        <w:rPr>
          <w:rFonts w:ascii="Courier New" w:hAnsi="Courier New"/>
          <w:sz w:val="15"/>
        </w:rPr>
        <w:t xml:space="preserve">  _sessionWarningTimer = setTimeout(() =&gt; {</w:t>
      </w:r>
    </w:p>
    <w:p>
      <w:r>
        <w:rPr>
          <w:rFonts w:ascii="Courier New" w:hAnsi="Courier New"/>
          <w:sz w:val="15"/>
        </w:rPr>
        <w:t xml:space="preserve">    showSessionExpiryWarning();</w:t>
      </w:r>
    </w:p>
    <w:p>
      <w:r>
        <w:rPr>
          <w:rFonts w:ascii="Courier New" w:hAnsi="Courier New"/>
          <w:sz w:val="15"/>
        </w:rPr>
        <w:t xml:space="preserve">  }, delayMs);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showSessionExpiryWarning() {</w:t>
      </w:r>
    </w:p>
    <w:p>
      <w:r>
        <w:rPr>
          <w:rFonts w:ascii="Courier New" w:hAnsi="Courier New"/>
          <w:sz w:val="15"/>
        </w:rPr>
        <w:t xml:space="preserve">  if (_sessionWarningShown) return;</w:t>
      </w:r>
    </w:p>
    <w:p>
      <w:r>
        <w:rPr>
          <w:rFonts w:ascii="Courier New" w:hAnsi="Courier New"/>
          <w:sz w:val="15"/>
        </w:rPr>
        <w:t xml:space="preserve">  _sessionWarningShown = true;</w:t>
      </w:r>
    </w:p>
    <w:p>
      <w:r>
        <w:rPr>
          <w:rFonts w:ascii="Courier New" w:hAnsi="Courier New"/>
          <w:sz w:val="15"/>
        </w:rPr>
        <w:t xml:space="preserve">  const ok = confirm("会话即将过期（5 分钟内），是否延长会话？\n\n点击「确定」延长 15 分钟，点击「取消」将跳转到登录页。");</w:t>
      </w:r>
    </w:p>
    <w:p>
      <w:r>
        <w:rPr>
          <w:rFonts w:ascii="Courier New" w:hAnsi="Courier New"/>
          <w:sz w:val="15"/>
        </w:rPr>
        <w:t xml:space="preserve">  if (ok) {</w:t>
      </w:r>
    </w:p>
    <w:p>
      <w:r>
        <w:rPr>
          <w:rFonts w:ascii="Courier New" w:hAnsi="Courier New"/>
          <w:sz w:val="15"/>
        </w:rPr>
        <w:t xml:space="preserve">    refreshSession();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window.location.href = "/login.html";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refreshSession() {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resp = await fetch("/api/v1/auth/refresh", { method: "POST", credentials: "include" });</w:t>
      </w:r>
    </w:p>
    <w:p>
      <w:r>
        <w:rPr>
          <w:rFonts w:ascii="Courier New" w:hAnsi="Courier New"/>
          <w:sz w:val="15"/>
        </w:rPr>
        <w:t xml:space="preserve">    if (resp.ok) {</w:t>
      </w:r>
    </w:p>
    <w:p>
      <w:r>
        <w:rPr>
          <w:rFonts w:ascii="Courier New" w:hAnsi="Courier New"/>
          <w:sz w:val="15"/>
        </w:rPr>
        <w:t xml:space="preserve">      const j = await resp.json().catch(() =&gt; null);</w:t>
      </w:r>
    </w:p>
    <w:p>
      <w:r>
        <w:rPr>
          <w:rFonts w:ascii="Courier New" w:hAnsi="Courier New"/>
          <w:sz w:val="15"/>
        </w:rPr>
        <w:t xml:space="preserve">      if (j &amp;&amp; j.expires_at) {</w:t>
      </w:r>
    </w:p>
    <w:p>
      <w:r>
        <w:rPr>
          <w:rFonts w:ascii="Courier New" w:hAnsi="Courier New"/>
          <w:sz w:val="15"/>
        </w:rPr>
        <w:t xml:space="preserve">        state.sessionExpiresAt = j.expires_at;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_sessionWarningShown = false;</w:t>
      </w:r>
    </w:p>
    <w:p>
      <w:r>
        <w:rPr>
          <w:rFonts w:ascii="Courier New" w:hAnsi="Courier New"/>
          <w:sz w:val="15"/>
        </w:rPr>
        <w:t xml:space="preserve">      setupSessionExpiryWarning();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window.location.href = "/login.html";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window.location.href = "/login.html";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文件名称：v1-frontend/config.js</w:t>
      </w:r>
    </w:p>
    <w:p>
      <w:r>
        <w:rPr>
          <w:rFonts w:ascii="Courier New" w:hAnsi="Courier New"/>
          <w:sz w:val="15"/>
        </w:rPr>
        <w:t>window.APP_CONFIG = {</w:t>
      </w:r>
    </w:p>
    <w:p>
      <w:r>
        <w:rPr>
          <w:rFonts w:ascii="Courier New" w:hAnsi="Courier New"/>
          <w:sz w:val="15"/>
        </w:rPr>
        <w:t xml:space="preserve">  API_BASE: "api/v1",</w:t>
      </w:r>
    </w:p>
    <w:p>
      <w:r>
        <w:rPr>
          <w:rFonts w:ascii="Courier New" w:hAnsi="Courier New"/>
          <w:sz w:val="15"/>
        </w:rPr>
        <w:t xml:space="preserve">  BACKEND_MODES: {</w:t>
      </w:r>
    </w:p>
    <w:p>
      <w:r>
        <w:rPr>
          <w:rFonts w:ascii="Courier New" w:hAnsi="Courier New"/>
          <w:sz w:val="15"/>
        </w:rPr>
        <w:t xml:space="preserve">    local: {</w:t>
      </w:r>
    </w:p>
    <w:p>
      <w:r>
        <w:rPr>
          <w:rFonts w:ascii="Courier New" w:hAnsi="Courier New"/>
          <w:sz w:val="15"/>
        </w:rPr>
        <w:t xml:space="preserve">      label: "Local",</w:t>
      </w:r>
    </w:p>
    <w:p>
      <w:r>
        <w:rPr>
          <w:rFonts w:ascii="Courier New" w:hAnsi="Courier New"/>
          <w:sz w:val="15"/>
        </w:rPr>
        <w:t xml:space="preserve">      apiBase: "api/v1"</w:t>
      </w:r>
    </w:p>
    <w:p>
      <w:r>
        <w:rPr>
          <w:rFonts w:ascii="Courier New" w:hAnsi="Courier New"/>
          <w:sz w:val="15"/>
        </w:rPr>
        <w:t xml:space="preserve">    },</w:t>
      </w:r>
    </w:p>
    <w:p>
      <w:r>
        <w:rPr>
          <w:rFonts w:ascii="Courier New" w:hAnsi="Courier New"/>
          <w:sz w:val="15"/>
        </w:rPr>
        <w:t xml:space="preserve">    nifi: {</w:t>
      </w:r>
    </w:p>
    <w:p>
      <w:r>
        <w:rPr>
          <w:rFonts w:ascii="Courier New" w:hAnsi="Courier New"/>
          <w:sz w:val="15"/>
        </w:rPr>
        <w:t xml:space="preserve">      label: "NiFi",</w:t>
      </w:r>
    </w:p>
    <w:p>
      <w:r>
        <w:rPr>
          <w:rFonts w:ascii="Courier New" w:hAnsi="Courier New"/>
          <w:sz w:val="15"/>
        </w:rPr>
        <w:t xml:space="preserve">      apiBase: "api/v1"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},</w:t>
      </w:r>
    </w:p>
    <w:p>
      <w:r>
        <w:rPr>
          <w:rFonts w:ascii="Courier New" w:hAnsi="Courier New"/>
          <w:sz w:val="15"/>
        </w:rPr>
        <w:t xml:space="preserve">  DEFAULT_BACKEND_MODE: "local",</w:t>
      </w:r>
    </w:p>
    <w:p>
      <w:r>
        <w:rPr>
          <w:rFonts w:ascii="Courier New" w:hAnsi="Courier New"/>
          <w:sz w:val="15"/>
        </w:rPr>
        <w:t xml:space="preserve">  BACKEND_MODE_API: "api/v1/internal/backend-mode",</w:t>
      </w:r>
    </w:p>
    <w:p>
      <w:r>
        <w:rPr>
          <w:rFonts w:ascii="Courier New" w:hAnsi="Courier New"/>
          <w:sz w:val="15"/>
        </w:rPr>
        <w:t xml:space="preserve">  USE_MOCK_API: false,</w:t>
      </w:r>
    </w:p>
    <w:p>
      <w:r>
        <w:rPr>
          <w:rFonts w:ascii="Courier New" w:hAnsi="Courier New"/>
          <w:sz w:val="15"/>
        </w:rPr>
        <w:t xml:space="preserve">  FEATURE_FLAGS: {</w:t>
      </w:r>
    </w:p>
    <w:p>
      <w:r>
        <w:rPr>
          <w:rFonts w:ascii="Courier New" w:hAnsi="Courier New"/>
          <w:sz w:val="15"/>
        </w:rPr>
        <w:t xml:space="preserve">    jetlinksAlarmPush: false,</w:t>
      </w:r>
    </w:p>
    <w:p>
      <w:r>
        <w:rPr>
          <w:rFonts w:ascii="Courier New" w:hAnsi="Courier New"/>
          <w:sz w:val="15"/>
        </w:rPr>
        <w:t xml:space="preserve">    jetlinksSso: false,</w:t>
      </w:r>
    </w:p>
    <w:p>
      <w:r>
        <w:rPr>
          <w:rFonts w:ascii="Courier New" w:hAnsi="Courier New"/>
          <w:sz w:val="15"/>
        </w:rPr>
        <w:t xml:space="preserve">    jetlinksWorkbenchEntry: false,</w:t>
      </w:r>
    </w:p>
    <w:p>
      <w:r>
        <w:rPr>
          <w:rFonts w:ascii="Courier New" w:hAnsi="Courier New"/>
          <w:sz w:val="15"/>
        </w:rPr>
        <w:t xml:space="preserve">    localTaskFlow: true,</w:t>
      </w:r>
    </w:p>
    <w:p>
      <w:r>
        <w:rPr>
          <w:rFonts w:ascii="Courier New" w:hAnsi="Courier New"/>
          <w:sz w:val="15"/>
        </w:rPr>
        <w:t xml:space="preserve">    localFilePreview: true,</w:t>
      </w:r>
    </w:p>
    <w:p>
      <w:r>
        <w:rPr>
          <w:rFonts w:ascii="Courier New" w:hAnsi="Courier New"/>
          <w:sz w:val="15"/>
        </w:rPr>
        <w:t xml:space="preserve">    localTagging: true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};</w:t>
      </w:r>
    </w:p>
    <w:p/>
    <w:p/>
    <w:p>
      <w:r>
        <w:rPr>
          <w:rFonts w:ascii="宋体" w:hAnsi="宋体"/>
          <w:b/>
          <w:sz w:val="20"/>
        </w:rPr>
        <w:t>文件名称：v1-frontend/index.html</w:t>
      </w:r>
    </w:p>
    <w:p>
      <w:r>
        <w:rPr>
          <w:rFonts w:ascii="Courier New" w:hAnsi="Courier New"/>
          <w:sz w:val="15"/>
        </w:rPr>
        <w:t>&lt;!doctype html&gt;</w:t>
      </w:r>
    </w:p>
    <w:p>
      <w:r>
        <w:rPr>
          <w:rFonts w:ascii="Courier New" w:hAnsi="Courier New"/>
          <w:sz w:val="15"/>
        </w:rPr>
        <w:t>&lt;html lang="zh-CN"&gt;</w:t>
      </w:r>
    </w:p>
    <w:p>
      <w:r>
        <w:rPr>
          <w:rFonts w:ascii="Courier New" w:hAnsi="Courier New"/>
          <w:sz w:val="15"/>
        </w:rPr>
        <w:t>&lt;head&gt;</w:t>
      </w:r>
    </w:p>
    <w:p>
      <w:r>
        <w:rPr>
          <w:rFonts w:ascii="Courier New" w:hAnsi="Courier New"/>
          <w:sz w:val="15"/>
        </w:rPr>
        <w:t xml:space="preserve">  &lt;meta charset="UTF-8" /&gt;</w:t>
      </w:r>
    </w:p>
    <w:p>
      <w:r>
        <w:rPr>
          <w:rFonts w:ascii="Courier New" w:hAnsi="Courier New"/>
          <w:sz w:val="15"/>
        </w:rPr>
        <w:t xml:space="preserve">  &lt;meta name="viewport" content="width=device-width, initial-scale=1.0" /&gt;</w:t>
      </w:r>
    </w:p>
    <w:p>
      <w:r>
        <w:rPr>
          <w:rFonts w:ascii="Courier New" w:hAnsi="Courier New"/>
          <w:sz w:val="15"/>
        </w:rPr>
        <w:t xml:space="preserve">  &lt;title&gt;AI模块V1前端（简化版）&lt;/title&gt;</w:t>
      </w:r>
    </w:p>
    <w:p>
      <w:r>
        <w:rPr>
          <w:rFonts w:ascii="Courier New" w:hAnsi="Courier New"/>
          <w:sz w:val="15"/>
        </w:rPr>
        <w:t xml:space="preserve">  &lt;link rel="stylesheet" href="./styles.css" /&gt;</w:t>
      </w:r>
    </w:p>
    <w:p>
      <w:r>
        <w:rPr>
          <w:rFonts w:ascii="Courier New" w:hAnsi="Courier New"/>
          <w:sz w:val="15"/>
        </w:rPr>
        <w:t>&lt;/head&gt;</w:t>
      </w:r>
    </w:p>
    <w:p>
      <w:r>
        <w:rPr>
          <w:rFonts w:ascii="Courier New" w:hAnsi="Courier New"/>
          <w:sz w:val="15"/>
        </w:rPr>
        <w:t>&lt;body&gt;</w:t>
      </w:r>
    </w:p>
    <w:p>
      <w:r>
        <w:rPr>
          <w:rFonts w:ascii="Courier New" w:hAnsi="Courier New"/>
          <w:sz w:val="15"/>
        </w:rPr>
        <w:t xml:space="preserve">  &lt;div class="app"&gt;</w:t>
      </w:r>
    </w:p>
    <w:p>
      <w:r>
        <w:rPr>
          <w:rFonts w:ascii="Courier New" w:hAnsi="Courier New"/>
          <w:sz w:val="15"/>
        </w:rPr>
        <w:t xml:space="preserve">    &lt;header&gt;</w:t>
      </w:r>
    </w:p>
    <w:p>
      <w:r>
        <w:rPr>
          <w:rFonts w:ascii="Courier New" w:hAnsi="Courier New"/>
          <w:sz w:val="15"/>
        </w:rPr>
        <w:t xml:space="preserve">      &lt;div class="row" style="justify-content:space-between;align-items:center;gap:12px;flex-wrap:wrap;"&gt;</w:t>
      </w:r>
    </w:p>
    <w:p>
      <w:r>
        <w:rPr>
          <w:rFonts w:ascii="Courier New" w:hAnsi="Courier New"/>
          <w:sz w:val="15"/>
        </w:rPr>
        <w:t xml:space="preserve">        &lt;div&gt;</w:t>
      </w:r>
    </w:p>
    <w:p>
      <w:r>
        <w:rPr>
          <w:rFonts w:ascii="Courier New" w:hAnsi="Courier New"/>
          <w:sz w:val="15"/>
        </w:rPr>
        <w:t xml:space="preserve">          &lt;h1&gt;AI模块V1控制台&lt;/h1&gt;</w:t>
      </w:r>
    </w:p>
    <w:p>
      <w:r>
        <w:rPr>
          <w:rFonts w:ascii="Courier New" w:hAnsi="Courier New"/>
          <w:sz w:val="15"/>
        </w:rPr>
        <w:t xml:space="preserve">          &lt;p&gt;简化可改造版（JetLinks联调开关默认关闭）&lt;/p&gt;</w:t>
      </w:r>
    </w:p>
    <w:p>
      <w:r>
        <w:rPr>
          <w:rFonts w:ascii="Courier New" w:hAnsi="Courier New"/>
          <w:sz w:val="15"/>
        </w:rPr>
        <w:t xml:space="preserve">          &lt;p&gt;</w:t>
      </w:r>
    </w:p>
    <w:p>
      <w:r>
        <w:rPr>
          <w:rFonts w:ascii="Courier New" w:hAnsi="Courier New"/>
          <w:sz w:val="15"/>
        </w:rPr>
        <w:t xml:space="preserve">            &lt;a id="internalLink" href="./internal.html" target="_blank" rel="noopener" style="display:none"&gt;打开内部管理页（单工厂）&lt;/a&gt;</w:t>
      </w:r>
    </w:p>
    <w:p>
      <w:r>
        <w:rPr>
          <w:rFonts w:ascii="Courier New" w:hAnsi="Courier New"/>
          <w:sz w:val="15"/>
        </w:rPr>
        <w:t xml:space="preserve">          &lt;/p&gt;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&lt;div class="backend-switcher" style="display:flex;align-items:center;gap:8px;"&gt;</w:t>
      </w:r>
    </w:p>
    <w:p>
      <w:r>
        <w:rPr>
          <w:rFonts w:ascii="Courier New" w:hAnsi="Courier New"/>
          <w:sz w:val="15"/>
        </w:rPr>
        <w:t xml:space="preserve">          &lt;span class="small" id="currentUserLabel" style="color:#475569;"&gt;&lt;/span&gt;</w:t>
      </w:r>
    </w:p>
    <w:p>
      <w:r>
        <w:rPr>
          <w:rFonts w:ascii="Courier New" w:hAnsi="Courier New"/>
          <w:sz w:val="15"/>
        </w:rPr>
        <w:t xml:space="preserve">          &lt;span class="small" id="backendModeLabel"&gt;当前后端：Local&lt;/span&gt;</w:t>
      </w:r>
    </w:p>
    <w:p>
      <w:r>
        <w:rPr>
          <w:rFonts w:ascii="Courier New" w:hAnsi="Courier New"/>
          <w:sz w:val="15"/>
        </w:rPr>
        <w:t xml:space="preserve">          &lt;button id="backendLocalBtn" type="button" class="secondary"&gt;Local&lt;/button&gt;</w:t>
      </w:r>
    </w:p>
    <w:p>
      <w:r>
        <w:rPr>
          <w:rFonts w:ascii="Courier New" w:hAnsi="Courier New"/>
          <w:sz w:val="15"/>
        </w:rPr>
        <w:t xml:space="preserve">          &lt;button id="backendNifiBtn" type="button" class="secondary"&gt;NiFi&lt;/button&gt;</w:t>
      </w:r>
    </w:p>
    <w:p>
      <w:r>
        <w:rPr>
          <w:rFonts w:ascii="Courier New" w:hAnsi="Courier New"/>
          <w:sz w:val="15"/>
        </w:rPr>
        <w:t xml:space="preserve">          &lt;button id="logoutBtn" type="button" class="secondary" style="background:#ef4444;color:#fff;border-color:#ef4444;"&gt;退出登录&lt;/button&gt;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&lt;/header&gt;</w:t>
      </w:r>
    </w:p>
    <w:p/>
    <w:p>
      <w:r>
        <w:rPr>
          <w:rFonts w:ascii="Courier New" w:hAnsi="Courier New"/>
          <w:sz w:val="15"/>
        </w:rPr>
        <w:t xml:space="preserve">    </w:t>
      </w:r>
    </w:p>
    <w:p/>
    <w:p>
      <w:r>
        <w:rPr>
          <w:rFonts w:ascii="Courier New" w:hAnsi="Courier New"/>
          <w:sz w:val="15"/>
        </w:rPr>
        <w:t xml:space="preserve">    &lt;section class="card"&gt;</w:t>
      </w:r>
    </w:p>
    <w:p>
      <w:r>
        <w:rPr>
          <w:rFonts w:ascii="Courier New" w:hAnsi="Courier New"/>
          <w:sz w:val="15"/>
        </w:rPr>
        <w:t xml:space="preserve">      &lt;h2&gt;数据库导出&lt;/h2&gt;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&lt;label&gt;数据库类型&lt;/label&gt;</w:t>
      </w:r>
    </w:p>
    <w:p>
      <w:r>
        <w:rPr>
          <w:rFonts w:ascii="Courier New" w:hAnsi="Courier New"/>
          <w:sz w:val="15"/>
        </w:rPr>
        <w:t xml:space="preserve">        &lt;select id="dbType"&gt;</w:t>
      </w:r>
    </w:p>
    <w:p>
      <w:r>
        <w:rPr>
          <w:rFonts w:ascii="Courier New" w:hAnsi="Courier New"/>
          <w:sz w:val="15"/>
        </w:rPr>
        <w:t xml:space="preserve">          &lt;option value="mysql"&gt;MySQL&lt;/option&gt;</w:t>
      </w:r>
    </w:p>
    <w:p>
      <w:r>
        <w:rPr>
          <w:rFonts w:ascii="Courier New" w:hAnsi="Courier New"/>
          <w:sz w:val="15"/>
        </w:rPr>
        <w:t xml:space="preserve">          &lt;option value="postgres"&gt;PostgreSQL&lt;/option&gt;</w:t>
      </w:r>
    </w:p>
    <w:p>
      <w:r>
        <w:rPr>
          <w:rFonts w:ascii="Courier New" w:hAnsi="Courier New"/>
          <w:sz w:val="15"/>
        </w:rPr>
        <w:t xml:space="preserve">          &lt;option value="sqlserver"&gt;SQLServer&lt;/option&gt;</w:t>
      </w:r>
    </w:p>
    <w:p>
      <w:r>
        <w:rPr>
          <w:rFonts w:ascii="Courier New" w:hAnsi="Courier New"/>
          <w:sz w:val="15"/>
        </w:rPr>
        <w:t xml:space="preserve">          &lt;option value="sqlite"&gt;SQLite&lt;/option&gt;</w:t>
      </w:r>
    </w:p>
    <w:p>
      <w:r>
        <w:rPr>
          <w:rFonts w:ascii="Courier New" w:hAnsi="Courier New"/>
          <w:sz w:val="15"/>
        </w:rPr>
        <w:t xml:space="preserve">          &lt;option value="hive"&gt;Hive (Hadoop)&lt;/option&gt;</w:t>
      </w:r>
    </w:p>
    <w:p>
      <w:r>
        <w:rPr>
          <w:rFonts w:ascii="Courier New" w:hAnsi="Courier New"/>
          <w:sz w:val="15"/>
        </w:rPr>
        <w:t xml:space="preserve">          &lt;option value="hdfs"&gt;HDFS (Hadoop 文件存储)&lt;/option&gt;</w:t>
      </w:r>
    </w:p>
    <w:p>
      <w:r>
        <w:rPr>
          <w:rFonts w:ascii="Courier New" w:hAnsi="Courier New"/>
          <w:sz w:val="15"/>
        </w:rPr>
        <w:t xml:space="preserve">          &lt;option value="hbase"&gt;HBase (Hadoop NoSQL)&lt;/option&gt;</w:t>
      </w:r>
    </w:p>
    <w:p>
      <w:r>
        <w:rPr>
          <w:rFonts w:ascii="Courier New" w:hAnsi="Courier New"/>
          <w:sz w:val="15"/>
        </w:rPr>
        <w:t xml:space="preserve">          &lt;option value="oracle"&gt;Oracle&lt;/option&gt;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  &lt;label style="margin-left:16px"&gt;DSN（可选）&lt;/label&gt;</w:t>
      </w:r>
    </w:p>
    <w:p>
      <w:r>
        <w:rPr>
          <w:rFonts w:ascii="Courier New" w:hAnsi="Courier New"/>
          <w:sz w:val="15"/>
        </w:rPr>
        <w:t xml:space="preserve">        &lt;input id="dbDSN" type="text" placeholder="优先使用 DSN，例如: mysql+pymysql://user:pwd@host:3306/db" style="width:400px"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id="dbPathRow" style="display:none"&gt;</w:t>
      </w:r>
    </w:p>
    <w:p>
      <w:r>
        <w:rPr>
          <w:rFonts w:ascii="Courier New" w:hAnsi="Courier New"/>
          <w:sz w:val="15"/>
        </w:rPr>
        <w:t xml:space="preserve">        &lt;label id="dbPathLabel"&gt;SQLite 文件路径&lt;/label&gt;</w:t>
      </w:r>
    </w:p>
    <w:p>
      <w:r>
        <w:rPr>
          <w:rFonts w:ascii="Courier New" w:hAnsi="Courier New"/>
          <w:sz w:val="15"/>
        </w:rPr>
        <w:t xml:space="preserve">        &lt;input id="dbPath" type="text" placeholder="例如 /data/db/mydb.sqlite" style="width:400px"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&lt;label&gt;Host&lt;/label&gt;</w:t>
      </w:r>
    </w:p>
    <w:p>
      <w:r>
        <w:rPr>
          <w:rFonts w:ascii="Courier New" w:hAnsi="Courier New"/>
          <w:sz w:val="15"/>
        </w:rPr>
        <w:t xml:space="preserve">        &lt;input id="dbHost" type="text" value="192.168.1.181" /&gt;</w:t>
      </w:r>
    </w:p>
    <w:p>
      <w:r>
        <w:rPr>
          <w:rFonts w:ascii="Courier New" w:hAnsi="Courier New"/>
          <w:sz w:val="15"/>
        </w:rPr>
        <w:t xml:space="preserve">        &lt;label&gt;Port&lt;/label&gt;</w:t>
      </w:r>
    </w:p>
    <w:p>
      <w:r>
        <w:rPr>
          <w:rFonts w:ascii="Courier New" w:hAnsi="Courier New"/>
          <w:sz w:val="15"/>
        </w:rPr>
        <w:t xml:space="preserve">        &lt;input id="dbPort" type="number" value="3306"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&lt;label&gt;Database&lt;/label&gt;</w:t>
      </w:r>
    </w:p>
    <w:p>
      <w:r>
        <w:rPr>
          <w:rFonts w:ascii="Courier New" w:hAnsi="Courier New"/>
          <w:sz w:val="15"/>
        </w:rPr>
        <w:t xml:space="preserve">        &lt;input id="dbName" type="text" value="nifi"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&lt;label&gt;User&lt;/label&gt;</w:t>
      </w:r>
    </w:p>
    <w:p>
      <w:r>
        <w:rPr>
          <w:rFonts w:ascii="Courier New" w:hAnsi="Courier New"/>
          <w:sz w:val="15"/>
        </w:rPr>
        <w:t xml:space="preserve">        &lt;input id="dbUser" type="text" value="root" /&gt;</w:t>
      </w:r>
    </w:p>
    <w:p>
      <w:r>
        <w:rPr>
          <w:rFonts w:ascii="Courier New" w:hAnsi="Courier New"/>
          <w:sz w:val="15"/>
        </w:rPr>
        <w:t xml:space="preserve">        &lt;label&gt;Password&lt;/label&gt;</w:t>
      </w:r>
    </w:p>
    <w:p>
      <w:r>
        <w:rPr>
          <w:rFonts w:ascii="Courier New" w:hAnsi="Courier New"/>
          <w:sz w:val="15"/>
        </w:rPr>
        <w:t xml:space="preserve">        &lt;input id="dbPassword" type="password" value="root"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&lt;label&gt;Table&lt;/label&gt;</w:t>
      </w:r>
    </w:p>
    <w:p>
      <w:r>
        <w:rPr>
          <w:rFonts w:ascii="Courier New" w:hAnsi="Courier New"/>
          <w:sz w:val="15"/>
        </w:rPr>
        <w:t xml:space="preserve">        &lt;select id="dbTableSelect"&gt;&lt;option value=""&gt;-- 先列表 --&lt;/option&gt;&lt;/select&gt;</w:t>
      </w:r>
    </w:p>
    <w:p>
      <w:r>
        <w:rPr>
          <w:rFonts w:ascii="Courier New" w:hAnsi="Courier New"/>
          <w:sz w:val="15"/>
        </w:rPr>
        <w:t xml:space="preserve">        &lt;input id="dbTableInput" type="text" placeholder="或手动输入表名（例如 sensor_data）" /&gt;</w:t>
      </w:r>
    </w:p>
    <w:p>
      <w:r>
        <w:rPr>
          <w:rFonts w:ascii="Courier New" w:hAnsi="Courier New"/>
          <w:sz w:val="15"/>
        </w:rPr>
        <w:t xml:space="preserve">        &lt;span id="hbaseRowKeyWrap" style="display:none;margin-left:8px;"&gt;</w:t>
      </w:r>
    </w:p>
    <w:p>
      <w:r>
        <w:rPr>
          <w:rFonts w:ascii="Courier New" w:hAnsi="Courier New"/>
          <w:sz w:val="15"/>
        </w:rPr>
        <w:t xml:space="preserve">          &lt;label style="margin-right:6px"&gt;Row Key 前缀&lt;/label&gt;</w:t>
      </w:r>
    </w:p>
    <w:p>
      <w:r>
        <w:rPr>
          <w:rFonts w:ascii="Courier New" w:hAnsi="Courier New"/>
          <w:sz w:val="15"/>
        </w:rPr>
        <w:t xml:space="preserve">          &lt;input id="hbaseRowKeyPrefix" type="text" placeholder="HBase 行键前缀（仅 HBase 有效）" /&gt;</w:t>
      </w:r>
    </w:p>
    <w:p>
      <w:r>
        <w:rPr>
          <w:rFonts w:ascii="Courier New" w:hAnsi="Courier New"/>
          <w:sz w:val="15"/>
        </w:rPr>
        <w:t xml:space="preserve">        &lt;/span&gt;</w:t>
      </w:r>
    </w:p>
    <w:p>
      <w:r>
        <w:rPr>
          <w:rFonts w:ascii="Courier New" w:hAnsi="Courier New"/>
          <w:sz w:val="15"/>
        </w:rPr>
        <w:t xml:space="preserve">        &lt;label&gt;Where&lt;/label&gt;</w:t>
      </w:r>
    </w:p>
    <w:p>
      <w:r>
        <w:rPr>
          <w:rFonts w:ascii="Courier New" w:hAnsi="Courier New"/>
          <w:sz w:val="15"/>
        </w:rPr>
        <w:t xml:space="preserve">        &lt;input id="dbWhere" type="text" placeholder="可选，例如 id &gt; 100" /&gt;</w:t>
      </w:r>
    </w:p>
    <w:p>
      <w:r>
        <w:rPr>
          <w:rFonts w:ascii="Courier New" w:hAnsi="Courier New"/>
          <w:sz w:val="15"/>
        </w:rPr>
        <w:t xml:space="preserve">        &lt;button id="dbTestBtn"&gt;测试连接&lt;/button&gt;</w:t>
      </w:r>
    </w:p>
    <w:p>
      <w:r>
        <w:rPr>
          <w:rFonts w:ascii="Courier New" w:hAnsi="Courier New"/>
          <w:sz w:val="15"/>
        </w:rPr>
        <w:t xml:space="preserve">        &lt;button id="dbListBtn"&gt;列出表&lt;/button&gt;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style="margin-top:12px; padding-top:12px; border-top:1px dashed #ccc;"&gt;</w:t>
      </w:r>
    </w:p>
    <w:p>
      <w:r>
        <w:rPr>
          <w:rFonts w:ascii="Courier New" w:hAnsi="Courier New"/>
          <w:sz w:val="15"/>
        </w:rPr>
        <w:t xml:space="preserve">        &lt;strong style="margin-right:12px; color:#555;"&gt;手动导出&lt;/strong&gt;</w:t>
      </w:r>
    </w:p>
    <w:p>
      <w:r>
        <w:rPr>
          <w:rFonts w:ascii="Courier New" w:hAnsi="Courier New"/>
          <w:sz w:val="15"/>
        </w:rPr>
        <w:t xml:space="preserve">        &lt;label&gt;格式&lt;/label&gt;</w:t>
      </w:r>
    </w:p>
    <w:p>
      <w:r>
        <w:rPr>
          <w:rFonts w:ascii="Courier New" w:hAnsi="Courier New"/>
          <w:sz w:val="15"/>
        </w:rPr>
        <w:t xml:space="preserve">        &lt;select id="dbExportFormat"&gt;&lt;option&gt;CSV&lt;/option&gt;&lt;option&gt;JSON&lt;/option&gt;&lt;option&gt;TSV&lt;/option&gt;&lt;/select&gt;</w:t>
      </w:r>
    </w:p>
    <w:p>
      <w:r>
        <w:rPr>
          <w:rFonts w:ascii="Courier New" w:hAnsi="Courier New"/>
          <w:sz w:val="15"/>
        </w:rPr>
        <w:t xml:space="preserve">        &lt;label&gt;追加到 latest&lt;/label&gt;</w:t>
      </w:r>
    </w:p>
    <w:p>
      <w:r>
        <w:rPr>
          <w:rFonts w:ascii="Courier New" w:hAnsi="Courier New"/>
          <w:sz w:val="15"/>
        </w:rPr>
        <w:t xml:space="preserve">        &lt;input id="dbAppendLatest" type="checkbox" /&gt;</w:t>
      </w:r>
    </w:p>
    <w:p>
      <w:r>
        <w:rPr>
          <w:rFonts w:ascii="Courier New" w:hAnsi="Courier New"/>
          <w:sz w:val="15"/>
        </w:rPr>
        <w:t xml:space="preserve">        &lt;button id="dbExportBtn"&gt;立即导出&lt;/button&gt;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style="margin-top:8px; padding-top:8px; border-top:1px dashed #ccc;"&gt;</w:t>
      </w:r>
    </w:p>
    <w:p>
      <w:r>
        <w:rPr>
          <w:rFonts w:ascii="Courier New" w:hAnsi="Courier New"/>
          <w:sz w:val="15"/>
        </w:rPr>
        <w:t xml:space="preserve">        &lt;strong style="margin-right:12px; color:#555;"&gt;标签配置&lt;/strong&gt;</w:t>
      </w:r>
    </w:p>
    <w:p>
      <w:r>
        <w:rPr>
          <w:rFonts w:ascii="Courier New" w:hAnsi="Courier New"/>
          <w:sz w:val="15"/>
        </w:rPr>
        <w:t xml:space="preserve">        &lt;label&gt;是否含标签&lt;/label&gt;</w:t>
      </w:r>
    </w:p>
    <w:p>
      <w:r>
        <w:rPr>
          <w:rFonts w:ascii="Courier New" w:hAnsi="Courier New"/>
          <w:sz w:val="15"/>
        </w:rPr>
        <w:t xml:space="preserve">        &lt;select id="dbHasTag"&gt;</w:t>
      </w:r>
    </w:p>
    <w:p>
      <w:r>
        <w:rPr>
          <w:rFonts w:ascii="Courier New" w:hAnsi="Courier New"/>
          <w:sz w:val="15"/>
        </w:rPr>
        <w:t xml:space="preserve">          &lt;option value=""&gt;-- 请选择 --&lt;/option&gt;</w:t>
      </w:r>
    </w:p>
    <w:p>
      <w:r>
        <w:rPr>
          <w:rFonts w:ascii="Courier New" w:hAnsi="Courier New"/>
          <w:sz w:val="15"/>
        </w:rPr>
        <w:t xml:space="preserve">          &lt;option value="true"&gt;是（已有标签列）&lt;/option&gt;</w:t>
      </w:r>
    </w:p>
    <w:p>
      <w:r>
        <w:rPr>
          <w:rFonts w:ascii="Courier New" w:hAnsi="Courier New"/>
          <w:sz w:val="15"/>
        </w:rPr>
        <w:t xml:space="preserve">          &lt;option value="false"&gt;否（无标签，需设置候选范围）&lt;/option&gt;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  &lt;span id="dbTagWithLabel" style="display:none;"&gt;</w:t>
      </w:r>
    </w:p>
    <w:p>
      <w:r>
        <w:rPr>
          <w:rFonts w:ascii="Courier New" w:hAnsi="Courier New"/>
          <w:sz w:val="15"/>
        </w:rPr>
        <w:t xml:space="preserve">          &lt;label&gt;标签列&lt;/label&gt;</w:t>
      </w:r>
    </w:p>
    <w:p>
      <w:r>
        <w:rPr>
          <w:rFonts w:ascii="Courier New" w:hAnsi="Courier New"/>
          <w:sz w:val="15"/>
        </w:rPr>
        <w:t xml:space="preserve">          &lt;input id="dbTagColumn" type="text" placeholder="列名，如 tag" /&gt;</w:t>
      </w:r>
    </w:p>
    <w:p>
      <w:r>
        <w:rPr>
          <w:rFonts w:ascii="Courier New" w:hAnsi="Courier New"/>
          <w:sz w:val="15"/>
        </w:rPr>
        <w:t xml:space="preserve">          &lt;label&gt;标签名字&lt;/label&gt;</w:t>
      </w:r>
    </w:p>
    <w:p>
      <w:r>
        <w:rPr>
          <w:rFonts w:ascii="Courier New" w:hAnsi="Courier New"/>
          <w:sz w:val="15"/>
        </w:rPr>
        <w:t xml:space="preserve">          &lt;input id="dbTagName" type="text" placeholder="如 设备状态" /&gt;</w:t>
      </w:r>
    </w:p>
    <w:p>
      <w:r>
        <w:rPr>
          <w:rFonts w:ascii="Courier New" w:hAnsi="Courier New"/>
          <w:sz w:val="15"/>
        </w:rPr>
        <w:t xml:space="preserve">          &lt;label&gt;候选标签范围&lt;/label&gt;</w:t>
      </w:r>
    </w:p>
    <w:p>
      <w:r>
        <w:rPr>
          <w:rFonts w:ascii="Courier New" w:hAnsi="Courier New"/>
          <w:sz w:val="15"/>
        </w:rPr>
        <w:t xml:space="preserve">          &lt;input id="dbTagRangeWithLabel" type="text" placeholder="逗号分隔，如 故障,预警,正常" /&gt;</w:t>
      </w:r>
    </w:p>
    <w:p>
      <w:r>
        <w:rPr>
          <w:rFonts w:ascii="Courier New" w:hAnsi="Courier New"/>
          <w:sz w:val="15"/>
        </w:rPr>
        <w:t xml:space="preserve">          &lt;label&gt;故障标签&lt;/label&gt;</w:t>
      </w:r>
    </w:p>
    <w:p>
      <w:r>
        <w:rPr>
          <w:rFonts w:ascii="Courier New" w:hAnsi="Courier New"/>
          <w:sz w:val="15"/>
        </w:rPr>
        <w:t xml:space="preserve">          &lt;input id="dbFailedTagWithLabel" type="text" placeholder="如 故障" /&gt;</w:t>
      </w:r>
    </w:p>
    <w:p>
      <w:r>
        <w:rPr>
          <w:rFonts w:ascii="Courier New" w:hAnsi="Courier New"/>
          <w:sz w:val="15"/>
        </w:rPr>
        <w:t xml:space="preserve">        &lt;/span&gt;</w:t>
      </w:r>
    </w:p>
    <w:p>
      <w:r>
        <w:rPr>
          <w:rFonts w:ascii="Courier New" w:hAnsi="Courier New"/>
          <w:sz w:val="15"/>
        </w:rPr>
        <w:t xml:space="preserve">        &lt;span id="dbTagWithoutLabel" style="display:none;"&gt;</w:t>
      </w:r>
    </w:p>
    <w:p>
      <w:r>
        <w:rPr>
          <w:rFonts w:ascii="Courier New" w:hAnsi="Courier New"/>
          <w:sz w:val="15"/>
        </w:rPr>
        <w:t xml:space="preserve">          &lt;label&gt;候选标签范围&lt;/label&gt;</w:t>
      </w:r>
    </w:p>
    <w:p>
      <w:r>
        <w:rPr>
          <w:rFonts w:ascii="Courier New" w:hAnsi="Courier New"/>
          <w:sz w:val="15"/>
        </w:rPr>
        <w:t xml:space="preserve">          &lt;input id="dbTagRange" type="text" placeholder="逗号分隔，如 故障,预警,正常" /&gt;</w:t>
      </w:r>
    </w:p>
    <w:p>
      <w:r>
        <w:rPr>
          <w:rFonts w:ascii="Courier New" w:hAnsi="Courier New"/>
          <w:sz w:val="15"/>
        </w:rPr>
        <w:t xml:space="preserve">          &lt;label&gt;故障标签&lt;/label&gt;</w:t>
      </w:r>
    </w:p>
    <w:p>
      <w:r>
        <w:rPr>
          <w:rFonts w:ascii="Courier New" w:hAnsi="Courier New"/>
          <w:sz w:val="15"/>
        </w:rPr>
        <w:t xml:space="preserve">          &lt;input id="dbFailedTag" type="text" placeholder="逗号分隔，如 故障,预警" /&gt;</w:t>
      </w:r>
    </w:p>
    <w:p>
      <w:r>
        <w:rPr>
          <w:rFonts w:ascii="Courier New" w:hAnsi="Courier New"/>
          <w:sz w:val="15"/>
        </w:rPr>
        <w:t xml:space="preserve">        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style="margin-top:4px; padding-top:4px; border-top:1px dashed #ccc;"&gt;</w:t>
      </w:r>
    </w:p>
    <w:p>
      <w:r>
        <w:rPr>
          <w:rFonts w:ascii="Courier New" w:hAnsi="Courier New"/>
          <w:sz w:val="15"/>
        </w:rPr>
        <w:t xml:space="preserve">        &lt;strong style="margin-right:8px; color:#555; font-size:0.9em;"&gt;补充信息&lt;/strong&gt;</w:t>
      </w:r>
    </w:p>
    <w:p>
      <w:r>
        <w:rPr>
          <w:rFonts w:ascii="Courier New" w:hAnsi="Courier New"/>
          <w:sz w:val="15"/>
        </w:rPr>
        <w:t xml:space="preserve">        &lt;label&gt;类别ID&lt;/label&gt;</w:t>
      </w:r>
    </w:p>
    <w:p>
      <w:r>
        <w:rPr>
          <w:rFonts w:ascii="Courier New" w:hAnsi="Courier New"/>
          <w:sz w:val="15"/>
        </w:rPr>
        <w:t xml:space="preserve">        &lt;input id="dbCategoryId" type="text" placeholder="如 dev_ops" /&gt;</w:t>
      </w:r>
    </w:p>
    <w:p>
      <w:r>
        <w:rPr>
          <w:rFonts w:ascii="Courier New" w:hAnsi="Courier New"/>
          <w:sz w:val="15"/>
        </w:rPr>
        <w:t xml:space="preserve">        &lt;label&gt;类别名称&lt;/label&gt;</w:t>
      </w:r>
    </w:p>
    <w:p>
      <w:r>
        <w:rPr>
          <w:rFonts w:ascii="Courier New" w:hAnsi="Courier New"/>
          <w:sz w:val="15"/>
        </w:rPr>
        <w:t xml:space="preserve">        &lt;input id="dbCategoryName" type="text" placeholder="如 设备运维" /&gt;</w:t>
      </w:r>
    </w:p>
    <w:p>
      <w:r>
        <w:rPr>
          <w:rFonts w:ascii="Courier New" w:hAnsi="Courier New"/>
          <w:sz w:val="15"/>
        </w:rPr>
        <w:t xml:space="preserve">        &lt;label&gt;描述&lt;/label&gt;</w:t>
      </w:r>
    </w:p>
    <w:p>
      <w:r>
        <w:rPr>
          <w:rFonts w:ascii="Courier New" w:hAnsi="Courier New"/>
          <w:sz w:val="15"/>
        </w:rPr>
        <w:t xml:space="preserve">        &lt;input id="dbDescription" type="text" placeholder="可选说明"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style="margin-top:8px; padding-top:12px; border-top:1px dashed #ccc;"&gt;</w:t>
      </w:r>
    </w:p>
    <w:p>
      <w:r>
        <w:rPr>
          <w:rFonts w:ascii="Courier New" w:hAnsi="Courier New"/>
          <w:sz w:val="15"/>
        </w:rPr>
        <w:t xml:space="preserve">        &lt;strong style="margin-right:12px; color:#555;"&gt;定时导出&lt;/strong&gt;</w:t>
      </w:r>
    </w:p>
    <w:p>
      <w:r>
        <w:rPr>
          <w:rFonts w:ascii="Courier New" w:hAnsi="Courier New"/>
          <w:sz w:val="15"/>
        </w:rPr>
        <w:t xml:space="preserve">        &lt;label&gt;频率&lt;/label&gt;</w:t>
      </w:r>
    </w:p>
    <w:p>
      <w:r>
        <w:rPr>
          <w:rFonts w:ascii="Courier New" w:hAnsi="Courier New"/>
          <w:sz w:val="15"/>
        </w:rPr>
        <w:t xml:space="preserve">        &lt;select id="dbScheduleFreq"&gt;</w:t>
      </w:r>
    </w:p>
    <w:p>
      <w:r>
        <w:rPr>
          <w:rFonts w:ascii="Courier New" w:hAnsi="Courier New"/>
          <w:sz w:val="15"/>
        </w:rPr>
        <w:t xml:space="preserve">          &lt;option value="5m"&gt;每5分钟&lt;/option&gt;</w:t>
      </w:r>
    </w:p>
    <w:p>
      <w:r>
        <w:rPr>
          <w:rFonts w:ascii="Courier New" w:hAnsi="Courier New"/>
          <w:sz w:val="15"/>
        </w:rPr>
        <w:t xml:space="preserve">          &lt;option value="15m"&gt;每15分钟&lt;/option&gt;</w:t>
      </w:r>
    </w:p>
    <w:p>
      <w:r>
        <w:rPr>
          <w:rFonts w:ascii="Courier New" w:hAnsi="Courier New"/>
          <w:sz w:val="15"/>
        </w:rPr>
        <w:t xml:space="preserve">          &lt;option value="1h"&gt;每小时&lt;/option&gt;</w:t>
      </w:r>
    </w:p>
    <w:p>
      <w:r>
        <w:rPr>
          <w:rFonts w:ascii="Courier New" w:hAnsi="Courier New"/>
          <w:sz w:val="15"/>
        </w:rPr>
        <w:t xml:space="preserve">          &lt;option value="daily"&gt;每日&lt;/option&gt;</w:t>
      </w:r>
    </w:p>
    <w:p>
      <w:r>
        <w:rPr>
          <w:rFonts w:ascii="Courier New" w:hAnsi="Courier New"/>
          <w:sz w:val="15"/>
        </w:rPr>
        <w:t xml:space="preserve">          &lt;option value="cron"&gt;自定义 cron&lt;/option&gt;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  &lt;input id="dbScheduleCron" type="text" placeholder="cron 表达式（选择自定义时填写）" /&gt;</w:t>
      </w:r>
    </w:p>
    <w:p>
      <w:r>
        <w:rPr>
          <w:rFonts w:ascii="Courier New" w:hAnsi="Courier New"/>
          <w:sz w:val="15"/>
        </w:rPr>
        <w:t xml:space="preserve">        &lt;button id="dbCreateScheduleBtn" class="secondary"&gt;创建定时任务&lt;/button&gt;</w:t>
      </w:r>
    </w:p>
    <w:p>
      <w:r>
        <w:rPr>
          <w:rFonts w:ascii="Courier New" w:hAnsi="Courier New"/>
          <w:sz w:val="15"/>
        </w:rPr>
        <w:t xml:space="preserve">        &lt;button id="dbManageSchedulesBtn" class="secondary"&gt;管理已有任务&lt;/button&gt;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&lt;p id="dbConnStatus"&gt;&lt;/p&gt;</w:t>
      </w:r>
    </w:p>
    <w:p>
      <w:r>
        <w:rPr>
          <w:rFonts w:ascii="Courier New" w:hAnsi="Courier New"/>
          <w:sz w:val="15"/>
        </w:rPr>
        <w:t xml:space="preserve">      &lt;p id="dbExportResult"&gt;&lt;/p&gt;</w:t>
      </w:r>
    </w:p>
    <w:p>
      <w:r>
        <w:rPr>
          <w:rFonts w:ascii="Courier New" w:hAnsi="Courier New"/>
          <w:sz w:val="15"/>
        </w:rPr>
        <w:t xml:space="preserve">        &lt;p id="dbScheduleResult"&gt;&lt;/p&gt;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    &lt;div id="scheduleModal" class="schedule-modal-shell" style="display:none;"&gt;</w:t>
      </w:r>
    </w:p>
    <w:p>
      <w:r>
        <w:rPr>
          <w:rFonts w:ascii="Courier New" w:hAnsi="Courier New"/>
          <w:sz w:val="15"/>
        </w:rPr>
        <w:t xml:space="preserve">        &lt;div id="scheduleModalBackdrop" class="schedule-modal-backdrop"&gt;&lt;/div&gt;</w:t>
      </w:r>
    </w:p>
    <w:p>
      <w:r>
        <w:rPr>
          <w:rFonts w:ascii="Courier New" w:hAnsi="Courier New"/>
          <w:sz w:val="15"/>
        </w:rPr>
        <w:t xml:space="preserve">        &lt;div class="schedule-modal-panel"&gt;</w:t>
      </w:r>
    </w:p>
    <w:p>
      <w:r>
        <w:rPr>
          <w:rFonts w:ascii="Courier New" w:hAnsi="Courier New"/>
          <w:sz w:val="15"/>
        </w:rPr>
        <w:t xml:space="preserve">          &lt;div class="row schedule-modal-header"&gt;</w:t>
      </w:r>
    </w:p>
    <w:p>
      <w:r>
        <w:rPr>
          <w:rFonts w:ascii="Courier New" w:hAnsi="Courier New"/>
          <w:sz w:val="15"/>
        </w:rPr>
        <w:t xml:space="preserve">            &lt;strong&gt;定时任务管理&lt;/strong&gt;</w:t>
      </w:r>
    </w:p>
    <w:p>
      <w:r>
        <w:rPr>
          <w:rFonts w:ascii="Courier New" w:hAnsi="Courier New"/>
          <w:sz w:val="15"/>
        </w:rPr>
        <w:t xml:space="preserve">            &lt;button id="scheduleModalCloseBtn" class="secondary" type="button"&gt;关闭&lt;/button&gt;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class="row"&gt;</w:t>
      </w:r>
    </w:p>
    <w:p>
      <w:r>
        <w:rPr>
          <w:rFonts w:ascii="Courier New" w:hAnsi="Courier New"/>
          <w:sz w:val="15"/>
        </w:rPr>
        <w:t xml:space="preserve">            &lt;button id="scheduleRefreshBtn" type="button"&gt;刷新&lt;/button&gt;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class="schedule-table-wrap"&gt;</w:t>
      </w:r>
    </w:p>
    <w:p>
      <w:r>
        <w:rPr>
          <w:rFonts w:ascii="Courier New" w:hAnsi="Courier New"/>
          <w:sz w:val="15"/>
        </w:rPr>
        <w:t xml:space="preserve">            &lt;table&gt;</w:t>
      </w:r>
    </w:p>
    <w:p>
      <w:r>
        <w:rPr>
          <w:rFonts w:ascii="Courier New" w:hAnsi="Courier New"/>
          <w:sz w:val="15"/>
        </w:rPr>
        <w:t xml:space="preserve">              &lt;thead&gt;</w:t>
      </w:r>
    </w:p>
    <w:p>
      <w:r>
        <w:rPr>
          <w:rFonts w:ascii="Courier New" w:hAnsi="Courier New"/>
          <w:sz w:val="15"/>
        </w:rPr>
        <w:t xml:space="preserve">                &lt;tr&gt;</w:t>
      </w:r>
    </w:p>
    <w:p>
      <w:r>
        <w:rPr>
          <w:rFonts w:ascii="Courier New" w:hAnsi="Courier New"/>
          <w:sz w:val="15"/>
        </w:rPr>
        <w:t xml:space="preserve">                  &lt;th&gt;ID&lt;/th&gt;&lt;th&gt;名称&lt;/th&gt;&lt;th&gt;工厂&lt;/th&gt;&lt;th&gt;频率&lt;/th&gt;&lt;th&gt;格式&lt;/th&gt;&lt;th&gt;启用&lt;/th&gt;&lt;th&gt;创建时间&lt;/th&gt;&lt;th&gt;操作&lt;/th&gt;</w:t>
      </w:r>
    </w:p>
    <w:p>
      <w:r>
        <w:rPr>
          <w:rFonts w:ascii="Courier New" w:hAnsi="Courier New"/>
          <w:sz w:val="15"/>
        </w:rPr>
        <w:t xml:space="preserve">                &lt;/tr&gt;</w:t>
      </w:r>
    </w:p>
    <w:p>
      <w:r>
        <w:rPr>
          <w:rFonts w:ascii="Courier New" w:hAnsi="Courier New"/>
          <w:sz w:val="15"/>
        </w:rPr>
        <w:t xml:space="preserve">              &lt;/thead&gt;</w:t>
      </w:r>
    </w:p>
    <w:p>
      <w:r>
        <w:rPr>
          <w:rFonts w:ascii="Courier New" w:hAnsi="Courier New"/>
          <w:sz w:val="15"/>
        </w:rPr>
        <w:t xml:space="preserve">              &lt;tbody id="scheduleTableBody"&gt;&lt;/tbody&gt;</w:t>
      </w:r>
    </w:p>
    <w:p>
      <w:r>
        <w:rPr>
          <w:rFonts w:ascii="Courier New" w:hAnsi="Courier New"/>
          <w:sz w:val="15"/>
        </w:rPr>
        <w:t xml:space="preserve">            &lt;/table&gt;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/>
    <w:p>
      <w:r>
        <w:rPr>
          <w:rFonts w:ascii="Courier New" w:hAnsi="Courier New"/>
          <w:sz w:val="15"/>
        </w:rPr>
        <w:t xml:space="preserve">    &lt;section class="card"&gt;</w:t>
      </w:r>
    </w:p>
    <w:p>
      <w:r>
        <w:rPr>
          <w:rFonts w:ascii="Courier New" w:hAnsi="Courier New"/>
          <w:sz w:val="15"/>
        </w:rPr>
        <w:t xml:space="preserve">      &lt;h2&gt;文件中心&lt;/h2&gt;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&lt;label&gt;格式筛选&lt;/label&gt;</w:t>
      </w:r>
    </w:p>
    <w:p>
      <w:r>
        <w:rPr>
          <w:rFonts w:ascii="Courier New" w:hAnsi="Courier New"/>
          <w:sz w:val="15"/>
        </w:rPr>
        <w:t xml:space="preserve">        &lt;select id="fileFormatFilter"&gt;</w:t>
      </w:r>
    </w:p>
    <w:p>
      <w:r>
        <w:rPr>
          <w:rFonts w:ascii="Courier New" w:hAnsi="Courier New"/>
          <w:sz w:val="15"/>
        </w:rPr>
        <w:t xml:space="preserve">          &lt;option value=""&gt;全部&lt;/option&gt;</w:t>
      </w:r>
    </w:p>
    <w:p>
      <w:r>
        <w:rPr>
          <w:rFonts w:ascii="Courier New" w:hAnsi="Courier New"/>
          <w:sz w:val="15"/>
        </w:rPr>
        <w:t xml:space="preserve">          &lt;option value="CSV"&gt;CSV&lt;/option&gt;</w:t>
      </w:r>
    </w:p>
    <w:p>
      <w:r>
        <w:rPr>
          <w:rFonts w:ascii="Courier New" w:hAnsi="Courier New"/>
          <w:sz w:val="15"/>
        </w:rPr>
        <w:t xml:space="preserve">          &lt;option value="JSON"&gt;JSON&lt;/option&gt;</w:t>
      </w:r>
    </w:p>
    <w:p>
      <w:r>
        <w:rPr>
          <w:rFonts w:ascii="Courier New" w:hAnsi="Courier New"/>
          <w:sz w:val="15"/>
        </w:rPr>
        <w:t xml:space="preserve">          &lt;option value="TSV"&gt;TSV&lt;/option&gt;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  &lt;button id="loadFilesBtn"&gt;加载文件&lt;/button&gt;</w:t>
      </w:r>
    </w:p>
    <w:p>
      <w:r>
        <w:rPr>
          <w:rFonts w:ascii="Courier New" w:hAnsi="Courier New"/>
          <w:sz w:val="15"/>
        </w:rPr>
        <w:t xml:space="preserve">        &lt;button id="purgeMissingBtn" class="secondary" title="清理磁盘上已不存在的失效文件索引（含孤儿 meta.json）"&gt;清理失效&lt;/button&gt;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&lt;div style="min-width:280px;max-width:360px;flex:1;"&gt;</w:t>
      </w:r>
    </w:p>
    <w:p>
      <w:r>
        <w:rPr>
          <w:rFonts w:ascii="Courier New" w:hAnsi="Courier New"/>
          <w:sz w:val="15"/>
        </w:rPr>
        <w:t xml:space="preserve">          &lt;h3 style="margin:0 0 8px 0;"&gt;目录树（nifi-data）&lt;/h3&gt;</w:t>
      </w:r>
    </w:p>
    <w:p>
      <w:r>
        <w:rPr>
          <w:rFonts w:ascii="Courier New" w:hAnsi="Courier New"/>
          <w:sz w:val="15"/>
        </w:rPr>
        <w:t xml:space="preserve">          &lt;div id="fileTree" class="small" style="max-height:260px;overflow:auto;border:1px solid #ddd;padding:8px;"&gt;&lt;/div&gt;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&lt;div style="flex:2;min-width:520px;"&gt;</w:t>
      </w:r>
    </w:p>
    <w:p>
      <w:r>
        <w:rPr>
          <w:rFonts w:ascii="Courier New" w:hAnsi="Courier New"/>
          <w:sz w:val="15"/>
        </w:rPr>
        <w:t xml:space="preserve">          &lt;h3 style="margin:0 0 8px 0;"&gt;当前目录文件&lt;/h3&gt;</w:t>
      </w:r>
    </w:p>
    <w:p>
      <w:r>
        <w:rPr>
          <w:rFonts w:ascii="Courier New" w:hAnsi="Courier New"/>
          <w:sz w:val="15"/>
        </w:rPr>
        <w:t xml:space="preserve">          &lt;p id="currentDirLabel" class="small"&gt;&lt;/p&gt;</w:t>
      </w:r>
    </w:p>
    <w:p>
      <w:r>
        <w:rPr>
          <w:rFonts w:ascii="Courier New" w:hAnsi="Courier New"/>
          <w:sz w:val="15"/>
        </w:rPr>
        <w:t xml:space="preserve">          &lt;div id="fileTableWrapper"&gt;</w:t>
      </w:r>
    </w:p>
    <w:p>
      <w:r>
        <w:rPr>
          <w:rFonts w:ascii="Courier New" w:hAnsi="Courier New"/>
          <w:sz w:val="15"/>
        </w:rPr>
        <w:t xml:space="preserve">            &lt;table&gt;</w:t>
      </w:r>
    </w:p>
    <w:p>
      <w:r>
        <w:rPr>
          <w:rFonts w:ascii="Courier New" w:hAnsi="Courier New"/>
          <w:sz w:val="15"/>
        </w:rPr>
        <w:t xml:space="preserve">              &lt;thead&gt;</w:t>
      </w:r>
    </w:p>
    <w:p>
      <w:r>
        <w:rPr>
          <w:rFonts w:ascii="Courier New" w:hAnsi="Courier New"/>
          <w:sz w:val="15"/>
        </w:rPr>
        <w:t xml:space="preserve">                &lt;tr&gt;&lt;th&gt;fileId&lt;/th&gt;&lt;th&gt;文件名&lt;/th&gt;&lt;th&gt;格式&lt;/th&gt;&lt;th&gt;大小&lt;/th&gt;&lt;th&gt;操作&lt;/th&gt;&lt;/tr&gt;</w:t>
      </w:r>
    </w:p>
    <w:p>
      <w:r>
        <w:rPr>
          <w:rFonts w:ascii="Courier New" w:hAnsi="Courier New"/>
          <w:sz w:val="15"/>
        </w:rPr>
        <w:t xml:space="preserve">              &lt;/thead&gt;</w:t>
      </w:r>
    </w:p>
    <w:p>
      <w:r>
        <w:rPr>
          <w:rFonts w:ascii="Courier New" w:hAnsi="Courier New"/>
          <w:sz w:val="15"/>
        </w:rPr>
        <w:t xml:space="preserve">              &lt;tbody id="fileTable"&gt;&lt;/tbody&gt;</w:t>
      </w:r>
    </w:p>
    <w:p>
      <w:r>
        <w:rPr>
          <w:rFonts w:ascii="Courier New" w:hAnsi="Courier New"/>
          <w:sz w:val="15"/>
        </w:rPr>
        <w:t xml:space="preserve">            &lt;/table&gt;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&lt;h3&gt;文件预览 / 标签编辑区（类 Excel）&lt;/h3&gt;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&lt;label&gt;offset&lt;/label&gt;</w:t>
      </w:r>
    </w:p>
    <w:p>
      <w:r>
        <w:rPr>
          <w:rFonts w:ascii="Courier New" w:hAnsi="Courier New"/>
          <w:sz w:val="15"/>
        </w:rPr>
        <w:t xml:space="preserve">        &lt;input id="previewOffset" type="number" min="0" value="0" /&gt;</w:t>
      </w:r>
    </w:p>
    <w:p>
      <w:r>
        <w:rPr>
          <w:rFonts w:ascii="Courier New" w:hAnsi="Courier New"/>
          <w:sz w:val="15"/>
        </w:rPr>
        <w:t xml:space="preserve">        &lt;label&gt;limit&lt;/label&gt;</w:t>
      </w:r>
    </w:p>
    <w:p>
      <w:r>
        <w:rPr>
          <w:rFonts w:ascii="Courier New" w:hAnsi="Courier New"/>
          <w:sz w:val="15"/>
        </w:rPr>
        <w:t xml:space="preserve">        &lt;input id="previewLimit" type="number" min="1" value="100" /&gt;</w:t>
      </w:r>
    </w:p>
    <w:p>
      <w:r>
        <w:rPr>
          <w:rFonts w:ascii="Courier New" w:hAnsi="Courier New"/>
          <w:sz w:val="15"/>
        </w:rPr>
        <w:t xml:space="preserve">        &lt;button id="previewReloadBtn"&gt;刷新预览&lt;/button&gt;</w:t>
      </w:r>
    </w:p>
    <w:p>
      <w:r>
        <w:rPr>
          <w:rFonts w:ascii="Courier New" w:hAnsi="Courier New"/>
          <w:sz w:val="15"/>
        </w:rPr>
        <w:t xml:space="preserve">        &lt;button id="openEditorModalBtn" class="secondary"&gt;弹窗编辑&lt;/button&gt;</w:t>
      </w:r>
    </w:p>
    <w:p>
      <w:r>
        <w:rPr>
          <w:rFonts w:ascii="Courier New" w:hAnsi="Courier New"/>
          <w:sz w:val="15"/>
        </w:rPr>
        <w:t xml:space="preserve">        &lt;button id="loadMorePreviewBtn" class="secondary" style="display:none;"&gt;下一批&lt;/button&gt;</w:t>
      </w:r>
    </w:p>
    <w:p>
      <w:r>
        <w:rPr>
          <w:rFonts w:ascii="Courier New" w:hAnsi="Courier New"/>
          <w:sz w:val="15"/>
        </w:rPr>
        <w:t xml:space="preserve">        &lt;span id="previewProgress" class="muted"&gt;&lt;/span&gt;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id="metaInfoBar" style="display:none; margin-bottom:8px; padding:8px; background:#f0f6ff; border:1px solid #c0d6f0; border-radius:4px; font-size:0.9em;"&gt;</w:t>
      </w:r>
    </w:p>
    <w:p>
      <w:r>
        <w:rPr>
          <w:rFonts w:ascii="Courier New" w:hAnsi="Courier New"/>
          <w:sz w:val="15"/>
        </w:rPr>
        <w:t xml:space="preserve">        &lt;strong&gt;标签元数据:&lt;/strong&gt;</w:t>
      </w:r>
    </w:p>
    <w:p>
      <w:r>
        <w:rPr>
          <w:rFonts w:ascii="Courier New" w:hAnsi="Courier New"/>
          <w:sz w:val="15"/>
        </w:rPr>
        <w:t xml:space="preserve">        &lt;span id="metaInfoContent"&gt;&lt;/span&gt;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id="filePreviewContainer"&gt;</w:t>
      </w:r>
    </w:p>
    <w:p>
      <w:r>
        <w:rPr>
          <w:rFonts w:ascii="Courier New" w:hAnsi="Courier New"/>
          <w:sz w:val="15"/>
        </w:rPr>
        <w:t xml:space="preserve">        &lt;div class="row" id="editorModalBar" style="display:none;justify-content:space-between;"&gt;</w:t>
      </w:r>
    </w:p>
    <w:p>
      <w:r>
        <w:rPr>
          <w:rFonts w:ascii="Courier New" w:hAnsi="Courier New"/>
          <w:sz w:val="15"/>
        </w:rPr>
        <w:t xml:space="preserve">          &lt;strong&gt;标签编辑弹窗&lt;/strong&gt;</w:t>
      </w:r>
    </w:p>
    <w:p>
      <w:r>
        <w:rPr>
          <w:rFonts w:ascii="Courier New" w:hAnsi="Courier New"/>
          <w:sz w:val="15"/>
        </w:rPr>
        <w:t xml:space="preserve">          &lt;button id="closeEditorModalBtn" class="secondary"&gt;关闭弹窗&lt;/button&gt;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&lt;pre id="filePreview"&gt;请选择文件并点击预览&lt;/pre&gt;</w:t>
      </w:r>
    </w:p>
    <w:p>
      <w:r>
        <w:rPr>
          <w:rFonts w:ascii="Courier New" w:hAnsi="Courier New"/>
          <w:sz w:val="15"/>
        </w:rPr>
        <w:t xml:space="preserve">        &lt;div id="editablePreview" style="display:none"&gt;</w:t>
      </w:r>
    </w:p>
    <w:p>
      <w:r>
        <w:rPr>
          <w:rFonts w:ascii="Courier New" w:hAnsi="Courier New"/>
          <w:sz w:val="15"/>
        </w:rPr>
        <w:t xml:space="preserve">          &lt;p&gt;点击任意单元格即可编辑，支持多轮修改。保存后会生成新的 tagged_output 文件。&lt;/p&gt;</w:t>
      </w:r>
    </w:p>
    <w:p>
      <w:r>
        <w:rPr>
          <w:rFonts w:ascii="Courier New" w:hAnsi="Courier New"/>
          <w:sz w:val="15"/>
        </w:rPr>
        <w:t xml:space="preserve">          &lt;div id="editableTableWrapper"&gt;&lt;/div&gt;</w:t>
      </w:r>
    </w:p>
    <w:p>
      <w:r>
        <w:rPr>
          <w:rFonts w:ascii="Courier New" w:hAnsi="Courier New"/>
          <w:sz w:val="15"/>
        </w:rPr>
        <w:t xml:space="preserve">          &lt;div class="row"&gt;</w:t>
      </w:r>
    </w:p>
    <w:p>
      <w:r>
        <w:rPr>
          <w:rFonts w:ascii="Courier New" w:hAnsi="Courier New"/>
          <w:sz w:val="15"/>
        </w:rPr>
        <w:t xml:space="preserve">            &lt;button id="addFieldBtn" class="secondary"&gt;新增字段&lt;/button&gt;</w:t>
      </w:r>
    </w:p>
    <w:p>
      <w:r>
        <w:rPr>
          <w:rFonts w:ascii="Courier New" w:hAnsi="Courier New"/>
          <w:sz w:val="15"/>
        </w:rPr>
        <w:t xml:space="preserve">            &lt;button id="saveTagsBtn"&gt;保存标签&lt;/button&gt;</w:t>
      </w:r>
    </w:p>
    <w:p>
      <w:r>
        <w:rPr>
          <w:rFonts w:ascii="Courier New" w:hAnsi="Courier New"/>
          <w:sz w:val="15"/>
        </w:rPr>
        <w:t xml:space="preserve">            &lt;button id="autoTagFromPreviewBtn" class="secondary" style="display:none;"&gt;自动打标&lt;/button&gt;</w:t>
      </w:r>
    </w:p>
    <w:p>
      <w:r>
        <w:rPr>
          <w:rFonts w:ascii="Courier New" w:hAnsi="Courier New"/>
          <w:sz w:val="15"/>
        </w:rPr>
        <w:t xml:space="preserve">            &lt;span id="saveTagsResult"&gt;&lt;/span&gt;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id="previewContainerPlaceholder"&gt;&lt;/div&gt;</w:t>
      </w:r>
    </w:p>
    <w:p>
      <w:r>
        <w:rPr>
          <w:rFonts w:ascii="Courier New" w:hAnsi="Courier New"/>
          <w:sz w:val="15"/>
        </w:rPr>
        <w:t xml:space="preserve">      &lt;div id="previewModal" class="preview-modal-shell" style="display:none;"&gt;</w:t>
      </w:r>
    </w:p>
    <w:p>
      <w:r>
        <w:rPr>
          <w:rFonts w:ascii="Courier New" w:hAnsi="Courier New"/>
          <w:sz w:val="15"/>
        </w:rPr>
        <w:t xml:space="preserve">        &lt;div class="preview-modal-backdrop" id="previewModalBackdrop"&gt;&lt;/div&gt;</w:t>
      </w:r>
    </w:p>
    <w:p>
      <w:r>
        <w:rPr>
          <w:rFonts w:ascii="Courier New" w:hAnsi="Courier New"/>
          <w:sz w:val="15"/>
        </w:rPr>
        <w:t xml:space="preserve">        &lt;div class="preview-modal-panel"&gt;</w:t>
      </w:r>
    </w:p>
    <w:p>
      <w:r>
        <w:rPr>
          <w:rFonts w:ascii="Courier New" w:hAnsi="Courier New"/>
          <w:sz w:val="15"/>
        </w:rPr>
        <w:t xml:space="preserve">          &lt;div class="row preview-modal-header"&gt;</w:t>
      </w:r>
    </w:p>
    <w:p>
      <w:r>
        <w:rPr>
          <w:rFonts w:ascii="Courier New" w:hAnsi="Courier New"/>
          <w:sz w:val="15"/>
        </w:rPr>
        <w:t xml:space="preserve">            &lt;strong&gt;标签编辑弹窗&lt;/strong&gt;</w:t>
      </w:r>
    </w:p>
    <w:p>
      <w:r>
        <w:rPr>
          <w:rFonts w:ascii="Courier New" w:hAnsi="Courier New"/>
          <w:sz w:val="15"/>
        </w:rPr>
        <w:t xml:space="preserve">            &lt;button id="closePreviewModalBtn" class="secondary" type="button"&gt;关闭弹窗&lt;/button&gt;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id="previewModalMount"&gt;&lt;/div&gt;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id="editorModalBackdrop" class="editor-modal-backdrop" style="display:none;"&gt;&lt;/div&gt;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  &lt;section class="card"&gt;</w:t>
      </w:r>
    </w:p>
    <w:p>
      <w:r>
        <w:rPr>
          <w:rFonts w:ascii="Courier New" w:hAnsi="Courier New"/>
          <w:sz w:val="15"/>
        </w:rPr>
        <w:t xml:space="preserve">      &lt;h2 id="tagCenterTitle"&gt;标签中心（本地打标模式）&lt;/h2&gt;</w:t>
      </w:r>
    </w:p>
    <w:p>
      <w:r>
        <w:rPr>
          <w:rFonts w:ascii="Courier New" w:hAnsi="Courier New"/>
          <w:sz w:val="15"/>
        </w:rPr>
        <w:t xml:space="preserve">      &lt;p&gt;本地打标模式：自动标签和文件中心编辑结果都会在后端本地生成新文件，统一落到 &lt;code&gt;/home/yhz/nifi-data/tagged_output/&lt;/code&gt;。&lt;/p&gt;</w:t>
      </w:r>
    </w:p>
    <w:p/>
    <w:p>
      <w:r>
        <w:rPr>
          <w:rFonts w:ascii="Courier New" w:hAnsi="Courier New"/>
          <w:sz w:val="15"/>
        </w:rPr>
        <w:t xml:space="preserve">      &lt;h3&gt;自动标签&lt;/h3&gt;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&lt;label&gt;fileId&lt;/label&gt;</w:t>
      </w:r>
    </w:p>
    <w:p>
      <w:r>
        <w:rPr>
          <w:rFonts w:ascii="Courier New" w:hAnsi="Courier New"/>
          <w:sz w:val="15"/>
        </w:rPr>
        <w:t xml:space="preserve">        &lt;input id="autoTagFileId" type="text" placeholder="输入 fileId" /&gt;</w:t>
      </w:r>
    </w:p>
    <w:p>
      <w:r>
        <w:rPr>
          <w:rFonts w:ascii="Courier New" w:hAnsi="Courier New"/>
          <w:sz w:val="15"/>
        </w:rPr>
        <w:t xml:space="preserve">        &lt;label&gt;标签名字&lt;/label&gt;</w:t>
      </w:r>
    </w:p>
    <w:p>
      <w:r>
        <w:rPr>
          <w:rFonts w:ascii="Courier New" w:hAnsi="Courier New"/>
          <w:sz w:val="15"/>
        </w:rPr>
        <w:t xml:space="preserve">        &lt;input id="autoTagName" type="text" placeholder="如 设备状态"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style="margin-top:8px; padding-top:8px; border-top:1px dashed #ccc;"&gt;</w:t>
      </w:r>
    </w:p>
    <w:p>
      <w:r>
        <w:rPr>
          <w:rFonts w:ascii="Courier New" w:hAnsi="Courier New"/>
          <w:sz w:val="15"/>
        </w:rPr>
        <w:t xml:space="preserve">        &lt;strong style="color:#555;"&gt;多列规则配置&lt;/strong&gt;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&lt;label&gt;规则名称&lt;/label&gt;</w:t>
      </w:r>
    </w:p>
    <w:p>
      <w:r>
        <w:rPr>
          <w:rFonts w:ascii="Courier New" w:hAnsi="Courier New"/>
          <w:sz w:val="15"/>
        </w:rPr>
        <w:t xml:space="preserve">        &lt;input id="autoTagRuleName" type="text" placeholder="如 按设备类型和状态打标" /&gt;</w:t>
      </w:r>
    </w:p>
    <w:p>
      <w:r>
        <w:rPr>
          <w:rFonts w:ascii="Courier New" w:hAnsi="Courier New"/>
          <w:sz w:val="15"/>
        </w:rPr>
        <w:t xml:space="preserve">        &lt;label&gt;参与打标的列&lt;/label&gt;</w:t>
      </w:r>
    </w:p>
    <w:p>
      <w:r>
        <w:rPr>
          <w:rFonts w:ascii="Courier New" w:hAnsi="Courier New"/>
          <w:sz w:val="15"/>
        </w:rPr>
        <w:t xml:space="preserve">        &lt;input id="autoTagInputs" type="text" placeholder="逗号分隔，如 device_type,status" /&gt;</w:t>
      </w:r>
    </w:p>
    <w:p>
      <w:r>
        <w:rPr>
          <w:rFonts w:ascii="Courier New" w:hAnsi="Courier New"/>
          <w:sz w:val="15"/>
        </w:rPr>
        <w:t xml:space="preserve">        &lt;label&gt;默认标签&lt;/label&gt;</w:t>
      </w:r>
    </w:p>
    <w:p>
      <w:r>
        <w:rPr>
          <w:rFonts w:ascii="Courier New" w:hAnsi="Courier New"/>
          <w:sz w:val="15"/>
        </w:rPr>
        <w:t xml:space="preserve">        &lt;input id="autoTagDefault" type="text" value="未知"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&lt;strong style="color:#555; font-size:0.9em;"&gt;条件映射规则&lt;/strong&gt;</w:t>
      </w:r>
    </w:p>
    <w:p>
      <w:r>
        <w:rPr>
          <w:rFonts w:ascii="Courier New" w:hAnsi="Courier New"/>
          <w:sz w:val="15"/>
        </w:rPr>
        <w:t xml:space="preserve">        &lt;button id="addTagRuleBtn" class="secondary" type="button"&gt;+ 添加条件&lt;/button&gt;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id="tagRuleMappingContainer" style="margin-bottom:8px;"&gt;</w:t>
      </w:r>
    </w:p>
    <w:p>
      <w:r>
        <w:rPr>
          <w:rFonts w:ascii="Courier New" w:hAnsi="Courier New"/>
          <w:sz w:val="15"/>
        </w:rPr>
        <w:t xml:space="preserve">        &lt;!-- 动态生成 --&gt;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&lt;button id="autoTagBtn"&gt;触发自动标签&lt;/button&gt;</w:t>
      </w:r>
    </w:p>
    <w:p>
      <w:r>
        <w:rPr>
          <w:rFonts w:ascii="Courier New" w:hAnsi="Courier New"/>
          <w:sz w:val="15"/>
        </w:rPr>
        <w:t xml:space="preserve">        &lt;button id="loadRulesBtn" class="secondary"&gt;刷新规则&lt;/button&gt;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&lt;p&gt;手动编辑请在文件中心进行，已不再单独提供"手动标签"表单入口。&lt;/p&gt;</w:t>
      </w:r>
    </w:p>
    <w:p>
      <w:r>
        <w:rPr>
          <w:rFonts w:ascii="Courier New" w:hAnsi="Courier New"/>
          <w:sz w:val="15"/>
        </w:rPr>
        <w:t xml:space="preserve">      &lt;p id="tagResult"&gt;&lt;/p&gt;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  &lt;section class="card"&gt;</w:t>
      </w:r>
    </w:p>
    <w:p>
      <w:r>
        <w:rPr>
          <w:rFonts w:ascii="Courier New" w:hAnsi="Courier New"/>
          <w:sz w:val="15"/>
        </w:rPr>
        <w:t xml:space="preserve">      &lt;h2&gt;用户上传转化&lt;/h2&gt;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&lt;label&gt;来源类型&lt;/label&gt;</w:t>
      </w:r>
    </w:p>
    <w:p>
      <w:r>
        <w:rPr>
          <w:rFonts w:ascii="Courier New" w:hAnsi="Courier New"/>
          <w:sz w:val="15"/>
        </w:rPr>
        <w:t xml:space="preserve">        &lt;select id="uploadFormat"&gt;</w:t>
      </w:r>
    </w:p>
    <w:p>
      <w:r>
        <w:rPr>
          <w:rFonts w:ascii="Courier New" w:hAnsi="Courier New"/>
          <w:sz w:val="15"/>
        </w:rPr>
        <w:t xml:space="preserve">          &lt;option value="CSV"&gt;CSV -&gt; JSON&lt;/option&gt;</w:t>
      </w:r>
    </w:p>
    <w:p>
      <w:r>
        <w:rPr>
          <w:rFonts w:ascii="Courier New" w:hAnsi="Courier New"/>
          <w:sz w:val="15"/>
        </w:rPr>
        <w:t xml:space="preserve">          &lt;option value="JSON"&gt;JSON -&gt; CSV&lt;/option&gt;</w:t>
      </w:r>
    </w:p>
    <w:p>
      <w:r>
        <w:rPr>
          <w:rFonts w:ascii="Courier New" w:hAnsi="Courier New"/>
          <w:sz w:val="15"/>
        </w:rPr>
        <w:t xml:space="preserve">          &lt;option value="CSV_TO_TSV"&gt;CSV -&gt; TSV&lt;/option&gt;</w:t>
      </w:r>
    </w:p>
    <w:p>
      <w:r>
        <w:rPr>
          <w:rFonts w:ascii="Courier New" w:hAnsi="Courier New"/>
          <w:sz w:val="15"/>
        </w:rPr>
        <w:t xml:space="preserve">          &lt;option value="TSV_TO_CSV"&gt;TSV -&gt; CSV&lt;/option&gt;</w:t>
      </w:r>
    </w:p>
    <w:p>
      <w:r>
        <w:rPr>
          <w:rFonts w:ascii="Courier New" w:hAnsi="Courier New"/>
          <w:sz w:val="15"/>
        </w:rPr>
        <w:t xml:space="preserve">          &lt;option value="JSON_TO_TSV"&gt;JSON -&gt; TSV&lt;/option&gt;</w:t>
      </w:r>
    </w:p>
    <w:p>
      <w:r>
        <w:rPr>
          <w:rFonts w:ascii="Courier New" w:hAnsi="Courier New"/>
          <w:sz w:val="15"/>
        </w:rPr>
        <w:t xml:space="preserve">          &lt;option value="TSV_TO_JSON"&gt;TSV -&gt; JSON&lt;/option&gt;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  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&lt;label&gt;无表头时列名&lt;/label&gt;</w:t>
      </w:r>
    </w:p>
    <w:p>
      <w:r>
        <w:rPr>
          <w:rFonts w:ascii="Courier New" w:hAnsi="Courier New"/>
          <w:sz w:val="15"/>
        </w:rPr>
        <w:t xml:space="preserve">        &lt;input id="uploadColumns" type="text" placeholder="可选，逗号分隔，例如 id,name,value"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style="margin-top:4px; padding-top:8px; border-top:1px dashed #ccc;"&gt;</w:t>
      </w:r>
    </w:p>
    <w:p>
      <w:r>
        <w:rPr>
          <w:rFonts w:ascii="Courier New" w:hAnsi="Courier New"/>
          <w:sz w:val="15"/>
        </w:rPr>
        <w:t xml:space="preserve">        &lt;strong style="margin-right:8px; color:#555; font-size:0.9em;"&gt;标签配置&lt;/strong&gt;</w:t>
      </w:r>
    </w:p>
    <w:p>
      <w:r>
        <w:rPr>
          <w:rFonts w:ascii="Courier New" w:hAnsi="Courier New"/>
          <w:sz w:val="15"/>
        </w:rPr>
        <w:t xml:space="preserve">        &lt;label&gt;是否含标签&lt;/label&gt;</w:t>
      </w:r>
    </w:p>
    <w:p>
      <w:r>
        <w:rPr>
          <w:rFonts w:ascii="Courier New" w:hAnsi="Courier New"/>
          <w:sz w:val="15"/>
        </w:rPr>
        <w:t xml:space="preserve">        &lt;select id="uploadHasTag"&gt;</w:t>
      </w:r>
    </w:p>
    <w:p>
      <w:r>
        <w:rPr>
          <w:rFonts w:ascii="Courier New" w:hAnsi="Courier New"/>
          <w:sz w:val="15"/>
        </w:rPr>
        <w:t xml:space="preserve">          &lt;option value=""&gt;-- 请选择 --&lt;/option&gt;</w:t>
      </w:r>
    </w:p>
    <w:p>
      <w:r>
        <w:rPr>
          <w:rFonts w:ascii="Courier New" w:hAnsi="Courier New"/>
          <w:sz w:val="15"/>
        </w:rPr>
        <w:t xml:space="preserve">          &lt;option value="true"&gt;是（已有标签列）&lt;/option&gt;</w:t>
      </w:r>
    </w:p>
    <w:p>
      <w:r>
        <w:rPr>
          <w:rFonts w:ascii="Courier New" w:hAnsi="Courier New"/>
          <w:sz w:val="15"/>
        </w:rPr>
        <w:t xml:space="preserve">          &lt;option value="false"&gt;否（无标签）&lt;/option&gt;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  &lt;span id="uploadTagWithLabel" style="display:none;"&gt;</w:t>
      </w:r>
    </w:p>
    <w:p>
      <w:r>
        <w:rPr>
          <w:rFonts w:ascii="Courier New" w:hAnsi="Courier New"/>
          <w:sz w:val="15"/>
        </w:rPr>
        <w:t xml:space="preserve">          &lt;label&gt;标签列&lt;/label&gt;</w:t>
      </w:r>
    </w:p>
    <w:p>
      <w:r>
        <w:rPr>
          <w:rFonts w:ascii="Courier New" w:hAnsi="Courier New"/>
          <w:sz w:val="15"/>
        </w:rPr>
        <w:t xml:space="preserve">          &lt;input id="uploadTagColumn" type="text" placeholder="列名，如 tag" /&gt;</w:t>
      </w:r>
    </w:p>
    <w:p>
      <w:r>
        <w:rPr>
          <w:rFonts w:ascii="Courier New" w:hAnsi="Courier New"/>
          <w:sz w:val="15"/>
        </w:rPr>
        <w:t xml:space="preserve">          &lt;label&gt;标签名字&lt;/label&gt;</w:t>
      </w:r>
    </w:p>
    <w:p>
      <w:r>
        <w:rPr>
          <w:rFonts w:ascii="Courier New" w:hAnsi="Courier New"/>
          <w:sz w:val="15"/>
        </w:rPr>
        <w:t xml:space="preserve">          &lt;input id="uploadTagName" type="text" placeholder="如 设备状态" /&gt;</w:t>
      </w:r>
    </w:p>
    <w:p>
      <w:r>
        <w:rPr>
          <w:rFonts w:ascii="Courier New" w:hAnsi="Courier New"/>
          <w:sz w:val="15"/>
        </w:rPr>
        <w:t xml:space="preserve">          &lt;label&gt;候选标签范围&lt;/label&gt;</w:t>
      </w:r>
    </w:p>
    <w:p>
      <w:r>
        <w:rPr>
          <w:rFonts w:ascii="Courier New" w:hAnsi="Courier New"/>
          <w:sz w:val="15"/>
        </w:rPr>
        <w:t xml:space="preserve">          &lt;input id="uploadTagRangeWithLabel" type="text" placeholder="逗号分隔，如 故障,预警,正常" /&gt;</w:t>
      </w:r>
    </w:p>
    <w:p>
      <w:r>
        <w:rPr>
          <w:rFonts w:ascii="Courier New" w:hAnsi="Courier New"/>
          <w:sz w:val="15"/>
        </w:rPr>
        <w:t xml:space="preserve">          &lt;label&gt;故障标签&lt;/label&gt;</w:t>
      </w:r>
    </w:p>
    <w:p>
      <w:r>
        <w:rPr>
          <w:rFonts w:ascii="Courier New" w:hAnsi="Courier New"/>
          <w:sz w:val="15"/>
        </w:rPr>
        <w:t xml:space="preserve">          &lt;input id="uploadFailedTagWithLabel" type="text" placeholder="如 故障" /&gt;</w:t>
      </w:r>
    </w:p>
    <w:p>
      <w:r>
        <w:rPr>
          <w:rFonts w:ascii="Courier New" w:hAnsi="Courier New"/>
          <w:sz w:val="15"/>
        </w:rPr>
        <w:t xml:space="preserve">        &lt;/span&gt;</w:t>
      </w:r>
    </w:p>
    <w:p>
      <w:r>
        <w:rPr>
          <w:rFonts w:ascii="Courier New" w:hAnsi="Courier New"/>
          <w:sz w:val="15"/>
        </w:rPr>
        <w:t xml:space="preserve">        &lt;span id="uploadTagWithoutLabel" style="display:none;"&gt;</w:t>
      </w:r>
    </w:p>
    <w:p>
      <w:r>
        <w:rPr>
          <w:rFonts w:ascii="Courier New" w:hAnsi="Courier New"/>
          <w:sz w:val="15"/>
        </w:rPr>
        <w:t xml:space="preserve">          &lt;label&gt;候选标签范围&lt;/label&gt;</w:t>
      </w:r>
    </w:p>
    <w:p>
      <w:r>
        <w:rPr>
          <w:rFonts w:ascii="Courier New" w:hAnsi="Courier New"/>
          <w:sz w:val="15"/>
        </w:rPr>
        <w:t xml:space="preserve">          &lt;input id="uploadTagRange" type="text" placeholder="逗号分隔，如 故障,预警,正常" /&gt;</w:t>
      </w:r>
    </w:p>
    <w:p>
      <w:r>
        <w:rPr>
          <w:rFonts w:ascii="Courier New" w:hAnsi="Courier New"/>
          <w:sz w:val="15"/>
        </w:rPr>
        <w:t xml:space="preserve">          &lt;label&gt;故障标签&lt;/label&gt;</w:t>
      </w:r>
    </w:p>
    <w:p>
      <w:r>
        <w:rPr>
          <w:rFonts w:ascii="Courier New" w:hAnsi="Courier New"/>
          <w:sz w:val="15"/>
        </w:rPr>
        <w:t xml:space="preserve">          &lt;input id="uploadFailedTag" type="text" placeholder="逗号分隔，如 故障,预警" /&gt;</w:t>
      </w:r>
    </w:p>
    <w:p>
      <w:r>
        <w:rPr>
          <w:rFonts w:ascii="Courier New" w:hAnsi="Courier New"/>
          <w:sz w:val="15"/>
        </w:rPr>
        <w:t xml:space="preserve">        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style="margin-top:4px; padding-top:4px; border-top:1px dashed #ccc;"&gt;</w:t>
      </w:r>
    </w:p>
    <w:p>
      <w:r>
        <w:rPr>
          <w:rFonts w:ascii="Courier New" w:hAnsi="Courier New"/>
          <w:sz w:val="15"/>
        </w:rPr>
        <w:t xml:space="preserve">        &lt;strong style="margin-right:8px; color:#555; font-size:0.9em;"&gt;补充信息&lt;/strong&gt;</w:t>
      </w:r>
    </w:p>
    <w:p>
      <w:r>
        <w:rPr>
          <w:rFonts w:ascii="Courier New" w:hAnsi="Courier New"/>
          <w:sz w:val="15"/>
        </w:rPr>
        <w:t xml:space="preserve">        &lt;label&gt;类别ID&lt;/label&gt;</w:t>
      </w:r>
    </w:p>
    <w:p>
      <w:r>
        <w:rPr>
          <w:rFonts w:ascii="Courier New" w:hAnsi="Courier New"/>
          <w:sz w:val="15"/>
        </w:rPr>
        <w:t xml:space="preserve">        &lt;input id="uploadCategoryId" type="text" placeholder="如 dev_ops" /&gt;</w:t>
      </w:r>
    </w:p>
    <w:p>
      <w:r>
        <w:rPr>
          <w:rFonts w:ascii="Courier New" w:hAnsi="Courier New"/>
          <w:sz w:val="15"/>
        </w:rPr>
        <w:t xml:space="preserve">        &lt;label&gt;类别名称&lt;/label&gt;</w:t>
      </w:r>
    </w:p>
    <w:p>
      <w:r>
        <w:rPr>
          <w:rFonts w:ascii="Courier New" w:hAnsi="Courier New"/>
          <w:sz w:val="15"/>
        </w:rPr>
        <w:t xml:space="preserve">        &lt;input id="uploadCategoryName" type="text" placeholder="如 设备运维" /&gt;</w:t>
      </w:r>
    </w:p>
    <w:p>
      <w:r>
        <w:rPr>
          <w:rFonts w:ascii="Courier New" w:hAnsi="Courier New"/>
          <w:sz w:val="15"/>
        </w:rPr>
        <w:t xml:space="preserve">        &lt;label&gt;描述&lt;/label&gt;</w:t>
      </w:r>
    </w:p>
    <w:p>
      <w:r>
        <w:rPr>
          <w:rFonts w:ascii="Courier New" w:hAnsi="Courier New"/>
          <w:sz w:val="15"/>
        </w:rPr>
        <w:t xml:space="preserve">        &lt;input id="uploadDescription" type="text" placeholder="可选说明" /&gt;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&lt;input type="file" id="fileInput" /&gt;</w:t>
      </w:r>
    </w:p>
    <w:p>
      <w:r>
        <w:rPr>
          <w:rFonts w:ascii="Courier New" w:hAnsi="Courier New"/>
          <w:sz w:val="15"/>
        </w:rPr>
        <w:t xml:space="preserve">      &lt;button id="uploadBtn"&gt;上传并自动转换&lt;/button&gt;</w:t>
      </w:r>
    </w:p>
    <w:p>
      <w:r>
        <w:rPr>
          <w:rFonts w:ascii="Courier New" w:hAnsi="Courier New"/>
          <w:sz w:val="15"/>
        </w:rPr>
        <w:t xml:space="preserve">      &lt;p id="uploadHint"&gt;六条转换已独立：CSV-&gt;JSON、JSON-&gt;CSV、CSV-&gt;TSV、TSV-&gt;CSV、JSON-&gt;TSV、TSV-&gt;JSON；每次只执行一条转换并写入对应目录。若源文件无表头，请填写“无表头时列名”。&lt;/p&gt;</w:t>
      </w:r>
    </w:p>
    <w:p>
      <w:r>
        <w:rPr>
          <w:rFonts w:ascii="Courier New" w:hAnsi="Courier New"/>
          <w:sz w:val="15"/>
        </w:rPr>
        <w:t xml:space="preserve">      &lt;p id="uploadResult"&gt;&lt;/p&gt;</w:t>
      </w:r>
    </w:p>
    <w:p>
      <w:r>
        <w:rPr>
          <w:rFonts w:ascii="Courier New" w:hAnsi="Courier New"/>
          <w:sz w:val="15"/>
        </w:rPr>
        <w:t xml:space="preserve">    &lt;/section&gt;</w:t>
      </w:r>
    </w:p>
    <w:p>
      <w:r>
        <w:rPr>
          <w:rFonts w:ascii="Courier New" w:hAnsi="Courier New"/>
          <w:sz w:val="15"/>
        </w:rPr>
        <w:t xml:space="preserve">  &lt;/div&gt;</w:t>
      </w:r>
    </w:p>
    <w:p>
      <w:r>
        <w:rPr>
          <w:rFonts w:ascii="Courier New" w:hAnsi="Courier New"/>
          <w:sz w:val="15"/>
        </w:rPr>
        <w:t xml:space="preserve">  &lt;script src="./config.js?v=20260525_1"&gt;&lt;/script&gt;</w:t>
      </w:r>
    </w:p>
    <w:p>
      <w:r>
        <w:rPr>
          <w:rFonts w:ascii="Courier New" w:hAnsi="Courier New"/>
          <w:sz w:val="15"/>
        </w:rPr>
        <w:t xml:space="preserve">  &lt;script src="./app.js?v=20260525_1"&gt;&lt;/script&gt;</w:t>
      </w:r>
    </w:p>
    <w:p>
      <w:r>
        <w:rPr>
          <w:rFonts w:ascii="Courier New" w:hAnsi="Courier New"/>
          <w:sz w:val="15"/>
        </w:rPr>
        <w:t>&lt;/body&gt;</w:t>
      </w:r>
    </w:p>
    <w:p>
      <w:r>
        <w:rPr>
          <w:rFonts w:ascii="Courier New" w:hAnsi="Courier New"/>
          <w:sz w:val="15"/>
        </w:rPr>
        <w:t>&lt;/html&gt;</w:t>
      </w:r>
    </w:p>
    <w:p/>
    <w:p/>
    <w:p>
      <w:r>
        <w:rPr>
          <w:rFonts w:ascii="宋体" w:hAnsi="宋体"/>
          <w:b/>
          <w:sz w:val="20"/>
        </w:rPr>
        <w:t>文件名称：v1-frontend/internal.html</w:t>
      </w:r>
    </w:p>
    <w:p>
      <w:r>
        <w:rPr>
          <w:rFonts w:ascii="Courier New" w:hAnsi="Courier New"/>
          <w:sz w:val="15"/>
        </w:rPr>
        <w:t>&lt;!doctype html&gt;</w:t>
      </w:r>
    </w:p>
    <w:p>
      <w:r>
        <w:rPr>
          <w:rFonts w:ascii="Courier New" w:hAnsi="Courier New"/>
          <w:sz w:val="15"/>
        </w:rPr>
        <w:t>&lt;html lang="zh-CN"&gt;</w:t>
      </w:r>
    </w:p>
    <w:p>
      <w:r>
        <w:rPr>
          <w:rFonts w:ascii="Courier New" w:hAnsi="Courier New"/>
          <w:sz w:val="15"/>
        </w:rPr>
        <w:t>&lt;head&gt;</w:t>
      </w:r>
    </w:p>
    <w:p>
      <w:r>
        <w:rPr>
          <w:rFonts w:ascii="Courier New" w:hAnsi="Courier New"/>
          <w:sz w:val="15"/>
        </w:rPr>
        <w:t xml:space="preserve">  &lt;meta charset="UTF-8" /&gt;</w:t>
      </w:r>
    </w:p>
    <w:p>
      <w:r>
        <w:rPr>
          <w:rFonts w:ascii="Courier New" w:hAnsi="Courier New"/>
          <w:sz w:val="15"/>
        </w:rPr>
        <w:t xml:space="preserve">  &lt;meta name="viewport" content="width=device-width, initial-scale=1.0" /&gt;</w:t>
      </w:r>
    </w:p>
    <w:p>
      <w:r>
        <w:rPr>
          <w:rFonts w:ascii="Courier New" w:hAnsi="Courier New"/>
          <w:sz w:val="15"/>
        </w:rPr>
        <w:t xml:space="preserve">  &lt;title&gt;内部管理页&lt;/title&gt;</w:t>
      </w:r>
    </w:p>
    <w:p>
      <w:r>
        <w:rPr>
          <w:rFonts w:ascii="Courier New" w:hAnsi="Courier New"/>
          <w:sz w:val="15"/>
        </w:rPr>
        <w:t xml:space="preserve">  &lt;link rel="stylesheet" href="./styles.css" /&gt;</w:t>
      </w:r>
    </w:p>
    <w:p>
      <w:r>
        <w:rPr>
          <w:rFonts w:ascii="Courier New" w:hAnsi="Courier New"/>
          <w:sz w:val="15"/>
        </w:rPr>
        <w:t xml:space="preserve">  &lt;style&gt;</w:t>
      </w:r>
    </w:p>
    <w:p>
      <w:r>
        <w:rPr>
          <w:rFonts w:ascii="Courier New" w:hAnsi="Courier New"/>
          <w:sz w:val="15"/>
        </w:rPr>
        <w:t xml:space="preserve">    .internal-grid {</w:t>
      </w:r>
    </w:p>
    <w:p>
      <w:r>
        <w:rPr>
          <w:rFonts w:ascii="Courier New" w:hAnsi="Courier New"/>
          <w:sz w:val="15"/>
        </w:rPr>
        <w:t xml:space="preserve">      display: grid;</w:t>
      </w:r>
    </w:p>
    <w:p>
      <w:r>
        <w:rPr>
          <w:rFonts w:ascii="Courier New" w:hAnsi="Courier New"/>
          <w:sz w:val="15"/>
        </w:rPr>
        <w:t xml:space="preserve">      grid-template-columns: 280px 1fr;</w:t>
      </w:r>
    </w:p>
    <w:p>
      <w:r>
        <w:rPr>
          <w:rFonts w:ascii="Courier New" w:hAnsi="Courier New"/>
          <w:sz w:val="15"/>
        </w:rPr>
        <w:t xml:space="preserve">      gap: 12px;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.internal-grid &gt; div {</w:t>
      </w:r>
    </w:p>
    <w:p>
      <w:r>
        <w:rPr>
          <w:rFonts w:ascii="Courier New" w:hAnsi="Courier New"/>
          <w:sz w:val="15"/>
        </w:rPr>
        <w:t xml:space="preserve">      min-width: 0;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.tree-box {</w:t>
      </w:r>
    </w:p>
    <w:p>
      <w:r>
        <w:rPr>
          <w:rFonts w:ascii="Courier New" w:hAnsi="Courier New"/>
          <w:sz w:val="15"/>
        </w:rPr>
        <w:t xml:space="preserve">      max-height: 420px;</w:t>
      </w:r>
    </w:p>
    <w:p>
      <w:r>
        <w:rPr>
          <w:rFonts w:ascii="Courier New" w:hAnsi="Courier New"/>
          <w:sz w:val="15"/>
        </w:rPr>
        <w:t xml:space="preserve">      overflow: auto;</w:t>
      </w:r>
    </w:p>
    <w:p>
      <w:r>
        <w:rPr>
          <w:rFonts w:ascii="Courier New" w:hAnsi="Courier New"/>
          <w:sz w:val="15"/>
        </w:rPr>
        <w:t xml:space="preserve">      border: 1px solid var(--line);</w:t>
      </w:r>
    </w:p>
    <w:p>
      <w:r>
        <w:rPr>
          <w:rFonts w:ascii="Courier New" w:hAnsi="Courier New"/>
          <w:sz w:val="15"/>
        </w:rPr>
        <w:t xml:space="preserve">      border-radius: 8px;</w:t>
      </w:r>
    </w:p>
    <w:p>
      <w:r>
        <w:rPr>
          <w:rFonts w:ascii="Courier New" w:hAnsi="Courier New"/>
          <w:sz w:val="15"/>
        </w:rPr>
        <w:t xml:space="preserve">      padding: 8px;</w:t>
      </w:r>
    </w:p>
    <w:p>
      <w:r>
        <w:rPr>
          <w:rFonts w:ascii="Courier New" w:hAnsi="Courier New"/>
          <w:sz w:val="15"/>
        </w:rPr>
        <w:t xml:space="preserve">      background: #fff;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.file-table-wrap {</w:t>
      </w:r>
    </w:p>
    <w:p>
      <w:r>
        <w:rPr>
          <w:rFonts w:ascii="Courier New" w:hAnsi="Courier New"/>
          <w:sz w:val="15"/>
        </w:rPr>
        <w:t xml:space="preserve">      max-height: 260px;</w:t>
      </w:r>
    </w:p>
    <w:p>
      <w:r>
        <w:rPr>
          <w:rFonts w:ascii="Courier New" w:hAnsi="Courier New"/>
          <w:sz w:val="15"/>
        </w:rPr>
        <w:t xml:space="preserve">      overflow: auto;</w:t>
      </w:r>
    </w:p>
    <w:p>
      <w:r>
        <w:rPr>
          <w:rFonts w:ascii="Courier New" w:hAnsi="Courier New"/>
          <w:sz w:val="15"/>
        </w:rPr>
        <w:t xml:space="preserve">      border: 1px solid var(--line);</w:t>
      </w:r>
    </w:p>
    <w:p>
      <w:r>
        <w:rPr>
          <w:rFonts w:ascii="Courier New" w:hAnsi="Courier New"/>
          <w:sz w:val="15"/>
        </w:rPr>
        <w:t xml:space="preserve">      border-radius: 8px;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.file-table-wrap table,</w:t>
      </w:r>
    </w:p>
    <w:p>
      <w:r>
        <w:rPr>
          <w:rFonts w:ascii="Courier New" w:hAnsi="Courier New"/>
          <w:sz w:val="15"/>
        </w:rPr>
        <w:t xml:space="preserve">    .preview-table-wrap table {</w:t>
      </w:r>
    </w:p>
    <w:p>
      <w:r>
        <w:rPr>
          <w:rFonts w:ascii="Courier New" w:hAnsi="Courier New"/>
          <w:sz w:val="15"/>
        </w:rPr>
        <w:t xml:space="preserve">      width: 100%;</w:t>
      </w:r>
    </w:p>
    <w:p>
      <w:r>
        <w:rPr>
          <w:rFonts w:ascii="Courier New" w:hAnsi="Courier New"/>
          <w:sz w:val="15"/>
        </w:rPr>
        <w:t xml:space="preserve">      table-layout: fixed;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.file-table-wrap th,</w:t>
      </w:r>
    </w:p>
    <w:p>
      <w:r>
        <w:rPr>
          <w:rFonts w:ascii="Courier New" w:hAnsi="Courier New"/>
          <w:sz w:val="15"/>
        </w:rPr>
        <w:t xml:space="preserve">    .file-table-wrap td,</w:t>
      </w:r>
    </w:p>
    <w:p>
      <w:r>
        <w:rPr>
          <w:rFonts w:ascii="Courier New" w:hAnsi="Courier New"/>
          <w:sz w:val="15"/>
        </w:rPr>
        <w:t xml:space="preserve">    .preview-table-wrap th,</w:t>
      </w:r>
    </w:p>
    <w:p>
      <w:r>
        <w:rPr>
          <w:rFonts w:ascii="Courier New" w:hAnsi="Courier New"/>
          <w:sz w:val="15"/>
        </w:rPr>
        <w:t xml:space="preserve">    .preview-table-wrap td {</w:t>
      </w:r>
    </w:p>
    <w:p>
      <w:r>
        <w:rPr>
          <w:rFonts w:ascii="Courier New" w:hAnsi="Courier New"/>
          <w:sz w:val="15"/>
        </w:rPr>
        <w:t xml:space="preserve">      white-space: nowrap;</w:t>
      </w:r>
    </w:p>
    <w:p>
      <w:r>
        <w:rPr>
          <w:rFonts w:ascii="Courier New" w:hAnsi="Courier New"/>
          <w:sz w:val="15"/>
        </w:rPr>
        <w:t xml:space="preserve">      overflow: hidden;</w:t>
      </w:r>
    </w:p>
    <w:p>
      <w:r>
        <w:rPr>
          <w:rFonts w:ascii="Courier New" w:hAnsi="Courier New"/>
          <w:sz w:val="15"/>
        </w:rPr>
        <w:t xml:space="preserve">      text-overflow: ellipsis;</w:t>
      </w:r>
    </w:p>
    <w:p>
      <w:r>
        <w:rPr>
          <w:rFonts w:ascii="Courier New" w:hAnsi="Courier New"/>
          <w:sz w:val="15"/>
        </w:rPr>
        <w:t xml:space="preserve">      max-width: 220px;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.preview-table-wrap {</w:t>
      </w:r>
    </w:p>
    <w:p>
      <w:r>
        <w:rPr>
          <w:rFonts w:ascii="Courier New" w:hAnsi="Courier New"/>
          <w:sz w:val="15"/>
        </w:rPr>
        <w:t xml:space="preserve">      max-height: 320px;</w:t>
      </w:r>
    </w:p>
    <w:p>
      <w:r>
        <w:rPr>
          <w:rFonts w:ascii="Courier New" w:hAnsi="Courier New"/>
          <w:sz w:val="15"/>
        </w:rPr>
        <w:t xml:space="preserve">      overflow-x: auto;</w:t>
      </w:r>
    </w:p>
    <w:p>
      <w:r>
        <w:rPr>
          <w:rFonts w:ascii="Courier New" w:hAnsi="Courier New"/>
          <w:sz w:val="15"/>
        </w:rPr>
        <w:t xml:space="preserve">      overflow-y: auto;</w:t>
      </w:r>
    </w:p>
    <w:p>
      <w:r>
        <w:rPr>
          <w:rFonts w:ascii="Courier New" w:hAnsi="Courier New"/>
          <w:sz w:val="15"/>
        </w:rPr>
        <w:t xml:space="preserve">      border: 1px solid var(--line);</w:t>
      </w:r>
    </w:p>
    <w:p>
      <w:r>
        <w:rPr>
          <w:rFonts w:ascii="Courier New" w:hAnsi="Courier New"/>
          <w:sz w:val="15"/>
        </w:rPr>
        <w:t xml:space="preserve">      border-radius: 8px;</w:t>
      </w:r>
    </w:p>
    <w:p>
      <w:r>
        <w:rPr>
          <w:rFonts w:ascii="Courier New" w:hAnsi="Courier New"/>
          <w:sz w:val="15"/>
        </w:rPr>
        <w:t xml:space="preserve">      margin-top: 8px;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.preview-table-wrap table {</w:t>
      </w:r>
    </w:p>
    <w:p>
      <w:r>
        <w:rPr>
          <w:rFonts w:ascii="Courier New" w:hAnsi="Courier New"/>
          <w:sz w:val="15"/>
        </w:rPr>
        <w:t xml:space="preserve">      width: max-content;</w:t>
      </w:r>
    </w:p>
    <w:p>
      <w:r>
        <w:rPr>
          <w:rFonts w:ascii="Courier New" w:hAnsi="Courier New"/>
          <w:sz w:val="15"/>
        </w:rPr>
        <w:t xml:space="preserve">      min-width: 100%;</w:t>
      </w:r>
    </w:p>
    <w:p>
      <w:r>
        <w:rPr>
          <w:rFonts w:ascii="Courier New" w:hAnsi="Courier New"/>
          <w:sz w:val="15"/>
        </w:rPr>
        <w:t xml:space="preserve">      table-layout: auto;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.preview-table-wrap th,</w:t>
      </w:r>
    </w:p>
    <w:p>
      <w:r>
        <w:rPr>
          <w:rFonts w:ascii="Courier New" w:hAnsi="Courier New"/>
          <w:sz w:val="15"/>
        </w:rPr>
        <w:t xml:space="preserve">    .preview-table-wrap td {</w:t>
      </w:r>
    </w:p>
    <w:p>
      <w:r>
        <w:rPr>
          <w:rFonts w:ascii="Courier New" w:hAnsi="Courier New"/>
          <w:sz w:val="15"/>
        </w:rPr>
        <w:t xml:space="preserve">      white-space: nowrap;</w:t>
      </w:r>
    </w:p>
    <w:p>
      <w:r>
        <w:rPr>
          <w:rFonts w:ascii="Courier New" w:hAnsi="Courier New"/>
          <w:sz w:val="15"/>
        </w:rPr>
        <w:t xml:space="preserve">      overflow: visible;</w:t>
      </w:r>
    </w:p>
    <w:p>
      <w:r>
        <w:rPr>
          <w:rFonts w:ascii="Courier New" w:hAnsi="Courier New"/>
          <w:sz w:val="15"/>
        </w:rPr>
        <w:t xml:space="preserve">      text-overflow: clip;</w:t>
      </w:r>
    </w:p>
    <w:p>
      <w:r>
        <w:rPr>
          <w:rFonts w:ascii="Courier New" w:hAnsi="Courier New"/>
          <w:sz w:val="15"/>
        </w:rPr>
        <w:t xml:space="preserve">      max-width: none;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.preview-table-wrap table thead th {</w:t>
      </w:r>
    </w:p>
    <w:p>
      <w:r>
        <w:rPr>
          <w:rFonts w:ascii="Courier New" w:hAnsi="Courier New"/>
          <w:sz w:val="15"/>
        </w:rPr>
        <w:t xml:space="preserve">      position: sticky;</w:t>
      </w:r>
    </w:p>
    <w:p>
      <w:r>
        <w:rPr>
          <w:rFonts w:ascii="Courier New" w:hAnsi="Courier New"/>
          <w:sz w:val="15"/>
        </w:rPr>
        <w:t xml:space="preserve">      top: 0;</w:t>
      </w:r>
    </w:p>
    <w:p>
      <w:r>
        <w:rPr>
          <w:rFonts w:ascii="Courier New" w:hAnsi="Courier New"/>
          <w:sz w:val="15"/>
        </w:rPr>
        <w:t xml:space="preserve">      background: #fff;</w:t>
      </w:r>
    </w:p>
    <w:p>
      <w:r>
        <w:rPr>
          <w:rFonts w:ascii="Courier New" w:hAnsi="Courier New"/>
          <w:sz w:val="15"/>
        </w:rPr>
        <w:t xml:space="preserve">      z-index: 2;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.muted {</w:t>
      </w:r>
    </w:p>
    <w:p>
      <w:r>
        <w:rPr>
          <w:rFonts w:ascii="Courier New" w:hAnsi="Courier New"/>
          <w:sz w:val="15"/>
        </w:rPr>
        <w:t xml:space="preserve">      color: var(--muted);</w:t>
      </w:r>
    </w:p>
    <w:p>
      <w:r>
        <w:rPr>
          <w:rFonts w:ascii="Courier New" w:hAnsi="Courier New"/>
          <w:sz w:val="15"/>
        </w:rPr>
        <w:t xml:space="preserve">      font-size: 12px;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.backend-toggle-group {</w:t>
      </w:r>
    </w:p>
    <w:p>
      <w:r>
        <w:rPr>
          <w:rFonts w:ascii="Courier New" w:hAnsi="Courier New"/>
          <w:sz w:val="15"/>
        </w:rPr>
        <w:t xml:space="preserve">      display: inline-flex;</w:t>
      </w:r>
    </w:p>
    <w:p>
      <w:r>
        <w:rPr>
          <w:rFonts w:ascii="Courier New" w:hAnsi="Courier New"/>
          <w:sz w:val="15"/>
        </w:rPr>
        <w:t xml:space="preserve">      align-items: center;</w:t>
      </w:r>
    </w:p>
    <w:p>
      <w:r>
        <w:rPr>
          <w:rFonts w:ascii="Courier New" w:hAnsi="Courier New"/>
          <w:sz w:val="15"/>
        </w:rPr>
        <w:t xml:space="preserve">      gap: 8px;</w:t>
      </w:r>
    </w:p>
    <w:p>
      <w:r>
        <w:rPr>
          <w:rFonts w:ascii="Courier New" w:hAnsi="Courier New"/>
          <w:sz w:val="15"/>
        </w:rPr>
        <w:t xml:space="preserve">      padding: 4px;</w:t>
      </w:r>
    </w:p>
    <w:p>
      <w:r>
        <w:rPr>
          <w:rFonts w:ascii="Courier New" w:hAnsi="Courier New"/>
          <w:sz w:val="15"/>
        </w:rPr>
        <w:t xml:space="preserve">      border: 1px solid var(--line);</w:t>
      </w:r>
    </w:p>
    <w:p>
      <w:r>
        <w:rPr>
          <w:rFonts w:ascii="Courier New" w:hAnsi="Courier New"/>
          <w:sz w:val="15"/>
        </w:rPr>
        <w:t xml:space="preserve">      border-radius: 999px;</w:t>
      </w:r>
    </w:p>
    <w:p>
      <w:r>
        <w:rPr>
          <w:rFonts w:ascii="Courier New" w:hAnsi="Courier New"/>
          <w:sz w:val="15"/>
        </w:rPr>
        <w:t xml:space="preserve">      background: #fff;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.backend-toggle-btn {</w:t>
      </w:r>
    </w:p>
    <w:p>
      <w:r>
        <w:rPr>
          <w:rFonts w:ascii="Courier New" w:hAnsi="Courier New"/>
          <w:sz w:val="15"/>
        </w:rPr>
        <w:t xml:space="preserve">      border-radius: 999px;</w:t>
      </w:r>
    </w:p>
    <w:p>
      <w:r>
        <w:rPr>
          <w:rFonts w:ascii="Courier New" w:hAnsi="Courier New"/>
          <w:sz w:val="15"/>
        </w:rPr>
        <w:t xml:space="preserve">      border: 0;</w:t>
      </w:r>
    </w:p>
    <w:p>
      <w:r>
        <w:rPr>
          <w:rFonts w:ascii="Courier New" w:hAnsi="Courier New"/>
          <w:sz w:val="15"/>
        </w:rPr>
        <w:t xml:space="preserve">      padding: 8px 14px;</w:t>
      </w:r>
    </w:p>
    <w:p>
      <w:r>
        <w:rPr>
          <w:rFonts w:ascii="Courier New" w:hAnsi="Courier New"/>
          <w:sz w:val="15"/>
        </w:rPr>
        <w:t xml:space="preserve">      background: transparent;</w:t>
      </w:r>
    </w:p>
    <w:p>
      <w:r>
        <w:rPr>
          <w:rFonts w:ascii="Courier New" w:hAnsi="Courier New"/>
          <w:sz w:val="15"/>
        </w:rPr>
        <w:t xml:space="preserve">      color: var(--muted);</w:t>
      </w:r>
    </w:p>
    <w:p>
      <w:r>
        <w:rPr>
          <w:rFonts w:ascii="Courier New" w:hAnsi="Courier New"/>
          <w:sz w:val="15"/>
        </w:rPr>
        <w:t xml:space="preserve">      font-weight: 600;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.backend-toggle-btn.active {</w:t>
      </w:r>
    </w:p>
    <w:p>
      <w:r>
        <w:rPr>
          <w:rFonts w:ascii="Courier New" w:hAnsi="Courier New"/>
          <w:sz w:val="15"/>
        </w:rPr>
        <w:t xml:space="preserve">      background: var(--primary, #2563eb);</w:t>
      </w:r>
    </w:p>
    <w:p>
      <w:r>
        <w:rPr>
          <w:rFonts w:ascii="Courier New" w:hAnsi="Courier New"/>
          <w:sz w:val="15"/>
        </w:rPr>
        <w:t xml:space="preserve">      color: #fff;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#previewRaw {</w:t>
      </w:r>
    </w:p>
    <w:p>
      <w:r>
        <w:rPr>
          <w:rFonts w:ascii="Courier New" w:hAnsi="Courier New"/>
          <w:sz w:val="15"/>
        </w:rPr>
        <w:t xml:space="preserve">      white-space: pre-wrap;</w:t>
      </w:r>
    </w:p>
    <w:p>
      <w:r>
        <w:rPr>
          <w:rFonts w:ascii="Courier New" w:hAnsi="Courier New"/>
          <w:sz w:val="15"/>
        </w:rPr>
        <w:t xml:space="preserve">      word-break: break-word;</w:t>
      </w:r>
    </w:p>
    <w:p>
      <w:r>
        <w:rPr>
          <w:rFonts w:ascii="Courier New" w:hAnsi="Courier New"/>
          <w:sz w:val="15"/>
        </w:rPr>
        <w:t xml:space="preserve">      overflow-wrap: anywhere;</w:t>
      </w:r>
    </w:p>
    <w:p>
      <w:r>
        <w:rPr>
          <w:rFonts w:ascii="Courier New" w:hAnsi="Courier New"/>
          <w:sz w:val="15"/>
        </w:rPr>
        <w:t xml:space="preserve">      max-width: 100%;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@media (max-width: 980px) {</w:t>
      </w:r>
    </w:p>
    <w:p>
      <w:r>
        <w:rPr>
          <w:rFonts w:ascii="Courier New" w:hAnsi="Courier New"/>
          <w:sz w:val="15"/>
        </w:rPr>
        <w:t xml:space="preserve">      .internal-grid {</w:t>
      </w:r>
    </w:p>
    <w:p>
      <w:r>
        <w:rPr>
          <w:rFonts w:ascii="Courier New" w:hAnsi="Courier New"/>
          <w:sz w:val="15"/>
        </w:rPr>
        <w:t xml:space="preserve">        grid-template-columns: 1fr;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&lt;/style&gt;</w:t>
      </w:r>
    </w:p>
    <w:p>
      <w:r>
        <w:rPr>
          <w:rFonts w:ascii="Courier New" w:hAnsi="Courier New"/>
          <w:sz w:val="15"/>
        </w:rPr>
        <w:t>&lt;/head&gt;</w:t>
      </w:r>
    </w:p>
    <w:p>
      <w:r>
        <w:rPr>
          <w:rFonts w:ascii="Courier New" w:hAnsi="Courier New"/>
          <w:sz w:val="15"/>
        </w:rPr>
        <w:t>&lt;body&gt;</w:t>
      </w:r>
    </w:p>
    <w:p>
      <w:r>
        <w:rPr>
          <w:rFonts w:ascii="Courier New" w:hAnsi="Courier New"/>
          <w:sz w:val="15"/>
        </w:rPr>
        <w:t xml:space="preserve">  &lt;div class="app"&gt;</w:t>
      </w:r>
    </w:p>
    <w:p>
      <w:r>
        <w:rPr>
          <w:rFonts w:ascii="Courier New" w:hAnsi="Courier New"/>
          <w:sz w:val="15"/>
        </w:rPr>
        <w:t xml:space="preserve">    &lt;header&gt;</w:t>
      </w:r>
    </w:p>
    <w:p>
      <w:r>
        <w:rPr>
          <w:rFonts w:ascii="Courier New" w:hAnsi="Courier New"/>
          <w:sz w:val="15"/>
        </w:rPr>
        <w:t xml:space="preserve">      &lt;div class="row" style="justify-content:space-between;align-items:center;gap:12px;flex-wrap:wrap;"&gt;</w:t>
      </w:r>
    </w:p>
    <w:p>
      <w:r>
        <w:rPr>
          <w:rFonts w:ascii="Courier New" w:hAnsi="Courier New"/>
          <w:sz w:val="15"/>
        </w:rPr>
        <w:t xml:space="preserve">        &lt;div&gt;</w:t>
      </w:r>
    </w:p>
    <w:p>
      <w:r>
        <w:rPr>
          <w:rFonts w:ascii="Courier New" w:hAnsi="Courier New"/>
          <w:sz w:val="15"/>
        </w:rPr>
        <w:t xml:space="preserve">          &lt;h1&gt;内部管理页&lt;/h1&gt;</w:t>
      </w:r>
    </w:p>
    <w:p>
      <w:r>
        <w:rPr>
          <w:rFonts w:ascii="Courier New" w:hAnsi="Courier New"/>
          <w:sz w:val="15"/>
        </w:rPr>
        <w:t xml:space="preserve">          &lt;p&gt;工厂归档中心（in_data）&lt;/p&gt;</w:t>
      </w:r>
    </w:p>
    <w:p>
      <w:r>
        <w:rPr>
          <w:rFonts w:ascii="Courier New" w:hAnsi="Courier New"/>
          <w:sz w:val="15"/>
        </w:rPr>
        <w:t xml:space="preserve">          &lt;p&gt;&lt;a href="./index.html" rel="noopener"&gt;返回主控制台&lt;/a&gt;&lt;/p&gt;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&lt;div style="display:flex;align-items:center;gap:12px;"&gt;</w:t>
      </w:r>
    </w:p>
    <w:p>
      <w:r>
        <w:rPr>
          <w:rFonts w:ascii="Courier New" w:hAnsi="Courier New"/>
          <w:sz w:val="15"/>
        </w:rPr>
        <w:t xml:space="preserve">          &lt;span class="small" id="currentUserLabel" style="color:#475569;"&gt;&lt;/span&gt;</w:t>
      </w:r>
    </w:p>
    <w:p>
      <w:r>
        <w:rPr>
          <w:rFonts w:ascii="Courier New" w:hAnsi="Courier New"/>
          <w:sz w:val="15"/>
        </w:rPr>
        <w:t xml:space="preserve">          &lt;button id="logoutBtn" type="button" class="secondary" style="background:#ef4444;color:#fff;border-color:#ef4444;"&gt;退出登录&lt;/button&gt;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&lt;/header&gt;</w:t>
      </w:r>
    </w:p>
    <w:p/>
    <w:p>
      <w:r>
        <w:rPr>
          <w:rFonts w:ascii="Courier New" w:hAnsi="Courier New"/>
          <w:sz w:val="15"/>
        </w:rPr>
        <w:t xml:space="preserve">    &lt;section class="card"&gt;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&lt;label&gt;切换用户&lt;/label&gt;</w:t>
      </w:r>
    </w:p>
    <w:p>
      <w:r>
        <w:rPr>
          <w:rFonts w:ascii="Courier New" w:hAnsi="Courier New"/>
          <w:sz w:val="15"/>
        </w:rPr>
        <w:t xml:space="preserve">        &lt;select id="userSelect"&gt;&lt;/select&gt;</w:t>
      </w:r>
    </w:p>
    <w:p>
      <w:r>
        <w:rPr>
          <w:rFonts w:ascii="Courier New" w:hAnsi="Courier New"/>
          <w:sz w:val="15"/>
        </w:rPr>
        <w:t xml:space="preserve">        &lt;button id="pullBtn" class="secondary" style="display:none;"&gt;拉取数据&lt;/button&gt;</w:t>
      </w:r>
    </w:p>
    <w:p>
      <w:r>
        <w:rPr>
          <w:rFonts w:ascii="Courier New" w:hAnsi="Courier New"/>
          <w:sz w:val="15"/>
        </w:rPr>
        <w:t xml:space="preserve">        &lt;button id="refreshBtn"&gt;刷新&lt;/button&gt;</w:t>
      </w:r>
    </w:p>
    <w:p>
      <w:r>
        <w:rPr>
          <w:rFonts w:ascii="Courier New" w:hAnsi="Courier New"/>
          <w:sz w:val="15"/>
        </w:rPr>
        <w:t xml:space="preserve">        &lt;span id="statusMsg" class="muted"&gt;&lt;/span&gt;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class="row" style="margin-top:4px;"&gt;</w:t>
      </w:r>
    </w:p>
    <w:p>
      <w:r>
        <w:rPr>
          <w:rFonts w:ascii="Courier New" w:hAnsi="Courier New"/>
          <w:sz w:val="15"/>
        </w:rPr>
        <w:t xml:space="preserve">        &lt;span id="userInfo" class="muted"&gt;&lt;/span&gt;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  &lt;section class="card"&gt;</w:t>
      </w:r>
    </w:p>
    <w:p>
      <w:r>
        <w:rPr>
          <w:rFonts w:ascii="Courier New" w:hAnsi="Courier New"/>
          <w:sz w:val="15"/>
        </w:rPr>
        <w:t xml:space="preserve">      &lt;div class="row"&gt;</w:t>
      </w:r>
    </w:p>
    <w:p>
      <w:r>
        <w:rPr>
          <w:rFonts w:ascii="Courier New" w:hAnsi="Courier New"/>
          <w:sz w:val="15"/>
        </w:rPr>
        <w:t xml:space="preserve">        &lt;span class="muted silent-label"&gt;Silent Export&lt;/span&gt;</w:t>
      </w:r>
    </w:p>
    <w:p>
      <w:r>
        <w:rPr>
          <w:rFonts w:ascii="Courier New" w:hAnsi="Courier New"/>
          <w:sz w:val="15"/>
        </w:rPr>
        <w:t xml:space="preserve">        &lt;input type="checkbox" id="silentExportToggle" /&gt;</w:t>
      </w:r>
    </w:p>
    <w:p>
      <w:r>
        <w:rPr>
          <w:rFonts w:ascii="Courier New" w:hAnsi="Courier New"/>
          <w:sz w:val="15"/>
        </w:rPr>
        <w:t xml:space="preserve">        &lt;button id="silentExportTrigger" class="secondary"&gt;立即触发一次&lt;/button&gt;</w:t>
      </w:r>
    </w:p>
    <w:p>
      <w:r>
        <w:rPr>
          <w:rFonts w:ascii="Courier New" w:hAnsi="Courier New"/>
          <w:sz w:val="15"/>
        </w:rPr>
        <w:t xml:space="preserve">        &lt;button id="silentExportListBtn" class="secondary"&gt;查看已注册表&lt;/button&gt;</w:t>
      </w:r>
    </w:p>
    <w:p>
      <w:r>
        <w:rPr>
          <w:rFonts w:ascii="Courier New" w:hAnsi="Courier New"/>
          <w:sz w:val="15"/>
        </w:rPr>
        <w:t xml:space="preserve">        &lt;span class="muted" style="margin-left:8px;"&gt;（静默导出：当定时任务未按预期运行时自动补做导出；先在「数据库导出」中成功导出过表才会被注册）&lt;/span&gt;</w:t>
      </w:r>
    </w:p>
    <w:p>
      <w:r>
        <w:rPr>
          <w:rFonts w:ascii="Courier New" w:hAnsi="Courier New"/>
          <w:sz w:val="15"/>
        </w:rPr>
        <w:t xml:space="preserve">        &lt;span id="silentExportStatus" class="muted" style="margin-left:12px;"&gt;&lt;/span&gt;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id="silentExportManifestPanel" class="muted" style="margin-top:6px; display:none;"&gt;&lt;/div&gt;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  &lt;section class="card internal-grid"&gt;</w:t>
      </w:r>
    </w:p>
    <w:p>
      <w:r>
        <w:rPr>
          <w:rFonts w:ascii="Courier New" w:hAnsi="Courier New"/>
          <w:sz w:val="15"/>
        </w:rPr>
        <w:t xml:space="preserve">      &lt;div&gt;</w:t>
      </w:r>
    </w:p>
    <w:p>
      <w:r>
        <w:rPr>
          <w:rFonts w:ascii="Courier New" w:hAnsi="Courier New"/>
          <w:sz w:val="15"/>
        </w:rPr>
        <w:t xml:space="preserve">        &lt;h3&gt;目录树&lt;/h3&gt;</w:t>
      </w:r>
    </w:p>
    <w:p>
      <w:r>
        <w:rPr>
          <w:rFonts w:ascii="Courier New" w:hAnsi="Courier New"/>
          <w:sz w:val="15"/>
        </w:rPr>
        <w:t xml:space="preserve">        &lt;div id="treeBox" class="small tree-box"&gt;&lt;/div&gt;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&lt;div&gt;</w:t>
      </w:r>
    </w:p>
    <w:p>
      <w:r>
        <w:rPr>
          <w:rFonts w:ascii="Courier New" w:hAnsi="Courier New"/>
          <w:sz w:val="15"/>
        </w:rPr>
        <w:t xml:space="preserve">        &lt;h3&gt;文件列表&lt;/h3&gt;</w:t>
      </w:r>
    </w:p>
    <w:p>
      <w:r>
        <w:rPr>
          <w:rFonts w:ascii="Courier New" w:hAnsi="Courier New"/>
          <w:sz w:val="15"/>
        </w:rPr>
        <w:t xml:space="preserve">        &lt;p id="currentPath" class="muted"&gt;&lt;/p&gt;</w:t>
      </w:r>
    </w:p>
    <w:p>
      <w:r>
        <w:rPr>
          <w:rFonts w:ascii="Courier New" w:hAnsi="Courier New"/>
          <w:sz w:val="15"/>
        </w:rPr>
        <w:t xml:space="preserve">        &lt;div id="fileTableWrapper"&gt;</w:t>
      </w:r>
    </w:p>
    <w:p>
      <w:r>
        <w:rPr>
          <w:rFonts w:ascii="Courier New" w:hAnsi="Courier New"/>
          <w:sz w:val="15"/>
        </w:rPr>
        <w:t xml:space="preserve">          &lt;table&gt;</w:t>
      </w:r>
    </w:p>
    <w:p>
      <w:r>
        <w:rPr>
          <w:rFonts w:ascii="Courier New" w:hAnsi="Courier New"/>
          <w:sz w:val="15"/>
        </w:rPr>
        <w:t xml:space="preserve">            &lt;thead&gt;</w:t>
      </w:r>
    </w:p>
    <w:p>
      <w:r>
        <w:rPr>
          <w:rFonts w:ascii="Courier New" w:hAnsi="Courier New"/>
          <w:sz w:val="15"/>
        </w:rPr>
        <w:t xml:space="preserve">              &lt;tr&gt;</w:t>
      </w:r>
    </w:p>
    <w:p>
      <w:r>
        <w:rPr>
          <w:rFonts w:ascii="Courier New" w:hAnsi="Courier New"/>
          <w:sz w:val="15"/>
        </w:rPr>
        <w:t xml:space="preserve">                &lt;th&gt;fileId&lt;/th&gt;&lt;th&gt;文件名&lt;/th&gt;&lt;th&gt;格式&lt;/th&gt;&lt;th&gt;大小&lt;/th&gt;&lt;th&gt;操作&lt;/th&gt;</w:t>
      </w:r>
    </w:p>
    <w:p>
      <w:r>
        <w:rPr>
          <w:rFonts w:ascii="Courier New" w:hAnsi="Courier New"/>
          <w:sz w:val="15"/>
        </w:rPr>
        <w:t xml:space="preserve">              &lt;/tr&gt;</w:t>
      </w:r>
    </w:p>
    <w:p>
      <w:r>
        <w:rPr>
          <w:rFonts w:ascii="Courier New" w:hAnsi="Courier New"/>
          <w:sz w:val="15"/>
        </w:rPr>
        <w:t xml:space="preserve">            &lt;/thead&gt;</w:t>
      </w:r>
    </w:p>
    <w:p>
      <w:r>
        <w:rPr>
          <w:rFonts w:ascii="Courier New" w:hAnsi="Courier New"/>
          <w:sz w:val="15"/>
        </w:rPr>
        <w:t xml:space="preserve">            &lt;tbody id="fileTable"&gt;&lt;/tbody&gt;</w:t>
      </w:r>
    </w:p>
    <w:p>
      <w:r>
        <w:rPr>
          <w:rFonts w:ascii="Courier New" w:hAnsi="Courier New"/>
          <w:sz w:val="15"/>
        </w:rPr>
        <w:t xml:space="preserve">          &lt;/table&gt;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&lt;div class="row" style="margin-top:8px; gap:8px; align-items:center;"&gt;</w:t>
      </w:r>
    </w:p>
    <w:p>
      <w:r>
        <w:rPr>
          <w:rFonts w:ascii="Courier New" w:hAnsi="Courier New"/>
          <w:sz w:val="15"/>
        </w:rPr>
        <w:t xml:space="preserve">          &lt;button id="prevPage"&gt;上一页&lt;/button&gt;</w:t>
      </w:r>
    </w:p>
    <w:p>
      <w:r>
        <w:rPr>
          <w:rFonts w:ascii="Courier New" w:hAnsi="Courier New"/>
          <w:sz w:val="15"/>
        </w:rPr>
        <w:t xml:space="preserve">          &lt;button id="nextPage"&gt;下一页&lt;/button&gt;</w:t>
      </w:r>
    </w:p>
    <w:p>
      <w:r>
        <w:rPr>
          <w:rFonts w:ascii="Courier New" w:hAnsi="Courier New"/>
          <w:sz w:val="15"/>
        </w:rPr>
        <w:t xml:space="preserve">          &lt;label&gt;每页&lt;/label&gt;</w:t>
      </w:r>
    </w:p>
    <w:p>
      <w:r>
        <w:rPr>
          <w:rFonts w:ascii="Courier New" w:hAnsi="Courier New"/>
          <w:sz w:val="15"/>
        </w:rPr>
        <w:t xml:space="preserve">          &lt;select id="pageSizeSelect"&gt;</w:t>
      </w:r>
    </w:p>
    <w:p>
      <w:r>
        <w:rPr>
          <w:rFonts w:ascii="Courier New" w:hAnsi="Courier New"/>
          <w:sz w:val="15"/>
        </w:rPr>
        <w:t xml:space="preserve">            &lt;option value="20"&gt;20&lt;/option&gt;</w:t>
      </w:r>
    </w:p>
    <w:p>
      <w:r>
        <w:rPr>
          <w:rFonts w:ascii="Courier New" w:hAnsi="Courier New"/>
          <w:sz w:val="15"/>
        </w:rPr>
        <w:t xml:space="preserve">            &lt;option value="50"&gt;50&lt;/option&gt;</w:t>
      </w:r>
    </w:p>
    <w:p>
      <w:r>
        <w:rPr>
          <w:rFonts w:ascii="Courier New" w:hAnsi="Courier New"/>
          <w:sz w:val="15"/>
        </w:rPr>
        <w:t xml:space="preserve">            &lt;option value="100"&gt;100&lt;/option&gt;</w:t>
      </w:r>
    </w:p>
    <w:p>
      <w:r>
        <w:rPr>
          <w:rFonts w:ascii="Courier New" w:hAnsi="Courier New"/>
          <w:sz w:val="15"/>
        </w:rPr>
        <w:t xml:space="preserve">          &lt;/select&gt;</w:t>
      </w:r>
    </w:p>
    <w:p>
      <w:r>
        <w:rPr>
          <w:rFonts w:ascii="Courier New" w:hAnsi="Courier New"/>
          <w:sz w:val="15"/>
        </w:rPr>
        <w:t xml:space="preserve">          &lt;span id="filePageInfo" class="muted"&gt;&lt;/span&gt;</w:t>
      </w:r>
    </w:p>
    <w:p>
      <w:r>
        <w:rPr>
          <w:rFonts w:ascii="Courier New" w:hAnsi="Courier New"/>
          <w:sz w:val="15"/>
        </w:rPr>
        <w:t xml:space="preserve">        &lt;/div&gt;</w:t>
      </w:r>
    </w:p>
    <w:p/>
    <w:p>
      <w:r>
        <w:rPr>
          <w:rFonts w:ascii="Courier New" w:hAnsi="Courier New"/>
          <w:sz w:val="15"/>
        </w:rPr>
        <w:t xml:space="preserve">        &lt;h3 style="margin-top:12px;"&gt;文件预览&lt;/h3&gt;</w:t>
      </w:r>
    </w:p>
    <w:p>
      <w:r>
        <w:rPr>
          <w:rFonts w:ascii="Courier New" w:hAnsi="Courier New"/>
          <w:sz w:val="15"/>
        </w:rPr>
        <w:t xml:space="preserve">        &lt;div class="row"&gt;</w:t>
      </w:r>
    </w:p>
    <w:p>
      <w:r>
        <w:rPr>
          <w:rFonts w:ascii="Courier New" w:hAnsi="Courier New"/>
          <w:sz w:val="15"/>
        </w:rPr>
        <w:t xml:space="preserve">          &lt;label&gt;offset&lt;/label&gt;</w:t>
      </w:r>
    </w:p>
    <w:p>
      <w:r>
        <w:rPr>
          <w:rFonts w:ascii="Courier New" w:hAnsi="Courier New"/>
          <w:sz w:val="15"/>
        </w:rPr>
        <w:t xml:space="preserve">          &lt;input id="previewOffset" type="number" min="0" value="0" /&gt;</w:t>
      </w:r>
    </w:p>
    <w:p>
      <w:r>
        <w:rPr>
          <w:rFonts w:ascii="Courier New" w:hAnsi="Courier New"/>
          <w:sz w:val="15"/>
        </w:rPr>
        <w:t xml:space="preserve">          &lt;label&gt;limit&lt;/label&gt;</w:t>
      </w:r>
    </w:p>
    <w:p>
      <w:r>
        <w:rPr>
          <w:rFonts w:ascii="Courier New" w:hAnsi="Courier New"/>
          <w:sz w:val="15"/>
        </w:rPr>
        <w:t xml:space="preserve">          &lt;input id="previewLimit" type="number" min="1" value="100" /&gt;</w:t>
      </w:r>
    </w:p>
    <w:p>
      <w:r>
        <w:rPr>
          <w:rFonts w:ascii="Courier New" w:hAnsi="Courier New"/>
          <w:sz w:val="15"/>
        </w:rPr>
        <w:t xml:space="preserve">          &lt;button id="reloadPreviewBtn" class="secondary"&gt;刷新预览&lt;/button&gt;</w:t>
      </w:r>
    </w:p>
    <w:p>
      <w:r>
        <w:rPr>
          <w:rFonts w:ascii="Courier New" w:hAnsi="Courier New"/>
          <w:sz w:val="15"/>
        </w:rPr>
        <w:t xml:space="preserve">          &lt;button id="loadMorePreviewBtn" class="secondary" style="display:none;"&gt;下一批&lt;/button&gt;</w:t>
      </w:r>
    </w:p>
    <w:p>
      <w:r>
        <w:rPr>
          <w:rFonts w:ascii="Courier New" w:hAnsi="Courier New"/>
          <w:sz w:val="15"/>
        </w:rPr>
        <w:t xml:space="preserve">          &lt;span id="previewProgress" class="muted"&gt;&lt;/span&gt;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&lt;div class="preview-table-wrap"&gt;</w:t>
      </w:r>
    </w:p>
    <w:p>
      <w:r>
        <w:rPr>
          <w:rFonts w:ascii="Courier New" w:hAnsi="Courier New"/>
          <w:sz w:val="15"/>
        </w:rPr>
        <w:t xml:space="preserve">          &lt;table class="preview-table"&gt;</w:t>
      </w:r>
    </w:p>
    <w:p>
      <w:r>
        <w:rPr>
          <w:rFonts w:ascii="Courier New" w:hAnsi="Courier New"/>
          <w:sz w:val="15"/>
        </w:rPr>
        <w:t xml:space="preserve">            &lt;thead id="previewHead"&gt;&lt;/thead&gt;</w:t>
      </w:r>
    </w:p>
    <w:p>
      <w:r>
        <w:rPr>
          <w:rFonts w:ascii="Courier New" w:hAnsi="Courier New"/>
          <w:sz w:val="15"/>
        </w:rPr>
        <w:t xml:space="preserve">            &lt;tbody id="previewBody"&gt;&lt;/tbody&gt;</w:t>
      </w:r>
    </w:p>
    <w:p>
      <w:r>
        <w:rPr>
          <w:rFonts w:ascii="Courier New" w:hAnsi="Courier New"/>
          <w:sz w:val="15"/>
        </w:rPr>
        <w:t xml:space="preserve">          &lt;/table&gt;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  &lt;pre id="previewRaw" style="display:none;"&gt;请选择文件并点击预览&lt;/pre&gt;</w:t>
      </w:r>
    </w:p>
    <w:p>
      <w:r>
        <w:rPr>
          <w:rFonts w:ascii="Courier New" w:hAnsi="Courier New"/>
          <w:sz w:val="15"/>
        </w:rPr>
        <w:t xml:space="preserve">        &lt;div class="row" style="margin-top:8px; gap:8px; align-items:center;"&gt;</w:t>
      </w:r>
    </w:p>
    <w:p>
      <w:r>
        <w:rPr>
          <w:rFonts w:ascii="Courier New" w:hAnsi="Courier New"/>
          <w:sz w:val="15"/>
        </w:rPr>
        <w:t xml:space="preserve">          &lt;label&gt;分隔符&lt;/label&gt;</w:t>
      </w:r>
    </w:p>
    <w:p>
      <w:r>
        <w:rPr>
          <w:rFonts w:ascii="Courier New" w:hAnsi="Courier New"/>
          <w:sz w:val="15"/>
        </w:rPr>
        <w:t xml:space="preserve">          &lt;select id="delimiterSelect"&gt;</w:t>
      </w:r>
    </w:p>
    <w:p>
      <w:r>
        <w:rPr>
          <w:rFonts w:ascii="Courier New" w:hAnsi="Courier New"/>
          <w:sz w:val="15"/>
        </w:rPr>
        <w:t xml:space="preserve">            &lt;option value="," selected&gt;逗号 (,)&lt;/option&gt;</w:t>
      </w:r>
    </w:p>
    <w:p>
      <w:r>
        <w:rPr>
          <w:rFonts w:ascii="Courier New" w:hAnsi="Courier New"/>
          <w:sz w:val="15"/>
        </w:rPr>
        <w:t xml:space="preserve">            &lt;option value="\t"&gt;制表符 (\t)&lt;/option&gt;</w:t>
      </w:r>
    </w:p>
    <w:p>
      <w:r>
        <w:rPr>
          <w:rFonts w:ascii="Courier New" w:hAnsi="Courier New"/>
          <w:sz w:val="15"/>
        </w:rPr>
        <w:t xml:space="preserve">            &lt;option value=";"&gt;分号 (;)&lt;/option&gt;</w:t>
      </w:r>
    </w:p>
    <w:p>
      <w:r>
        <w:rPr>
          <w:rFonts w:ascii="Courier New" w:hAnsi="Courier New"/>
          <w:sz w:val="15"/>
        </w:rPr>
        <w:t xml:space="preserve">          &lt;/select&gt;</w:t>
      </w:r>
    </w:p>
    <w:p>
      <w:r>
        <w:rPr>
          <w:rFonts w:ascii="Courier New" w:hAnsi="Courier New"/>
          <w:sz w:val="15"/>
        </w:rPr>
        <w:t xml:space="preserve">          &lt;label&gt;编码&lt;/label&gt;</w:t>
      </w:r>
    </w:p>
    <w:p>
      <w:r>
        <w:rPr>
          <w:rFonts w:ascii="Courier New" w:hAnsi="Courier New"/>
          <w:sz w:val="15"/>
        </w:rPr>
        <w:t xml:space="preserve">          &lt;select id="encodingSelect"&gt;</w:t>
      </w:r>
    </w:p>
    <w:p>
      <w:r>
        <w:rPr>
          <w:rFonts w:ascii="Courier New" w:hAnsi="Courier New"/>
          <w:sz w:val="15"/>
        </w:rPr>
        <w:t xml:space="preserve">            &lt;option value="utf-8" selected&gt;UTF-8&lt;/option&gt;</w:t>
      </w:r>
    </w:p>
    <w:p>
      <w:r>
        <w:rPr>
          <w:rFonts w:ascii="Courier New" w:hAnsi="Courier New"/>
          <w:sz w:val="15"/>
        </w:rPr>
        <w:t xml:space="preserve">            &lt;option value="gbk"&gt;GBK&lt;/option&gt;</w:t>
      </w:r>
    </w:p>
    <w:p>
      <w:r>
        <w:rPr>
          <w:rFonts w:ascii="Courier New" w:hAnsi="Courier New"/>
          <w:sz w:val="15"/>
        </w:rPr>
        <w:t xml:space="preserve">          &lt;/select&gt;</w:t>
      </w:r>
    </w:p>
    <w:p>
      <w:r>
        <w:rPr>
          <w:rFonts w:ascii="Courier New" w:hAnsi="Courier New"/>
          <w:sz w:val="15"/>
        </w:rPr>
        <w:t xml:space="preserve">          &lt;button id="downloadFullBtn" class="secondary"&gt;下载完整文件&lt;/button&gt;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  &lt;section class="card" id="userManagementSection" style="margin-top:16px;"&gt;</w:t>
      </w:r>
    </w:p>
    <w:p>
      <w:r>
        <w:rPr>
          <w:rFonts w:ascii="Courier New" w:hAnsi="Courier New"/>
          <w:sz w:val="15"/>
        </w:rPr>
        <w:t xml:space="preserve">      &lt;h3&gt;用户管理&lt;/h3&gt;</w:t>
      </w:r>
    </w:p>
    <w:p>
      <w:r>
        <w:rPr>
          <w:rFonts w:ascii="Courier New" w:hAnsi="Courier New"/>
          <w:sz w:val="15"/>
        </w:rPr>
        <w:t xml:space="preserve">      &lt;div class="row" style="margin-bottom:8px; gap:8px;"&gt;</w:t>
      </w:r>
    </w:p>
    <w:p>
      <w:r>
        <w:rPr>
          <w:rFonts w:ascii="Courier New" w:hAnsi="Courier New"/>
          <w:sz w:val="15"/>
        </w:rPr>
        <w:t xml:space="preserve">        &lt;button id="userMgmtRefreshBtn" class="secondary"&gt;刷新列表&lt;/button&gt;</w:t>
      </w:r>
    </w:p>
    <w:p>
      <w:r>
        <w:rPr>
          <w:rFonts w:ascii="Courier New" w:hAnsi="Courier New"/>
          <w:sz w:val="15"/>
        </w:rPr>
        <w:t xml:space="preserve">        &lt;span id="userMgmtStatus" class="muted"&gt;&lt;/span&gt;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&lt;div class="file-table-wrap"&gt;</w:t>
      </w:r>
    </w:p>
    <w:p>
      <w:r>
        <w:rPr>
          <w:rFonts w:ascii="Courier New" w:hAnsi="Courier New"/>
          <w:sz w:val="15"/>
        </w:rPr>
        <w:t xml:space="preserve">        &lt;table&gt;</w:t>
      </w:r>
    </w:p>
    <w:p>
      <w:r>
        <w:rPr>
          <w:rFonts w:ascii="Courier New" w:hAnsi="Courier New"/>
          <w:sz w:val="15"/>
        </w:rPr>
        <w:t xml:space="preserve">          &lt;thead&gt;</w:t>
      </w:r>
    </w:p>
    <w:p>
      <w:r>
        <w:rPr>
          <w:rFonts w:ascii="Courier New" w:hAnsi="Courier New"/>
          <w:sz w:val="15"/>
        </w:rPr>
        <w:t xml:space="preserve">            &lt;tr&gt;</w:t>
      </w:r>
    </w:p>
    <w:p>
      <w:r>
        <w:rPr>
          <w:rFonts w:ascii="Courier New" w:hAnsi="Courier New"/>
          <w:sz w:val="15"/>
        </w:rPr>
        <w:t xml:space="preserve">              &lt;th&gt;用户名&lt;/th&gt;&lt;th&gt;管理员&lt;/th&gt;&lt;th&gt;部署模式&lt;/th&gt;&lt;th&gt;Ceph 路径&lt;/th&gt;&lt;th&gt;创建时间&lt;/th&gt;&lt;th&gt;操作&lt;/th&gt;</w:t>
      </w:r>
    </w:p>
    <w:p>
      <w:r>
        <w:rPr>
          <w:rFonts w:ascii="Courier New" w:hAnsi="Courier New"/>
          <w:sz w:val="15"/>
        </w:rPr>
        <w:t xml:space="preserve">            &lt;/tr&gt;</w:t>
      </w:r>
    </w:p>
    <w:p>
      <w:r>
        <w:rPr>
          <w:rFonts w:ascii="Courier New" w:hAnsi="Courier New"/>
          <w:sz w:val="15"/>
        </w:rPr>
        <w:t xml:space="preserve">          &lt;/thead&gt;</w:t>
      </w:r>
    </w:p>
    <w:p>
      <w:r>
        <w:rPr>
          <w:rFonts w:ascii="Courier New" w:hAnsi="Courier New"/>
          <w:sz w:val="15"/>
        </w:rPr>
        <w:t xml:space="preserve">          &lt;tbody id="userMgmtBody"&gt;&lt;/tbody&gt;</w:t>
      </w:r>
    </w:p>
    <w:p>
      <w:r>
        <w:rPr>
          <w:rFonts w:ascii="Courier New" w:hAnsi="Courier New"/>
          <w:sz w:val="15"/>
        </w:rPr>
        <w:t xml:space="preserve">        &lt;/table&gt;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  &lt;!-- 编辑部署模式弹窗 --&gt;</w:t>
      </w:r>
    </w:p>
    <w:p>
      <w:r>
        <w:rPr>
          <w:rFonts w:ascii="Courier New" w:hAnsi="Courier New"/>
          <w:sz w:val="15"/>
        </w:rPr>
        <w:t xml:space="preserve">      &lt;div id="editDeploymentModal" style="display:none; position:fixed; top:0;left:0;width:100%;height:100%;background:rgba(0,0,0,0.4);z-index:999; align-items:center;justify-content:center;"&gt;</w:t>
      </w:r>
    </w:p>
    <w:p>
      <w:r>
        <w:rPr>
          <w:rFonts w:ascii="Courier New" w:hAnsi="Courier New"/>
          <w:sz w:val="15"/>
        </w:rPr>
        <w:t xml:space="preserve">        &lt;div style="background:#fff; padding:24px; border-radius:8px; width:420px; max-width:92%;"&gt;</w:t>
      </w:r>
    </w:p>
    <w:p>
      <w:r>
        <w:rPr>
          <w:rFonts w:ascii="Courier New" w:hAnsi="Courier New"/>
          <w:sz w:val="15"/>
        </w:rPr>
        <w:t xml:space="preserve">          &lt;h3&gt;修改部署模式&lt;/h3&gt;</w:t>
      </w:r>
    </w:p>
    <w:p>
      <w:r>
        <w:rPr>
          <w:rFonts w:ascii="Courier New" w:hAnsi="Courier New"/>
          <w:sz w:val="15"/>
        </w:rPr>
        <w:t xml:space="preserve">          &lt;div class="form-group"&gt;</w:t>
      </w:r>
    </w:p>
    <w:p>
      <w:r>
        <w:rPr>
          <w:rFonts w:ascii="Courier New" w:hAnsi="Courier New"/>
          <w:sz w:val="15"/>
        </w:rPr>
        <w:t xml:space="preserve">            &lt;label&gt;用户名&lt;/label&gt;</w:t>
      </w:r>
    </w:p>
    <w:p>
      <w:r>
        <w:rPr>
          <w:rFonts w:ascii="Courier New" w:hAnsi="Courier New"/>
          <w:sz w:val="15"/>
        </w:rPr>
        <w:t xml:space="preserve">            &lt;input id="editDeployUsername" type="text" readonly style="background:#f5f5f5;"&gt;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class="form-group"&gt;</w:t>
      </w:r>
    </w:p>
    <w:p>
      <w:r>
        <w:rPr>
          <w:rFonts w:ascii="Courier New" w:hAnsi="Courier New"/>
          <w:sz w:val="15"/>
        </w:rPr>
        <w:t xml:space="preserve">            &lt;label&gt;部署模式&lt;/label&gt;</w:t>
      </w:r>
    </w:p>
    <w:p>
      <w:r>
        <w:rPr>
          <w:rFonts w:ascii="Courier New" w:hAnsi="Courier New"/>
          <w:sz w:val="15"/>
        </w:rPr>
        <w:t xml:space="preserve">            &lt;div style="display:flex; gap:14px;"&gt;</w:t>
      </w:r>
    </w:p>
    <w:p>
      <w:r>
        <w:rPr>
          <w:rFonts w:ascii="Courier New" w:hAnsi="Courier New"/>
          <w:sz w:val="15"/>
        </w:rPr>
        <w:t xml:space="preserve">              &lt;label style="font-weight:400; cursor:pointer;"&gt;</w:t>
      </w:r>
    </w:p>
    <w:p>
      <w:r>
        <w:rPr>
          <w:rFonts w:ascii="Courier New" w:hAnsi="Courier New"/>
          <w:sz w:val="15"/>
        </w:rPr>
        <w:t xml:space="preserve">                &lt;input type="radio" name="editDeployMode" value="public" checked&gt; 公有化</w:t>
      </w:r>
    </w:p>
    <w:p>
      <w:r>
        <w:rPr>
          <w:rFonts w:ascii="Courier New" w:hAnsi="Courier New"/>
          <w:sz w:val="15"/>
        </w:rPr>
        <w:t xml:space="preserve">              &lt;/label&gt;</w:t>
      </w:r>
    </w:p>
    <w:p>
      <w:r>
        <w:rPr>
          <w:rFonts w:ascii="Courier New" w:hAnsi="Courier New"/>
          <w:sz w:val="15"/>
        </w:rPr>
        <w:t xml:space="preserve">              &lt;label style="font-weight:400; cursor:pointer;"&gt;</w:t>
      </w:r>
    </w:p>
    <w:p>
      <w:r>
        <w:rPr>
          <w:rFonts w:ascii="Courier New" w:hAnsi="Courier New"/>
          <w:sz w:val="15"/>
        </w:rPr>
        <w:t xml:space="preserve">                &lt;input type="radio" name="editDeployMode" value="private"&gt; 私有化</w:t>
      </w:r>
    </w:p>
    <w:p>
      <w:r>
        <w:rPr>
          <w:rFonts w:ascii="Courier New" w:hAnsi="Courier New"/>
          <w:sz w:val="15"/>
        </w:rPr>
        <w:t xml:space="preserve">              &lt;/label&gt;</w:t>
      </w:r>
    </w:p>
    <w:p>
      <w:r>
        <w:rPr>
          <w:rFonts w:ascii="Courier New" w:hAnsi="Courier New"/>
          <w:sz w:val="15"/>
        </w:rPr>
        <w:t xml:space="preserve">            &lt;/div&gt;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class="form-group" id="editCephGroup"&gt;</w:t>
      </w:r>
    </w:p>
    <w:p>
      <w:r>
        <w:rPr>
          <w:rFonts w:ascii="Courier New" w:hAnsi="Courier New"/>
          <w:sz w:val="15"/>
        </w:rPr>
        <w:t xml:space="preserve">            &lt;label&gt;Ceph 路径&lt;/label&gt;</w:t>
      </w:r>
    </w:p>
    <w:p>
      <w:r>
        <w:rPr>
          <w:rFonts w:ascii="Courier New" w:hAnsi="Courier New"/>
          <w:sz w:val="15"/>
        </w:rPr>
        <w:t xml:space="preserve">            &lt;input id="editCephEndpoint" type="text" placeholder="/home/yhz/ceph/factory_x"&gt;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class="row" style="gap:8px; margin-top:12px;"&gt;</w:t>
      </w:r>
    </w:p>
    <w:p>
      <w:r>
        <w:rPr>
          <w:rFonts w:ascii="Courier New" w:hAnsi="Courier New"/>
          <w:sz w:val="15"/>
        </w:rPr>
        <w:t xml:space="preserve">            &lt;button id="editDeploySave" class="primary"&gt;保存&lt;/button&gt;</w:t>
      </w:r>
    </w:p>
    <w:p>
      <w:r>
        <w:rPr>
          <w:rFonts w:ascii="Courier New" w:hAnsi="Courier New"/>
          <w:sz w:val="15"/>
        </w:rPr>
        <w:t xml:space="preserve">            &lt;button id="editDeployCancel" class="secondary"&gt;取消&lt;/button&gt;</w:t>
      </w:r>
    </w:p>
    <w:p>
      <w:r>
        <w:rPr>
          <w:rFonts w:ascii="Courier New" w:hAnsi="Courier New"/>
          <w:sz w:val="15"/>
        </w:rPr>
        <w:t xml:space="preserve">          &lt;/div&gt;</w:t>
      </w:r>
    </w:p>
    <w:p>
      <w:r>
        <w:rPr>
          <w:rFonts w:ascii="Courier New" w:hAnsi="Courier New"/>
          <w:sz w:val="15"/>
        </w:rPr>
        <w:t xml:space="preserve">          &lt;div id="editDeployError" class="error" style="display:none; margin-top:8px;"&gt;&lt;/div&gt;</w:t>
      </w:r>
    </w:p>
    <w:p>
      <w:r>
        <w:rPr>
          <w:rFonts w:ascii="Courier New" w:hAnsi="Courier New"/>
          <w:sz w:val="15"/>
        </w:rPr>
        <w:t xml:space="preserve">        &lt;/div&gt;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&lt;/section&gt;</w:t>
      </w:r>
    </w:p>
    <w:p/>
    <w:p>
      <w:r>
        <w:rPr>
          <w:rFonts w:ascii="Courier New" w:hAnsi="Courier New"/>
          <w:sz w:val="15"/>
        </w:rPr>
        <w:t xml:space="preserve">  &lt;/div&gt;</w:t>
      </w:r>
    </w:p>
    <w:p/>
    <w:p>
      <w:r>
        <w:rPr>
          <w:rFonts w:ascii="Courier New" w:hAnsi="Courier New"/>
          <w:sz w:val="15"/>
        </w:rPr>
        <w:t xml:space="preserve">  &lt;script src="./config.js?v=20260525_1"&gt;&lt;/script&gt;</w:t>
      </w:r>
    </w:p>
    <w:p>
      <w:r>
        <w:rPr>
          <w:rFonts w:ascii="Courier New" w:hAnsi="Courier New"/>
          <w:sz w:val="15"/>
        </w:rPr>
        <w:t xml:space="preserve">  &lt;script src="./internal.js?v=20260525_1"&gt;&lt;/script&gt;</w:t>
      </w:r>
    </w:p>
    <w:p>
      <w:r>
        <w:rPr>
          <w:rFonts w:ascii="Courier New" w:hAnsi="Courier New"/>
          <w:sz w:val="15"/>
        </w:rPr>
        <w:t>&lt;/body&gt;</w:t>
      </w:r>
    </w:p>
    <w:p>
      <w:r>
        <w:rPr>
          <w:rFonts w:ascii="Courier New" w:hAnsi="Courier New"/>
          <w:sz w:val="15"/>
        </w:rPr>
        <w:t>&lt;/html&gt;</w:t>
      </w:r>
    </w:p>
    <w:p/>
    <w:p/>
    <w:p>
      <w:r>
        <w:rPr>
          <w:rFonts w:ascii="宋体" w:hAnsi="宋体"/>
          <w:b/>
          <w:sz w:val="20"/>
        </w:rPr>
        <w:t>文件名称：v1-frontend/internal.js</w:t>
      </w:r>
    </w:p>
    <w:p>
      <w:r>
        <w:rPr>
          <w:rFonts w:ascii="Courier New" w:hAnsi="Courier New"/>
          <w:sz w:val="15"/>
        </w:rPr>
        <w:t>(function () {</w:t>
      </w:r>
    </w:p>
    <w:p>
      <w:r>
        <w:rPr>
          <w:rFonts w:ascii="Courier New" w:hAnsi="Courier New"/>
          <w:sz w:val="15"/>
        </w:rPr>
        <w:t xml:space="preserve">  const config = window.APP_CONFIG || {};</w:t>
      </w:r>
    </w:p>
    <w:p>
      <w:r>
        <w:rPr>
          <w:rFonts w:ascii="Courier New" w:hAnsi="Courier New"/>
          <w:sz w:val="15"/>
        </w:rPr>
        <w:t xml:space="preserve">  const state = {</w:t>
      </w:r>
    </w:p>
    <w:p>
      <w:r>
        <w:rPr>
          <w:rFonts w:ascii="Courier New" w:hAnsi="Courier New"/>
          <w:sz w:val="15"/>
        </w:rPr>
        <w:t xml:space="preserve">    treeRoots: [],</w:t>
      </w:r>
    </w:p>
    <w:p>
      <w:r>
        <w:rPr>
          <w:rFonts w:ascii="Courier New" w:hAnsi="Courier New"/>
          <w:sz w:val="15"/>
        </w:rPr>
        <w:t xml:space="preserve">    selectedPath: "",</w:t>
      </w:r>
    </w:p>
    <w:p>
      <w:r>
        <w:rPr>
          <w:rFonts w:ascii="Courier New" w:hAnsi="Courier New"/>
          <w:sz w:val="15"/>
        </w:rPr>
        <w:t xml:space="preserve">    selectedFileId: "",</w:t>
      </w:r>
    </w:p>
    <w:p>
      <w:r>
        <w:rPr>
          <w:rFonts w:ascii="Courier New" w:hAnsi="Courier New"/>
          <w:sz w:val="15"/>
        </w:rPr>
        <w:t xml:space="preserve">    selectedFileMeta: null,</w:t>
      </w:r>
    </w:p>
    <w:p>
      <w:r>
        <w:rPr>
          <w:rFonts w:ascii="Courier New" w:hAnsi="Courier New"/>
          <w:sz w:val="15"/>
        </w:rPr>
        <w:t xml:space="preserve">    fileOffset: 0,</w:t>
      </w:r>
    </w:p>
    <w:p>
      <w:r>
        <w:rPr>
          <w:rFonts w:ascii="Courier New" w:hAnsi="Courier New"/>
          <w:sz w:val="15"/>
        </w:rPr>
        <w:t xml:space="preserve">    fileLimit: 20,</w:t>
      </w:r>
    </w:p>
    <w:p>
      <w:r>
        <w:rPr>
          <w:rFonts w:ascii="Courier New" w:hAnsi="Courier New"/>
          <w:sz w:val="15"/>
        </w:rPr>
        <w:t xml:space="preserve">    fileTotal: 0,</w:t>
      </w:r>
    </w:p>
    <w:p>
      <w:r>
        <w:rPr>
          <w:rFonts w:ascii="Courier New" w:hAnsi="Courier New"/>
          <w:sz w:val="15"/>
        </w:rPr>
        <w:t xml:space="preserve">    treeNodeMap: {},</w:t>
      </w:r>
    </w:p>
    <w:p>
      <w:r>
        <w:rPr>
          <w:rFonts w:ascii="Courier New" w:hAnsi="Courier New"/>
          <w:sz w:val="15"/>
        </w:rPr>
        <w:t xml:space="preserve">    treeChildren: {},</w:t>
      </w:r>
    </w:p>
    <w:p>
      <w:r>
        <w:rPr>
          <w:rFonts w:ascii="Courier New" w:hAnsi="Courier New"/>
          <w:sz w:val="15"/>
        </w:rPr>
        <w:t xml:space="preserve">    treeRootPath: "",</w:t>
      </w:r>
    </w:p>
    <w:p>
      <w:r>
        <w:rPr>
          <w:rFonts w:ascii="Courier New" w:hAnsi="Courier New"/>
          <w:sz w:val="15"/>
        </w:rPr>
        <w:t xml:space="preserve">    expandedDirs: {},</w:t>
      </w:r>
    </w:p>
    <w:p>
      <w:r>
        <w:rPr>
          <w:rFonts w:ascii="Courier New" w:hAnsi="Courier New"/>
          <w:sz w:val="15"/>
        </w:rPr>
        <w:t xml:space="preserve">    backendMode: "",</w:t>
      </w:r>
    </w:p>
    <w:p>
      <w:r>
        <w:rPr>
          <w:rFonts w:ascii="Courier New" w:hAnsi="Courier New"/>
          <w:sz w:val="15"/>
        </w:rPr>
        <w:t xml:space="preserve">    currentUsername: "",       // v4: 当前选中的用户</w:t>
      </w:r>
    </w:p>
    <w:p>
      <w:r>
        <w:rPr>
          <w:rFonts w:ascii="Courier New" w:hAnsi="Courier New"/>
          <w:sz w:val="15"/>
        </w:rPr>
        <w:t xml:space="preserve">    currentUserMode: "public",  // v4: 当前用户的部署模式</w:t>
      </w:r>
    </w:p>
    <w:p>
      <w:r>
        <w:rPr>
          <w:rFonts w:ascii="Courier New" w:hAnsi="Courier New"/>
          <w:sz w:val="15"/>
        </w:rPr>
        <w:t xml:space="preserve">  };</w:t>
      </w:r>
    </w:p>
    <w:p/>
    <w:p>
      <w:r>
        <w:rPr>
          <w:rFonts w:ascii="Courier New" w:hAnsi="Courier New"/>
          <w:sz w:val="15"/>
        </w:rPr>
        <w:t xml:space="preserve">  const BACKEND_MODE_STORAGE_KEY = "iot.backend.mode";</w:t>
      </w:r>
    </w:p>
    <w:p/>
    <w:p>
      <w:r>
        <w:rPr>
          <w:rFonts w:ascii="Courier New" w:hAnsi="Courier New"/>
          <w:sz w:val="15"/>
        </w:rPr>
        <w:t xml:space="preserve">  function getRelativeApiBase() {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const url = new URL("./api/v1/", window.location.href);</w:t>
      </w:r>
    </w:p>
    <w:p>
      <w:r>
        <w:rPr>
          <w:rFonts w:ascii="Courier New" w:hAnsi="Courier New"/>
          <w:sz w:val="15"/>
        </w:rPr>
        <w:t xml:space="preserve">      return url.pathname.replace(/\/$/, "");</w:t>
      </w:r>
    </w:p>
    <w:p>
      <w:r>
        <w:rPr>
          <w:rFonts w:ascii="Courier New" w:hAnsi="Courier New"/>
          <w:sz w:val="15"/>
        </w:rPr>
        <w:t xml:space="preserve">    } catch (_) {</w:t>
      </w:r>
    </w:p>
    <w:p>
      <w:r>
        <w:rPr>
          <w:rFonts w:ascii="Courier New" w:hAnsi="Courier New"/>
          <w:sz w:val="15"/>
        </w:rPr>
        <w:t xml:space="preserve">      return "/api/v1";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getConfiguredBackendMode() {</w:t>
      </w:r>
    </w:p>
    <w:p>
      <w:r>
        <w:rPr>
          <w:rFonts w:ascii="Courier New" w:hAnsi="Courier New"/>
          <w:sz w:val="15"/>
        </w:rPr>
        <w:t xml:space="preserve">    const fromStorage = window.localStorage.getItem(BACKEND_MODE_STORAGE_KEY);</w:t>
      </w:r>
    </w:p>
    <w:p>
      <w:r>
        <w:rPr>
          <w:rFonts w:ascii="Courier New" w:hAnsi="Courier New"/>
          <w:sz w:val="15"/>
        </w:rPr>
        <w:t xml:space="preserve">    const fallback = String(config.DEFAULT_BACKEND_MODE || "local").toLowerCase();</w:t>
      </w:r>
    </w:p>
    <w:p>
      <w:r>
        <w:rPr>
          <w:rFonts w:ascii="Courier New" w:hAnsi="Courier New"/>
          <w:sz w:val="15"/>
        </w:rPr>
        <w:t xml:space="preserve">    const normalized = String(fromStorage || fallback || "local").toLowerCase();</w:t>
      </w:r>
    </w:p>
    <w:p>
      <w:r>
        <w:rPr>
          <w:rFonts w:ascii="Courier New" w:hAnsi="Courier New"/>
          <w:sz w:val="15"/>
        </w:rPr>
        <w:t xml:space="preserve">    return normalized === "nifi" ? "nifi" : "local";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getBackendModeMeta(mode) {</w:t>
      </w:r>
    </w:p>
    <w:p>
      <w:r>
        <w:rPr>
          <w:rFonts w:ascii="Courier New" w:hAnsi="Courier New"/>
          <w:sz w:val="15"/>
        </w:rPr>
        <w:t xml:space="preserve">    const modes = config.BACKEND_MODES || {};</w:t>
      </w:r>
    </w:p>
    <w:p>
      <w:r>
        <w:rPr>
          <w:rFonts w:ascii="Courier New" w:hAnsi="Courier New"/>
          <w:sz w:val="15"/>
        </w:rPr>
        <w:t xml:space="preserve">    const normalized = mode === "nifi" ? "nifi" : "local";</w:t>
      </w:r>
    </w:p>
    <w:p>
      <w:r>
        <w:rPr>
          <w:rFonts w:ascii="Courier New" w:hAnsi="Courier New"/>
          <w:sz w:val="15"/>
        </w:rPr>
        <w:t xml:space="preserve">    return modes[normalized] || { label: normalized === "nifi" ? "NiFi" : "Local", apiBase: config.API_BASE || "api/v1" };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getApiBaseCandidates() {</w:t>
      </w:r>
    </w:p>
    <w:p>
      <w:r>
        <w:rPr>
          <w:rFonts w:ascii="Courier New" w:hAnsi="Courier New"/>
          <w:sz w:val="15"/>
        </w:rPr>
        <w:t xml:space="preserve">    const configuredMode = getConfiguredBackendMode();</w:t>
      </w:r>
    </w:p>
    <w:p>
      <w:r>
        <w:rPr>
          <w:rFonts w:ascii="Courier New" w:hAnsi="Courier New"/>
          <w:sz w:val="15"/>
        </w:rPr>
        <w:t xml:space="preserve">    const backendMeta = getBackendModeMeta(configuredMode);</w:t>
      </w:r>
    </w:p>
    <w:p>
      <w:r>
        <w:rPr>
          <w:rFonts w:ascii="Courier New" w:hAnsi="Courier New"/>
          <w:sz w:val="15"/>
        </w:rPr>
        <w:t xml:space="preserve">    const configured = String(backendMeta.apiBase || config.API_BASE || "").trim();</w:t>
      </w:r>
    </w:p>
    <w:p>
      <w:r>
        <w:rPr>
          <w:rFonts w:ascii="Courier New" w:hAnsi="Courier New"/>
          <w:sz w:val="15"/>
        </w:rPr>
        <w:t xml:space="preserve">    const normalizedConfigured = configured</w:t>
      </w:r>
    </w:p>
    <w:p>
      <w:r>
        <w:rPr>
          <w:rFonts w:ascii="Courier New" w:hAnsi="Courier New"/>
          <w:sz w:val="15"/>
        </w:rPr>
        <w:t xml:space="preserve">      ? (configured.startsWith("/") ? configured : `/${configured}`)</w:t>
      </w:r>
    </w:p>
    <w:p>
      <w:r>
        <w:rPr>
          <w:rFonts w:ascii="Courier New" w:hAnsi="Courier New"/>
          <w:sz w:val="15"/>
        </w:rPr>
        <w:t xml:space="preserve">      : "";</w:t>
      </w:r>
    </w:p>
    <w:p>
      <w:r>
        <w:rPr>
          <w:rFonts w:ascii="Courier New" w:hAnsi="Courier New"/>
          <w:sz w:val="15"/>
        </w:rPr>
        <w:t xml:space="preserve">    const pageRelative = getRelativeApiBase();</w:t>
      </w:r>
    </w:p>
    <w:p>
      <w:r>
        <w:rPr>
          <w:rFonts w:ascii="Courier New" w:hAnsi="Courier New"/>
          <w:sz w:val="15"/>
        </w:rPr>
        <w:t xml:space="preserve">    const localHosts = new Set(["localhost", "127.0.0.1", "::1"]);</w:t>
      </w:r>
    </w:p>
    <w:p>
      <w:r>
        <w:rPr>
          <w:rFonts w:ascii="Courier New" w:hAnsi="Courier New"/>
          <w:sz w:val="15"/>
        </w:rPr>
        <w:t xml:space="preserve">    const isLocalPage = localHosts.has(String(window.location.hostname || "").toLowerCase());</w:t>
      </w:r>
    </w:p>
    <w:p>
      <w:r>
        <w:rPr>
          <w:rFonts w:ascii="Courier New" w:hAnsi="Courier New"/>
          <w:sz w:val="15"/>
        </w:rPr>
        <w:t xml:space="preserve">    const candidates = [</w:t>
      </w:r>
    </w:p>
    <w:p>
      <w:r>
        <w:rPr>
          <w:rFonts w:ascii="Courier New" w:hAnsi="Courier New"/>
          <w:sz w:val="15"/>
        </w:rPr>
        <w:t xml:space="preserve">      normalizedConfigured,</w:t>
      </w:r>
    </w:p>
    <w:p>
      <w:r>
        <w:rPr>
          <w:rFonts w:ascii="Courier New" w:hAnsi="Courier New"/>
          <w:sz w:val="15"/>
        </w:rPr>
        <w:t xml:space="preserve">      pageRelative,</w:t>
      </w:r>
    </w:p>
    <w:p>
      <w:r>
        <w:rPr>
          <w:rFonts w:ascii="Courier New" w:hAnsi="Courier New"/>
          <w:sz w:val="15"/>
        </w:rPr>
        <w:t xml:space="preserve">      "/api/v1",</w:t>
      </w:r>
    </w:p>
    <w:p>
      <w:r>
        <w:rPr>
          <w:rFonts w:ascii="Courier New" w:hAnsi="Courier New"/>
          <w:sz w:val="15"/>
        </w:rPr>
        <w:t xml:space="preserve">      "/api",</w:t>
      </w:r>
    </w:p>
    <w:p>
      <w:r>
        <w:rPr>
          <w:rFonts w:ascii="Courier New" w:hAnsi="Courier New"/>
          <w:sz w:val="15"/>
        </w:rPr>
        <w:t xml:space="preserve">    ];</w:t>
      </w:r>
    </w:p>
    <w:p>
      <w:r>
        <w:rPr>
          <w:rFonts w:ascii="Courier New" w:hAnsi="Courier New"/>
          <w:sz w:val="15"/>
        </w:rPr>
        <w:t xml:space="preserve">    if (isLocalPage) {</w:t>
      </w:r>
    </w:p>
    <w:p>
      <w:r>
        <w:rPr>
          <w:rFonts w:ascii="Courier New" w:hAnsi="Courier New"/>
          <w:sz w:val="15"/>
        </w:rPr>
        <w:t xml:space="preserve">      candidates.push("http://127.0.0.1:8081/api/v1", "http://localhost:8081/api/v1",</w:t>
      </w:r>
    </w:p>
    <w:p>
      <w:r>
        <w:rPr>
          <w:rFonts w:ascii="Courier New" w:hAnsi="Courier New"/>
          <w:sz w:val="15"/>
        </w:rPr>
        <w:t xml:space="preserve">                      "http://127.0.0.1:8081/api", "http://localhost:8081/api");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[...new Set(candidates.filter(Boolean))];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isValidApiBody(body) {</w:t>
      </w:r>
    </w:p>
    <w:p>
      <w:r>
        <w:rPr>
          <w:rFonts w:ascii="Courier New" w:hAnsi="Courier New"/>
          <w:sz w:val="15"/>
        </w:rPr>
        <w:t xml:space="preserve">    return !!(body &amp;&amp; typeof body === "object" &amp;&amp; Object.prototype.hasOwnProperty.call(body, "code"));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callApi(path, options) {</w:t>
      </w:r>
    </w:p>
    <w:p>
      <w:r>
        <w:rPr>
          <w:rFonts w:ascii="Courier New" w:hAnsi="Courier New"/>
          <w:sz w:val="15"/>
        </w:rPr>
        <w:t xml:space="preserve">    const suffix = path.startsWith("/") ? path : `/${path}`;</w:t>
      </w:r>
    </w:p>
    <w:p>
      <w:r>
        <w:rPr>
          <w:rFonts w:ascii="Courier New" w:hAnsi="Courier New"/>
          <w:sz w:val="15"/>
        </w:rPr>
        <w:t xml:space="preserve">    let lastErr = "";</w:t>
      </w:r>
    </w:p>
    <w:p>
      <w:r>
        <w:rPr>
          <w:rFonts w:ascii="Courier New" w:hAnsi="Courier New"/>
          <w:sz w:val="15"/>
        </w:rPr>
        <w:t xml:space="preserve">    const errors = [];</w:t>
      </w:r>
    </w:p>
    <w:p>
      <w:r>
        <w:rPr>
          <w:rFonts w:ascii="Courier New" w:hAnsi="Courier New"/>
          <w:sz w:val="15"/>
        </w:rPr>
        <w:t xml:space="preserve">    for (const base of getApiBaseCandidates()) {</w:t>
      </w:r>
    </w:p>
    <w:p>
      <w:r>
        <w:rPr>
          <w:rFonts w:ascii="Courier New" w:hAnsi="Courier New"/>
          <w:sz w:val="15"/>
        </w:rPr>
        <w:t xml:space="preserve">      try {</w:t>
      </w:r>
    </w:p>
    <w:p>
      <w:r>
        <w:rPr>
          <w:rFonts w:ascii="Courier New" w:hAnsi="Courier New"/>
          <w:sz w:val="15"/>
        </w:rPr>
        <w:t xml:space="preserve">        const prefix = base.endsWith("/") ? base.slice(0, -1) : base;</w:t>
      </w:r>
    </w:p>
    <w:p>
      <w:r>
        <w:rPr>
          <w:rFonts w:ascii="Courier New" w:hAnsi="Courier New"/>
          <w:sz w:val="15"/>
        </w:rPr>
        <w:t xml:space="preserve">        const res = await fetch(`${prefix}${suffix}`, options || {});</w:t>
      </w:r>
    </w:p>
    <w:p>
      <w:r>
        <w:rPr>
          <w:rFonts w:ascii="Courier New" w:hAnsi="Courier New"/>
          <w:sz w:val="15"/>
        </w:rPr>
        <w:t xml:space="preserve">        const text = await res.text();</w:t>
      </w:r>
    </w:p>
    <w:p>
      <w:r>
        <w:rPr>
          <w:rFonts w:ascii="Courier New" w:hAnsi="Courier New"/>
          <w:sz w:val="15"/>
        </w:rPr>
        <w:t xml:space="preserve">        let body = {};</w:t>
      </w:r>
    </w:p>
    <w:p>
      <w:r>
        <w:rPr>
          <w:rFonts w:ascii="Courier New" w:hAnsi="Courier New"/>
          <w:sz w:val="15"/>
        </w:rPr>
        <w:t xml:space="preserve">        try {</w:t>
      </w:r>
    </w:p>
    <w:p>
      <w:r>
        <w:rPr>
          <w:rFonts w:ascii="Courier New" w:hAnsi="Courier New"/>
          <w:sz w:val="15"/>
        </w:rPr>
        <w:t xml:space="preserve">          body = text ? JSON.parse(text) : {};</w:t>
      </w:r>
    </w:p>
    <w:p>
      <w:r>
        <w:rPr>
          <w:rFonts w:ascii="Courier New" w:hAnsi="Courier New"/>
          <w:sz w:val="15"/>
        </w:rPr>
        <w:t xml:space="preserve">        } catch (_) {</w:t>
      </w:r>
    </w:p>
    <w:p>
      <w:r>
        <w:rPr>
          <w:rFonts w:ascii="Courier New" w:hAnsi="Courier New"/>
          <w:sz w:val="15"/>
        </w:rPr>
        <w:t xml:space="preserve">          body = { raw: text };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if (!res.ok) {</w:t>
      </w:r>
    </w:p>
    <w:p>
      <w:r>
        <w:rPr>
          <w:rFonts w:ascii="Courier New" w:hAnsi="Courier New"/>
          <w:sz w:val="15"/>
        </w:rPr>
        <w:t xml:space="preserve">          lastErr = body.detail || body.message || `HTTP ${res.status}`;</w:t>
      </w:r>
    </w:p>
    <w:p>
      <w:r>
        <w:rPr>
          <w:rFonts w:ascii="Courier New" w:hAnsi="Courier New"/>
          <w:sz w:val="15"/>
        </w:rPr>
        <w:t xml:space="preserve">          errors.push(`${base}: ${lastErr}`);</w:t>
      </w:r>
    </w:p>
    <w:p>
      <w:r>
        <w:rPr>
          <w:rFonts w:ascii="Courier New" w:hAnsi="Courier New"/>
          <w:sz w:val="15"/>
        </w:rPr>
        <w:t xml:space="preserve">          // v4: 401/403 自动跳登录（除登录/登出/me 自身外）</w:t>
      </w:r>
    </w:p>
    <w:p>
      <w:r>
        <w:rPr>
          <w:rFonts w:ascii="Courier New" w:hAnsi="Courier New"/>
          <w:sz w:val="15"/>
        </w:rPr>
        <w:t xml:space="preserve">          const skipPaths = ["/api/v1/auth/login", "/api/v1/auth/register", "/api/v1/auth/logout", "/api/v1/auth/me"];</w:t>
      </w:r>
    </w:p>
    <w:p>
      <w:r>
        <w:rPr>
          <w:rFonts w:ascii="Courier New" w:hAnsi="Courier New"/>
          <w:sz w:val="15"/>
        </w:rPr>
        <w:t xml:space="preserve">          if ((res.status === 401 || res.status === 403) &amp;&amp; !skipPaths.some((p) =&gt; suffix.startsWith(p))) {</w:t>
      </w:r>
    </w:p>
    <w:p>
      <w:r>
        <w:rPr>
          <w:rFonts w:ascii="Courier New" w:hAnsi="Courier New"/>
          <w:sz w:val="15"/>
        </w:rPr>
        <w:t xml:space="preserve">            const next =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      window.location.href = "/login.html?next=" + next;</w:t>
      </w:r>
    </w:p>
    <w:p>
      <w:r>
        <w:rPr>
          <w:rFonts w:ascii="Courier New" w:hAnsi="Courier New"/>
          <w:sz w:val="15"/>
        </w:rPr>
        <w:t xml:space="preserve">            return { code: res.status, message: lastErr, data: null };</w:t>
      </w:r>
    </w:p>
    <w:p>
      <w:r>
        <w:rPr>
          <w:rFonts w:ascii="Courier New" w:hAnsi="Courier New"/>
          <w:sz w:val="15"/>
        </w:rPr>
        <w:t xml:space="preserve">          }</w:t>
      </w:r>
    </w:p>
    <w:p>
      <w:r>
        <w:rPr>
          <w:rFonts w:ascii="Courier New" w:hAnsi="Courier New"/>
          <w:sz w:val="15"/>
        </w:rPr>
        <w:t xml:space="preserve">          continue;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if (!isValidApiBody(body)) {</w:t>
      </w:r>
    </w:p>
    <w:p>
      <w:r>
        <w:rPr>
          <w:rFonts w:ascii="Courier New" w:hAnsi="Courier New"/>
          <w:sz w:val="15"/>
        </w:rPr>
        <w:t xml:space="preserve">          lastErr = "invalid api response";</w:t>
      </w:r>
    </w:p>
    <w:p>
      <w:r>
        <w:rPr>
          <w:rFonts w:ascii="Courier New" w:hAnsi="Courier New"/>
          <w:sz w:val="15"/>
        </w:rPr>
        <w:t xml:space="preserve">          errors.push(`${base}: ${lastErr}`);</w:t>
      </w:r>
    </w:p>
    <w:p>
      <w:r>
        <w:rPr>
          <w:rFonts w:ascii="Courier New" w:hAnsi="Courier New"/>
          <w:sz w:val="15"/>
        </w:rPr>
        <w:t xml:space="preserve">          continue;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return body;</w:t>
      </w:r>
    </w:p>
    <w:p>
      <w:r>
        <w:rPr>
          <w:rFonts w:ascii="Courier New" w:hAnsi="Courier New"/>
          <w:sz w:val="15"/>
        </w:rPr>
        <w:t xml:space="preserve">      } catch (e) {</w:t>
      </w:r>
    </w:p>
    <w:p>
      <w:r>
        <w:rPr>
          <w:rFonts w:ascii="Courier New" w:hAnsi="Courier New"/>
          <w:sz w:val="15"/>
        </w:rPr>
        <w:t xml:space="preserve">        lastErr = e &amp;&amp; e.message ? e.message : String(e);</w:t>
      </w:r>
    </w:p>
    <w:p>
      <w:r>
        <w:rPr>
          <w:rFonts w:ascii="Courier New" w:hAnsi="Courier New"/>
          <w:sz w:val="15"/>
        </w:rPr>
        <w:t xml:space="preserve">        errors.push(`${base}: ${lastErr}`);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merged = errors.slice(0, 3).join(" | ");</w:t>
      </w:r>
    </w:p>
    <w:p>
      <w:r>
        <w:rPr>
          <w:rFonts w:ascii="Courier New" w:hAnsi="Courier New"/>
          <w:sz w:val="15"/>
        </w:rPr>
        <w:t xml:space="preserve">    return { code: -1, message: merged || lastErr || "request failed", data: null };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v4: 从 userSelect 获取当前选中的用户名</w:t>
      </w:r>
    </w:p>
    <w:p>
      <w:r>
        <w:rPr>
          <w:rFonts w:ascii="Courier New" w:hAnsi="Courier New"/>
          <w:sz w:val="15"/>
        </w:rPr>
        <w:t xml:space="preserve">  function getSelectedUsername() {</w:t>
      </w:r>
    </w:p>
    <w:p>
      <w:r>
        <w:rPr>
          <w:rFonts w:ascii="Courier New" w:hAnsi="Courier New"/>
          <w:sz w:val="15"/>
        </w:rPr>
        <w:t xml:space="preserve">    const sel = document.getElementById("userSelect");</w:t>
      </w:r>
    </w:p>
    <w:p>
      <w:r>
        <w:rPr>
          <w:rFonts w:ascii="Courier New" w:hAnsi="Courier New"/>
          <w:sz w:val="15"/>
        </w:rPr>
        <w:t xml:space="preserve">    return (sel &amp;&amp; sel.value) || "";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inferUsername() {</w:t>
      </w:r>
    </w:p>
    <w:p>
      <w:r>
        <w:rPr>
          <w:rFonts w:ascii="Courier New" w:hAnsi="Courier New"/>
          <w:sz w:val="15"/>
        </w:rPr>
        <w:t xml:space="preserve">    // v4: 优先使用 userSelect 的值</w:t>
      </w:r>
    </w:p>
    <w:p>
      <w:r>
        <w:rPr>
          <w:rFonts w:ascii="Courier New" w:hAnsi="Courier New"/>
          <w:sz w:val="15"/>
        </w:rPr>
        <w:t xml:space="preserve">    const sel = getSelectedUsername();</w:t>
      </w:r>
    </w:p>
    <w:p>
      <w:r>
        <w:rPr>
          <w:rFonts w:ascii="Courier New" w:hAnsi="Courier New"/>
          <w:sz w:val="15"/>
        </w:rPr>
        <w:t xml:space="preserve">    if (sel) return sel;</w:t>
      </w:r>
    </w:p>
    <w:p>
      <w:r>
        <w:rPr>
          <w:rFonts w:ascii="Courier New" w:hAnsi="Courier New"/>
          <w:sz w:val="15"/>
        </w:rPr>
        <w:t xml:space="preserve">    // 回退到当前登录用户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const u = (window.currentUser &amp;&amp; window.currentUser.username) || (window.CURRENT_USER &amp;&amp; window.CURRENT_USER.username);</w:t>
      </w:r>
    </w:p>
    <w:p>
      <w:r>
        <w:rPr>
          <w:rFonts w:ascii="Courier New" w:hAnsi="Courier New"/>
          <w:sz w:val="15"/>
        </w:rPr>
        <w:t xml:space="preserve">      if (u) return u;</w:t>
      </w:r>
    </w:p>
    <w:p>
      <w:r>
        <w:rPr>
          <w:rFonts w:ascii="Courier New" w:hAnsi="Courier New"/>
          <w:sz w:val="15"/>
        </w:rPr>
        <w:t xml:space="preserve">    } catch (e) {}</w:t>
      </w:r>
    </w:p>
    <w:p>
      <w:r>
        <w:rPr>
          <w:rFonts w:ascii="Courier New" w:hAnsi="Courier New"/>
          <w:sz w:val="15"/>
        </w:rPr>
        <w:t xml:space="preserve">    return "user";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setStatus(msg, isError) {</w:t>
      </w:r>
    </w:p>
    <w:p>
      <w:r>
        <w:rPr>
          <w:rFonts w:ascii="Courier New" w:hAnsi="Courier New"/>
          <w:sz w:val="15"/>
        </w:rPr>
        <w:t xml:space="preserve">    const el = document.getElementById("statusMsg");</w:t>
      </w:r>
    </w:p>
    <w:p>
      <w:r>
        <w:rPr>
          <w:rFonts w:ascii="Courier New" w:hAnsi="Courier New"/>
          <w:sz w:val="15"/>
        </w:rPr>
        <w:t xml:space="preserve">    if (!el) return;</w:t>
      </w:r>
    </w:p>
    <w:p>
      <w:r>
        <w:rPr>
          <w:rFonts w:ascii="Courier New" w:hAnsi="Courier New"/>
          <w:sz w:val="15"/>
        </w:rPr>
        <w:t xml:space="preserve">    el.textContent = msg || "";</w:t>
      </w:r>
    </w:p>
    <w:p>
      <w:r>
        <w:rPr>
          <w:rFonts w:ascii="Courier New" w:hAnsi="Courier New"/>
          <w:sz w:val="15"/>
        </w:rPr>
        <w:t xml:space="preserve">    el.style.color = isError ? "#b91c1c" : "#64748b";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updateBackendToggleUI() {</w:t>
      </w:r>
    </w:p>
    <w:p>
      <w:r>
        <w:rPr>
          <w:rFonts w:ascii="Courier New" w:hAnsi="Courier New"/>
          <w:sz w:val="15"/>
        </w:rPr>
        <w:t xml:space="preserve">    const localBtn = document.getElementById("backendLocalBtn");</w:t>
      </w:r>
    </w:p>
    <w:p>
      <w:r>
        <w:rPr>
          <w:rFonts w:ascii="Courier New" w:hAnsi="Courier New"/>
          <w:sz w:val="15"/>
        </w:rPr>
        <w:t xml:space="preserve">    const nifiBtn = document.getElementById("backendNifiBtn");</w:t>
      </w:r>
    </w:p>
    <w:p>
      <w:r>
        <w:rPr>
          <w:rFonts w:ascii="Courier New" w:hAnsi="Courier New"/>
          <w:sz w:val="15"/>
        </w:rPr>
        <w:t xml:space="preserve">    const mode = getConfiguredBackendMode();</w:t>
      </w:r>
    </w:p>
    <w:p>
      <w:r>
        <w:rPr>
          <w:rFonts w:ascii="Courier New" w:hAnsi="Courier New"/>
          <w:sz w:val="15"/>
        </w:rPr>
        <w:t xml:space="preserve">    state.backendMode = mode;</w:t>
      </w:r>
    </w:p>
    <w:p>
      <w:r>
        <w:rPr>
          <w:rFonts w:ascii="Courier New" w:hAnsi="Courier New"/>
          <w:sz w:val="15"/>
        </w:rPr>
        <w:t xml:space="preserve">    if (localBtn) localBtn.classList.toggle("active", mode === "local");</w:t>
      </w:r>
    </w:p>
    <w:p>
      <w:r>
        <w:rPr>
          <w:rFonts w:ascii="Courier New" w:hAnsi="Courier New"/>
          <w:sz w:val="15"/>
        </w:rPr>
        <w:t xml:space="preserve">    if (nifiBtn) nifiBtn.classList.toggle("active", mode === "nifi");</w:t>
      </w:r>
    </w:p>
    <w:p>
      <w:r>
        <w:rPr>
          <w:rFonts w:ascii="Courier New" w:hAnsi="Courier New"/>
          <w:sz w:val="15"/>
        </w:rPr>
        <w:t xml:space="preserve">    const meta = getBackendModeMeta(mode);</w:t>
      </w:r>
    </w:p>
    <w:p>
      <w:r>
        <w:rPr>
          <w:rFonts w:ascii="Courier New" w:hAnsi="Courier New"/>
          <w:sz w:val="15"/>
        </w:rPr>
        <w:t xml:space="preserve">    setStatus(`当前后端模式：${meta.label}`);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setBackendMode(mode) {</w:t>
      </w:r>
    </w:p>
    <w:p>
      <w:r>
        <w:rPr>
          <w:rFonts w:ascii="Courier New" w:hAnsi="Courier New"/>
          <w:sz w:val="15"/>
        </w:rPr>
        <w:t xml:space="preserve">    const normalized = mode === "nifi" ? "nifi" : "local";</w:t>
      </w:r>
    </w:p>
    <w:p>
      <w:r>
        <w:rPr>
          <w:rFonts w:ascii="Courier New" w:hAnsi="Courier New"/>
          <w:sz w:val="15"/>
        </w:rPr>
        <w:t xml:space="preserve">    window.localStorage.setItem(BACKEND_MODE_STORAGE_KEY, normalized);</w:t>
      </w:r>
    </w:p>
    <w:p>
      <w:r>
        <w:rPr>
          <w:rFonts w:ascii="Courier New" w:hAnsi="Courier New"/>
          <w:sz w:val="15"/>
        </w:rPr>
        <w:t xml:space="preserve">    updateBackendToggleUI();</w:t>
      </w:r>
    </w:p>
    <w:p>
      <w:r>
        <w:rPr>
          <w:rFonts w:ascii="Courier New" w:hAnsi="Courier New"/>
          <w:sz w:val="15"/>
        </w:rPr>
        <w:t xml:space="preserve">    setStatus(`已切换到 ${getBackendModeMeta(normalized).label}，其余页面无需修改`, false);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renderTree(roots) {</w:t>
      </w:r>
    </w:p>
    <w:p>
      <w:r>
        <w:rPr>
          <w:rFonts w:ascii="Courier New" w:hAnsi="Courier New"/>
          <w:sz w:val="15"/>
        </w:rPr>
        <w:t xml:space="preserve">    const box = document.getElementById("treeBox");</w:t>
      </w:r>
    </w:p>
    <w:p>
      <w:r>
        <w:rPr>
          <w:rFonts w:ascii="Courier New" w:hAnsi="Courier New"/>
          <w:sz w:val="15"/>
        </w:rPr>
        <w:t xml:space="preserve">    if (!box) return;</w:t>
      </w:r>
    </w:p>
    <w:p>
      <w:r>
        <w:rPr>
          <w:rFonts w:ascii="Courier New" w:hAnsi="Courier New"/>
          <w:sz w:val="15"/>
        </w:rPr>
        <w:t xml:space="preserve">    box.innerHTML = "";</w:t>
      </w:r>
    </w:p>
    <w:p>
      <w:r>
        <w:rPr>
          <w:rFonts w:ascii="Courier New" w:hAnsi="Courier New"/>
          <w:sz w:val="15"/>
        </w:rPr>
        <w:t xml:space="preserve">    if (!state.treeRootPath || !state.treeNodeMap[state.treeRootPath]) {</w:t>
      </w:r>
    </w:p>
    <w:p>
      <w:r>
        <w:rPr>
          <w:rFonts w:ascii="Courier New" w:hAnsi="Courier New"/>
          <w:sz w:val="15"/>
        </w:rPr>
        <w:t xml:space="preserve">      box.textContent = "当前没有可展示目录";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const renderNode = (dirPath, depth) =&gt; {</w:t>
      </w:r>
    </w:p>
    <w:p>
      <w:r>
        <w:rPr>
          <w:rFonts w:ascii="Courier New" w:hAnsi="Courier New"/>
          <w:sz w:val="15"/>
        </w:rPr>
        <w:t xml:space="preserve">      const row = document.createElement("div");</w:t>
      </w:r>
    </w:p>
    <w:p>
      <w:r>
        <w:rPr>
          <w:rFonts w:ascii="Courier New" w:hAnsi="Courier New"/>
          <w:sz w:val="15"/>
        </w:rPr>
        <w:t xml:space="preserve">      row.className = "tree-row";</w:t>
      </w:r>
    </w:p>
    <w:p>
      <w:r>
        <w:rPr>
          <w:rFonts w:ascii="Courier New" w:hAnsi="Courier New"/>
          <w:sz w:val="15"/>
        </w:rPr>
        <w:t xml:space="preserve">      row.style.marginLeft = `${depth * 12}px`;</w:t>
      </w:r>
    </w:p>
    <w:p>
      <w:r>
        <w:rPr>
          <w:rFonts w:ascii="Courier New" w:hAnsi="Courier New"/>
          <w:sz w:val="15"/>
        </w:rPr>
        <w:t xml:space="preserve">      const children = state.treeChildren[dirPath] || [];</w:t>
      </w:r>
    </w:p>
    <w:p>
      <w:r>
        <w:rPr>
          <w:rFonts w:ascii="Courier New" w:hAnsi="Courier New"/>
          <w:sz w:val="15"/>
        </w:rPr>
        <w:t xml:space="preserve">      const hasChildren = children.length &gt; 0;</w:t>
      </w:r>
    </w:p>
    <w:p>
      <w:r>
        <w:rPr>
          <w:rFonts w:ascii="Courier New" w:hAnsi="Courier New"/>
          <w:sz w:val="15"/>
        </w:rPr>
        <w:t xml:space="preserve">      const isExpanded = state.expandedDirs[dirPath] !== false;</w:t>
      </w:r>
    </w:p>
    <w:p/>
    <w:p>
      <w:r>
        <w:rPr>
          <w:rFonts w:ascii="Courier New" w:hAnsi="Courier New"/>
          <w:sz w:val="15"/>
        </w:rPr>
        <w:t xml:space="preserve">      const toggle = document.createElement("button");</w:t>
      </w:r>
    </w:p>
    <w:p>
      <w:r>
        <w:rPr>
          <w:rFonts w:ascii="Courier New" w:hAnsi="Courier New"/>
          <w:sz w:val="15"/>
        </w:rPr>
        <w:t xml:space="preserve">      toggle.className = "tree-toggle";</w:t>
      </w:r>
    </w:p>
    <w:p>
      <w:r>
        <w:rPr>
          <w:rFonts w:ascii="Courier New" w:hAnsi="Courier New"/>
          <w:sz w:val="15"/>
        </w:rPr>
        <w:t xml:space="preserve">      toggle.textContent = hasChildren ? (isExpanded ? "▼" : "▶") : "•";</w:t>
      </w:r>
    </w:p>
    <w:p>
      <w:r>
        <w:rPr>
          <w:rFonts w:ascii="Courier New" w:hAnsi="Courier New"/>
          <w:sz w:val="15"/>
        </w:rPr>
        <w:t xml:space="preserve">      toggle.disabled = !hasChildren;</w:t>
      </w:r>
    </w:p>
    <w:p>
      <w:r>
        <w:rPr>
          <w:rFonts w:ascii="Courier New" w:hAnsi="Courier New"/>
          <w:sz w:val="15"/>
        </w:rPr>
        <w:t xml:space="preserve">      if (hasChildren) {</w:t>
      </w:r>
    </w:p>
    <w:p>
      <w:r>
        <w:rPr>
          <w:rFonts w:ascii="Courier New" w:hAnsi="Courier New"/>
          <w:sz w:val="15"/>
        </w:rPr>
        <w:t xml:space="preserve">        toggle.addEventListener("click", () =&gt; {</w:t>
      </w:r>
    </w:p>
    <w:p>
      <w:r>
        <w:rPr>
          <w:rFonts w:ascii="Courier New" w:hAnsi="Courier New"/>
          <w:sz w:val="15"/>
        </w:rPr>
        <w:t xml:space="preserve">          state.expandedDirs[dirPath] = !isExpanded;</w:t>
      </w:r>
    </w:p>
    <w:p>
      <w:r>
        <w:rPr>
          <w:rFonts w:ascii="Courier New" w:hAnsi="Courier New"/>
          <w:sz w:val="15"/>
        </w:rPr>
        <w:t xml:space="preserve">          renderTree(state.treeRoots);</w:t>
      </w:r>
    </w:p>
    <w:p>
      <w:r>
        <w:rPr>
          <w:rFonts w:ascii="Courier New" w:hAnsi="Courier New"/>
          <w:sz w:val="15"/>
        </w:rPr>
        <w:t xml:space="preserve">        });</w:t>
      </w:r>
    </w:p>
    <w:p>
      <w:r>
        <w:rPr>
          <w:rFonts w:ascii="Courier New" w:hAnsi="Courier New"/>
          <w:sz w:val="15"/>
        </w:rPr>
        <w:t xml:space="preserve">      }</w:t>
      </w:r>
    </w:p>
    <w:p/>
    <w:p>
      <w:r>
        <w:rPr>
          <w:rFonts w:ascii="Courier New" w:hAnsi="Courier New"/>
          <w:sz w:val="15"/>
        </w:rPr>
        <w:t xml:space="preserve">      const btn = document.createElement("button");</w:t>
      </w:r>
    </w:p>
    <w:p>
      <w:r>
        <w:rPr>
          <w:rFonts w:ascii="Courier New" w:hAnsi="Courier New"/>
          <w:sz w:val="15"/>
        </w:rPr>
        <w:t xml:space="preserve">      btn.className = "tree-dir-btn";</w:t>
      </w:r>
    </w:p>
    <w:p>
      <w:r>
        <w:rPr>
          <w:rFonts w:ascii="Courier New" w:hAnsi="Courier New"/>
          <w:sz w:val="15"/>
        </w:rPr>
        <w:t xml:space="preserve">      const node = state.treeNodeMap[dirPath] || {};</w:t>
      </w:r>
    </w:p>
    <w:p>
      <w:r>
        <w:rPr>
          <w:rFonts w:ascii="Courier New" w:hAnsi="Courier New"/>
          <w:sz w:val="15"/>
        </w:rPr>
        <w:t xml:space="preserve">      btn.textContent = node.label || node.name || (dirPath.split("/").pop() || dirPath);</w:t>
      </w:r>
    </w:p>
    <w:p>
      <w:r>
        <w:rPr>
          <w:rFonts w:ascii="Courier New" w:hAnsi="Courier New"/>
          <w:sz w:val="15"/>
        </w:rPr>
        <w:t xml:space="preserve">      if (state.selectedPath === dirPath) {</w:t>
      </w:r>
    </w:p>
    <w:p>
      <w:r>
        <w:rPr>
          <w:rFonts w:ascii="Courier New" w:hAnsi="Courier New"/>
          <w:sz w:val="15"/>
        </w:rPr>
        <w:t xml:space="preserve">        btn.classList.add("current");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btn.title = dirPath;</w:t>
      </w:r>
    </w:p>
    <w:p>
      <w:r>
        <w:rPr>
          <w:rFonts w:ascii="Courier New" w:hAnsi="Courier New"/>
          <w:sz w:val="15"/>
        </w:rPr>
        <w:t xml:space="preserve">      btn.addEventListener("click", async () =&gt; {</w:t>
      </w:r>
    </w:p>
    <w:p>
      <w:r>
        <w:rPr>
          <w:rFonts w:ascii="Courier New" w:hAnsi="Courier New"/>
          <w:sz w:val="15"/>
        </w:rPr>
        <w:t xml:space="preserve">        state.selectedPath = dirPath;</w:t>
      </w:r>
    </w:p>
    <w:p>
      <w:r>
        <w:rPr>
          <w:rFonts w:ascii="Courier New" w:hAnsi="Courier New"/>
          <w:sz w:val="15"/>
        </w:rPr>
        <w:t xml:space="preserve">        state.fileOffset = 0;</w:t>
      </w:r>
    </w:p>
    <w:p>
      <w:r>
        <w:rPr>
          <w:rFonts w:ascii="Courier New" w:hAnsi="Courier New"/>
          <w:sz w:val="15"/>
        </w:rPr>
        <w:t xml:space="preserve">        renderTree(state.treeRoots);</w:t>
      </w:r>
    </w:p>
    <w:p>
      <w:r>
        <w:rPr>
          <w:rFonts w:ascii="Courier New" w:hAnsi="Courier New"/>
          <w:sz w:val="15"/>
        </w:rPr>
        <w:t xml:space="preserve">        await loadAssets();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btn.addEventListener("dblclick", async () =&gt; {</w:t>
      </w:r>
    </w:p>
    <w:p>
      <w:r>
        <w:rPr>
          <w:rFonts w:ascii="Courier New" w:hAnsi="Courier New"/>
          <w:sz w:val="15"/>
        </w:rPr>
        <w:t xml:space="preserve">        state.selectedPath = dirPath;</w:t>
      </w:r>
    </w:p>
    <w:p>
      <w:r>
        <w:rPr>
          <w:rFonts w:ascii="Courier New" w:hAnsi="Courier New"/>
          <w:sz w:val="15"/>
        </w:rPr>
        <w:t xml:space="preserve">        state.fileOffset = 0;</w:t>
      </w:r>
    </w:p>
    <w:p>
      <w:r>
        <w:rPr>
          <w:rFonts w:ascii="Courier New" w:hAnsi="Courier New"/>
          <w:sz w:val="15"/>
        </w:rPr>
        <w:t xml:space="preserve">        renderTree(state.treeRoots);</w:t>
      </w:r>
    </w:p>
    <w:p>
      <w:r>
        <w:rPr>
          <w:rFonts w:ascii="Courier New" w:hAnsi="Courier New"/>
          <w:sz w:val="15"/>
        </w:rPr>
        <w:t xml:space="preserve">        await loadAssets();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btn.addEventListener("contextmenu", (ev) =&gt; {</w:t>
      </w:r>
    </w:p>
    <w:p>
      <w:r>
        <w:rPr>
          <w:rFonts w:ascii="Courier New" w:hAnsi="Courier New"/>
          <w:sz w:val="15"/>
        </w:rPr>
        <w:t xml:space="preserve">        ev.preventDefault();</w:t>
      </w:r>
    </w:p>
    <w:p>
      <w:r>
        <w:rPr>
          <w:rFonts w:ascii="Courier New" w:hAnsi="Courier New"/>
          <w:sz w:val="15"/>
        </w:rPr>
        <w:t xml:space="preserve">        const choice = window.prompt(`操作: 1=刷新目录,2=复制路径\n输入序号:`);</w:t>
      </w:r>
    </w:p>
    <w:p>
      <w:r>
        <w:rPr>
          <w:rFonts w:ascii="Courier New" w:hAnsi="Courier New"/>
          <w:sz w:val="15"/>
        </w:rPr>
        <w:t xml:space="preserve">        if (choice === "1") {</w:t>
      </w:r>
    </w:p>
    <w:p>
      <w:r>
        <w:rPr>
          <w:rFonts w:ascii="Courier New" w:hAnsi="Courier New"/>
          <w:sz w:val="15"/>
        </w:rPr>
        <w:t xml:space="preserve">          loadAssets();</w:t>
      </w:r>
    </w:p>
    <w:p>
      <w:r>
        <w:rPr>
          <w:rFonts w:ascii="Courier New" w:hAnsi="Courier New"/>
          <w:sz w:val="15"/>
        </w:rPr>
        <w:t xml:space="preserve">        } else if (choice === "2") {</w:t>
      </w:r>
    </w:p>
    <w:p>
      <w:r>
        <w:rPr>
          <w:rFonts w:ascii="Courier New" w:hAnsi="Courier New"/>
          <w:sz w:val="15"/>
        </w:rPr>
        <w:t xml:space="preserve">          try {</w:t>
      </w:r>
    </w:p>
    <w:p>
      <w:r>
        <w:rPr>
          <w:rFonts w:ascii="Courier New" w:hAnsi="Courier New"/>
          <w:sz w:val="15"/>
        </w:rPr>
        <w:t xml:space="preserve">            if (navigator &amp;&amp; navigator.clipboard &amp;&amp; navigator.clipboard.writeText) {</w:t>
      </w:r>
    </w:p>
    <w:p>
      <w:r>
        <w:rPr>
          <w:rFonts w:ascii="Courier New" w:hAnsi="Courier New"/>
          <w:sz w:val="15"/>
        </w:rPr>
        <w:t xml:space="preserve">              navigator.clipboard.writeText(dirPath);</w:t>
      </w:r>
    </w:p>
    <w:p>
      <w:r>
        <w:rPr>
          <w:rFonts w:ascii="Courier New" w:hAnsi="Courier New"/>
          <w:sz w:val="15"/>
        </w:rPr>
        <w:t xml:space="preserve">              setStatus("路径已复制到剪贴板");</w:t>
      </w:r>
    </w:p>
    <w:p>
      <w:r>
        <w:rPr>
          <w:rFonts w:ascii="Courier New" w:hAnsi="Courier New"/>
          <w:sz w:val="15"/>
        </w:rPr>
        <w:t xml:space="preserve">            } else {</w:t>
      </w:r>
    </w:p>
    <w:p>
      <w:r>
        <w:rPr>
          <w:rFonts w:ascii="Courier New" w:hAnsi="Courier New"/>
          <w:sz w:val="15"/>
        </w:rPr>
        <w:t xml:space="preserve">              window.prompt("请手动复制路径:", dirPath);</w:t>
      </w:r>
    </w:p>
    <w:p>
      <w:r>
        <w:rPr>
          <w:rFonts w:ascii="Courier New" w:hAnsi="Courier New"/>
          <w:sz w:val="15"/>
        </w:rPr>
        <w:t xml:space="preserve">            }</w:t>
      </w:r>
    </w:p>
    <w:p>
      <w:r>
        <w:rPr>
          <w:rFonts w:ascii="Courier New" w:hAnsi="Courier New"/>
          <w:sz w:val="15"/>
        </w:rPr>
        <w:t xml:space="preserve">          } catch (e) {</w:t>
      </w:r>
    </w:p>
    <w:p>
      <w:r>
        <w:rPr>
          <w:rFonts w:ascii="Courier New" w:hAnsi="Courier New"/>
          <w:sz w:val="15"/>
        </w:rPr>
        <w:t xml:space="preserve">            window.prompt("请手动复制路径:", dirPath);</w:t>
      </w:r>
    </w:p>
    <w:p>
      <w:r>
        <w:rPr>
          <w:rFonts w:ascii="Courier New" w:hAnsi="Courier New"/>
          <w:sz w:val="15"/>
        </w:rPr>
        <w:t xml:space="preserve">          }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});</w:t>
      </w:r>
    </w:p>
    <w:p/>
    <w:p>
      <w:r>
        <w:rPr>
          <w:rFonts w:ascii="Courier New" w:hAnsi="Courier New"/>
          <w:sz w:val="15"/>
        </w:rPr>
        <w:t xml:space="preserve">      row.appendChild(toggle);</w:t>
      </w:r>
    </w:p>
    <w:p>
      <w:r>
        <w:rPr>
          <w:rFonts w:ascii="Courier New" w:hAnsi="Courier New"/>
          <w:sz w:val="15"/>
        </w:rPr>
        <w:t xml:space="preserve">      row.appendChild(btn);</w:t>
      </w:r>
    </w:p>
    <w:p>
      <w:r>
        <w:rPr>
          <w:rFonts w:ascii="Courier New" w:hAnsi="Courier New"/>
          <w:sz w:val="15"/>
        </w:rPr>
        <w:t xml:space="preserve">      box.appendChild(row);</w:t>
      </w:r>
    </w:p>
    <w:p>
      <w:r>
        <w:rPr>
          <w:rFonts w:ascii="Courier New" w:hAnsi="Courier New"/>
          <w:sz w:val="15"/>
        </w:rPr>
        <w:t xml:space="preserve">      if (isExpanded) {</w:t>
      </w:r>
    </w:p>
    <w:p>
      <w:r>
        <w:rPr>
          <w:rFonts w:ascii="Courier New" w:hAnsi="Courier New"/>
          <w:sz w:val="15"/>
        </w:rPr>
        <w:t xml:space="preserve">        children.forEach((childPath) =&gt; renderNode(childPath, depth + 1));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};</w:t>
      </w:r>
    </w:p>
    <w:p/>
    <w:p>
      <w:r>
        <w:rPr>
          <w:rFonts w:ascii="Courier New" w:hAnsi="Courier New"/>
          <w:sz w:val="15"/>
        </w:rPr>
        <w:t xml:space="preserve">    renderNode(state.treeRootPath, 0);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buildTreeState(roots) {</w:t>
      </w:r>
    </w:p>
    <w:p>
      <w:r>
        <w:rPr>
          <w:rFonts w:ascii="Courier New" w:hAnsi="Courier New"/>
          <w:sz w:val="15"/>
        </w:rPr>
        <w:t xml:space="preserve">    const nodeMap = {};</w:t>
      </w:r>
    </w:p>
    <w:p>
      <w:r>
        <w:rPr>
          <w:rFonts w:ascii="Courier New" w:hAnsi="Courier New"/>
          <w:sz w:val="15"/>
        </w:rPr>
        <w:t xml:space="preserve">    const children = {};</w:t>
      </w:r>
    </w:p>
    <w:p>
      <w:r>
        <w:rPr>
          <w:rFonts w:ascii="Courier New" w:hAnsi="Courier New"/>
          <w:sz w:val="15"/>
        </w:rPr>
        <w:t xml:space="preserve">    const allNodes = [];</w:t>
      </w:r>
    </w:p>
    <w:p>
      <w:r>
        <w:rPr>
          <w:rFonts w:ascii="Courier New" w:hAnsi="Courier New"/>
          <w:sz w:val="15"/>
        </w:rPr>
        <w:t xml:space="preserve">    const walk = (node, parentPath) =&gt; {</w:t>
      </w:r>
    </w:p>
    <w:p>
      <w:r>
        <w:rPr>
          <w:rFonts w:ascii="Courier New" w:hAnsi="Courier New"/>
          <w:sz w:val="15"/>
        </w:rPr>
        <w:t xml:space="preserve">      if (!node || !node.path) return;</w:t>
      </w:r>
    </w:p>
    <w:p>
      <w:r>
        <w:rPr>
          <w:rFonts w:ascii="Courier New" w:hAnsi="Courier New"/>
          <w:sz w:val="15"/>
        </w:rPr>
        <w:t xml:space="preserve">      const path = String(node.path);</w:t>
      </w:r>
    </w:p>
    <w:p>
      <w:r>
        <w:rPr>
          <w:rFonts w:ascii="Courier New" w:hAnsi="Courier New"/>
          <w:sz w:val="15"/>
        </w:rPr>
        <w:t xml:space="preserve">      nodeMap[path] = node;</w:t>
      </w:r>
    </w:p>
    <w:p>
      <w:r>
        <w:rPr>
          <w:rFonts w:ascii="Courier New" w:hAnsi="Courier New"/>
          <w:sz w:val="15"/>
        </w:rPr>
        <w:t xml:space="preserve">      allNodes.push(path);</w:t>
      </w:r>
    </w:p>
    <w:p>
      <w:r>
        <w:rPr>
          <w:rFonts w:ascii="Courier New" w:hAnsi="Courier New"/>
          <w:sz w:val="15"/>
        </w:rPr>
        <w:t xml:space="preserve">      if (!children[path]) children[path] = [];</w:t>
      </w:r>
    </w:p>
    <w:p>
      <w:r>
        <w:rPr>
          <w:rFonts w:ascii="Courier New" w:hAnsi="Courier New"/>
          <w:sz w:val="15"/>
        </w:rPr>
        <w:t xml:space="preserve">      if (parentPath) {</w:t>
      </w:r>
    </w:p>
    <w:p>
      <w:r>
        <w:rPr>
          <w:rFonts w:ascii="Courier New" w:hAnsi="Courier New"/>
          <w:sz w:val="15"/>
        </w:rPr>
        <w:t xml:space="preserve">        if (!children[parentPath]) children[parentPath] = [];</w:t>
      </w:r>
    </w:p>
    <w:p>
      <w:r>
        <w:rPr>
          <w:rFonts w:ascii="Courier New" w:hAnsi="Courier New"/>
          <w:sz w:val="15"/>
        </w:rPr>
        <w:t xml:space="preserve">        children[parentPath].push(path);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if (Array.isArray(node.children)) {</w:t>
      </w:r>
    </w:p>
    <w:p>
      <w:r>
        <w:rPr>
          <w:rFonts w:ascii="Courier New" w:hAnsi="Courier New"/>
          <w:sz w:val="15"/>
        </w:rPr>
        <w:t xml:space="preserve">        node.children.forEach((child) =&gt; walk(child, path));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};</w:t>
      </w:r>
    </w:p>
    <w:p/>
    <w:p>
      <w:r>
        <w:rPr>
          <w:rFonts w:ascii="Courier New" w:hAnsi="Courier New"/>
          <w:sz w:val="15"/>
        </w:rPr>
        <w:t xml:space="preserve">    (roots || []).forEach((r) =&gt; walk(r, ""));</w:t>
      </w:r>
    </w:p>
    <w:p>
      <w:r>
        <w:rPr>
          <w:rFonts w:ascii="Courier New" w:hAnsi="Courier New"/>
          <w:sz w:val="15"/>
        </w:rPr>
        <w:t xml:space="preserve">    Object.keys(children).forEach((k) =&gt; {</w:t>
      </w:r>
    </w:p>
    <w:p>
      <w:r>
        <w:rPr>
          <w:rFonts w:ascii="Courier New" w:hAnsi="Courier New"/>
          <w:sz w:val="15"/>
        </w:rPr>
        <w:t xml:space="preserve">      children[k] = Array.from(new Set(children[k])).sort((a, b) =&gt; a.localeCompare(b));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state.treeNodeMap = nodeMap;</w:t>
      </w:r>
    </w:p>
    <w:p>
      <w:r>
        <w:rPr>
          <w:rFonts w:ascii="Courier New" w:hAnsi="Courier New"/>
          <w:sz w:val="15"/>
        </w:rPr>
        <w:t xml:space="preserve">    state.treeChildren = children;</w:t>
      </w:r>
    </w:p>
    <w:p>
      <w:r>
        <w:rPr>
          <w:rFonts w:ascii="Courier New" w:hAnsi="Courier New"/>
          <w:sz w:val="15"/>
        </w:rPr>
        <w:t xml:space="preserve">    state.treeRootPath = (roots &amp;&amp; roots[0] &amp;&amp; roots[0].path) ? roots[0].path : "";</w:t>
      </w:r>
    </w:p>
    <w:p/>
    <w:p>
      <w:r>
        <w:rPr>
          <w:rFonts w:ascii="Courier New" w:hAnsi="Courier New"/>
          <w:sz w:val="15"/>
        </w:rPr>
        <w:t xml:space="preserve">    allNodes.forEach((p) =&gt; {</w:t>
      </w:r>
    </w:p>
    <w:p>
      <w:r>
        <w:rPr>
          <w:rFonts w:ascii="Courier New" w:hAnsi="Courier New"/>
          <w:sz w:val="15"/>
        </w:rPr>
        <w:t xml:space="preserve">      if (typeof state.expandedDirs[p] !== "boolean") {</w:t>
      </w:r>
    </w:p>
    <w:p>
      <w:r>
        <w:rPr>
          <w:rFonts w:ascii="Courier New" w:hAnsi="Courier New"/>
          <w:sz w:val="15"/>
        </w:rPr>
        <w:t xml:space="preserve">        state.expandedDirs[p] = true;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getFactoryNodes(roots) {</w:t>
      </w:r>
    </w:p>
    <w:p>
      <w:r>
        <w:rPr>
          <w:rFonts w:ascii="Courier New" w:hAnsi="Courier New"/>
          <w:sz w:val="15"/>
        </w:rPr>
        <w:t xml:space="preserve">    const list = Array.isArray(roots) ? roots : [];</w:t>
      </w:r>
    </w:p>
    <w:p>
      <w:r>
        <w:rPr>
          <w:rFonts w:ascii="Courier New" w:hAnsi="Courier New"/>
          <w:sz w:val="15"/>
        </w:rPr>
        <w:t xml:space="preserve">    if (!list.length) return [];</w:t>
      </w:r>
    </w:p>
    <w:p>
      <w:r>
        <w:rPr>
          <w:rFonts w:ascii="Courier New" w:hAnsi="Courier New"/>
          <w:sz w:val="15"/>
        </w:rPr>
        <w:t xml:space="preserve">    if (list.length === 1) {</w:t>
      </w:r>
    </w:p>
    <w:p>
      <w:r>
        <w:rPr>
          <w:rFonts w:ascii="Courier New" w:hAnsi="Courier New"/>
          <w:sz w:val="15"/>
        </w:rPr>
        <w:t xml:space="preserve">      const root = list[0];</w:t>
      </w:r>
    </w:p>
    <w:p>
      <w:r>
        <w:rPr>
          <w:rFonts w:ascii="Courier New" w:hAnsi="Courier New"/>
          <w:sz w:val="15"/>
        </w:rPr>
        <w:t xml:space="preserve">      if (Array.isArray(root.children) &amp;&amp; root.children.length) {</w:t>
      </w:r>
    </w:p>
    <w:p>
      <w:r>
        <w:rPr>
          <w:rFonts w:ascii="Courier New" w:hAnsi="Courier New"/>
          <w:sz w:val="15"/>
        </w:rPr>
        <w:t xml:space="preserve">        return root.children.filter((x) =&gt; x &amp;&amp; x.path);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return [root].filter((x) =&gt; x &amp;&amp; x.path);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return list.filter((x) =&gt; x &amp;&amp; x.path);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v4: 加载用户下拉列表</w:t>
      </w:r>
    </w:p>
    <w:p>
      <w:r>
        <w:rPr>
          <w:rFonts w:ascii="Courier New" w:hAnsi="Courier New"/>
          <w:sz w:val="15"/>
        </w:rPr>
        <w:t xml:space="preserve">  async function loadUserDropdown() {</w:t>
      </w:r>
    </w:p>
    <w:p>
      <w:r>
        <w:rPr>
          <w:rFonts w:ascii="Courier New" w:hAnsi="Courier New"/>
          <w:sz w:val="15"/>
        </w:rPr>
        <w:t xml:space="preserve">    const sel = document.getElementById("userSelect");</w:t>
      </w:r>
    </w:p>
    <w:p>
      <w:r>
        <w:rPr>
          <w:rFonts w:ascii="Courier New" w:hAnsi="Courier New"/>
          <w:sz w:val="15"/>
        </w:rPr>
        <w:t xml:space="preserve">    if (!sel) return;</w:t>
      </w:r>
    </w:p>
    <w:p>
      <w:r>
        <w:rPr>
          <w:rFonts w:ascii="Courier New" w:hAnsi="Courier New"/>
          <w:sz w:val="15"/>
        </w:rPr>
        <w:t xml:space="preserve">    const res = await callApi("/internal/all-users");</w:t>
      </w:r>
    </w:p>
    <w:p>
      <w:r>
        <w:rPr>
          <w:rFonts w:ascii="Courier New" w:hAnsi="Courier New"/>
          <w:sz w:val="15"/>
        </w:rPr>
        <w:t xml:space="preserve">    const users = (res.code === 0 &amp;&amp; res.data &amp;&amp; res.data.users) ? res.data.users : [];</w:t>
      </w:r>
    </w:p>
    <w:p>
      <w:r>
        <w:rPr>
          <w:rFonts w:ascii="Courier New" w:hAnsi="Courier New"/>
          <w:sz w:val="15"/>
        </w:rPr>
        <w:t xml:space="preserve">    sel.innerHTML = '&lt;option value=""&gt;请选择用户&lt;/option&gt;';</w:t>
      </w:r>
    </w:p>
    <w:p>
      <w:r>
        <w:rPr>
          <w:rFonts w:ascii="Courier New" w:hAnsi="Courier New"/>
          <w:sz w:val="15"/>
        </w:rPr>
        <w:t xml:space="preserve">    users.forEach((u) =&gt; {</w:t>
      </w:r>
    </w:p>
    <w:p>
      <w:r>
        <w:rPr>
          <w:rFonts w:ascii="Courier New" w:hAnsi="Courier New"/>
          <w:sz w:val="15"/>
        </w:rPr>
        <w:t xml:space="preserve">      const modeLabel = u.deployment_mode === "private" ? "私有化" : "公有化";</w:t>
      </w:r>
    </w:p>
    <w:p>
      <w:r>
        <w:rPr>
          <w:rFonts w:ascii="Courier New" w:hAnsi="Courier New"/>
          <w:sz w:val="15"/>
        </w:rPr>
        <w:t xml:space="preserve">      const op = document.createElement("option");</w:t>
      </w:r>
    </w:p>
    <w:p>
      <w:r>
        <w:rPr>
          <w:rFonts w:ascii="Courier New" w:hAnsi="Courier New"/>
          <w:sz w:val="15"/>
        </w:rPr>
        <w:t xml:space="preserve">      op.value = u.username;</w:t>
      </w:r>
    </w:p>
    <w:p>
      <w:r>
        <w:rPr>
          <w:rFonts w:ascii="Courier New" w:hAnsi="Courier New"/>
          <w:sz w:val="15"/>
        </w:rPr>
        <w:t xml:space="preserve">      op.textContent = `${u.username} (${modeLabel})`;</w:t>
      </w:r>
    </w:p>
    <w:p>
      <w:r>
        <w:rPr>
          <w:rFonts w:ascii="Courier New" w:hAnsi="Courier New"/>
          <w:sz w:val="15"/>
        </w:rPr>
        <w:t xml:space="preserve">      op.dataset.mode = u.deployment_mode || "public";</w:t>
      </w:r>
    </w:p>
    <w:p>
      <w:r>
        <w:rPr>
          <w:rFonts w:ascii="Courier New" w:hAnsi="Courier New"/>
          <w:sz w:val="15"/>
        </w:rPr>
        <w:t xml:space="preserve">      op.dataset.ceph = u.ceph_endpoint || "";</w:t>
      </w:r>
    </w:p>
    <w:p>
      <w:r>
        <w:rPr>
          <w:rFonts w:ascii="Courier New" w:hAnsi="Courier New"/>
          <w:sz w:val="15"/>
        </w:rPr>
        <w:t xml:space="preserve">      sel.appendChild(op);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// 恢复上次选择或默认选第一个</w:t>
      </w:r>
    </w:p>
    <w:p>
      <w:r>
        <w:rPr>
          <w:rFonts w:ascii="Courier New" w:hAnsi="Courier New"/>
          <w:sz w:val="15"/>
        </w:rPr>
        <w:t xml:space="preserve">    if (state.currentUsername &amp;&amp; sel.querySelector(`option[value="${state.currentUsername}"]`)) {</w:t>
      </w:r>
    </w:p>
    <w:p>
      <w:r>
        <w:rPr>
          <w:rFonts w:ascii="Courier New" w:hAnsi="Courier New"/>
          <w:sz w:val="15"/>
        </w:rPr>
        <w:t xml:space="preserve">      sel.value = state.currentUsername;</w:t>
      </w:r>
    </w:p>
    <w:p>
      <w:r>
        <w:rPr>
          <w:rFonts w:ascii="Courier New" w:hAnsi="Courier New"/>
          <w:sz w:val="15"/>
        </w:rPr>
        <w:t xml:space="preserve">    } else if (users.length &gt; 0) {</w:t>
      </w:r>
    </w:p>
    <w:p>
      <w:r>
        <w:rPr>
          <w:rFonts w:ascii="Courier New" w:hAnsi="Courier New"/>
          <w:sz w:val="15"/>
        </w:rPr>
        <w:t xml:space="preserve">      sel.value = users[0].username;</w:t>
      </w:r>
    </w:p>
    <w:p>
      <w:r>
        <w:rPr>
          <w:rFonts w:ascii="Courier New" w:hAnsi="Courier New"/>
          <w:sz w:val="15"/>
        </w:rPr>
        <w:t xml:space="preserve">      state.currentUsername = users[0].username;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updateUserInfo();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updateUserInfo() {</w:t>
      </w:r>
    </w:p>
    <w:p>
      <w:r>
        <w:rPr>
          <w:rFonts w:ascii="Courier New" w:hAnsi="Courier New"/>
          <w:sz w:val="15"/>
        </w:rPr>
        <w:t xml:space="preserve">    const sel = document.getElementById("userSelect");</w:t>
      </w:r>
    </w:p>
    <w:p>
      <w:r>
        <w:rPr>
          <w:rFonts w:ascii="Courier New" w:hAnsi="Courier New"/>
          <w:sz w:val="15"/>
        </w:rPr>
        <w:t xml:space="preserve">    const info = document.getElementById("userInfo");</w:t>
      </w:r>
    </w:p>
    <w:p>
      <w:r>
        <w:rPr>
          <w:rFonts w:ascii="Courier New" w:hAnsi="Courier New"/>
          <w:sz w:val="15"/>
        </w:rPr>
        <w:t xml:space="preserve">    const pullBtn = document.getElementById("pullBtn");</w:t>
      </w:r>
    </w:p>
    <w:p>
      <w:r>
        <w:rPr>
          <w:rFonts w:ascii="Courier New" w:hAnsi="Courier New"/>
          <w:sz w:val="15"/>
        </w:rPr>
        <w:t xml:space="preserve">    if (!sel || !info) return;</w:t>
      </w:r>
    </w:p>
    <w:p>
      <w:r>
        <w:rPr>
          <w:rFonts w:ascii="Courier New" w:hAnsi="Courier New"/>
          <w:sz w:val="15"/>
        </w:rPr>
        <w:t xml:space="preserve">    const opt = sel.selectedOptions[0];</w:t>
      </w:r>
    </w:p>
    <w:p>
      <w:r>
        <w:rPr>
          <w:rFonts w:ascii="Courier New" w:hAnsi="Courier New"/>
          <w:sz w:val="15"/>
        </w:rPr>
        <w:t xml:space="preserve">    if (!opt || !opt.value) {</w:t>
      </w:r>
    </w:p>
    <w:p>
      <w:r>
        <w:rPr>
          <w:rFonts w:ascii="Courier New" w:hAnsi="Courier New"/>
          <w:sz w:val="15"/>
        </w:rPr>
        <w:t xml:space="preserve">      info.textContent = "";</w:t>
      </w:r>
    </w:p>
    <w:p>
      <w:r>
        <w:rPr>
          <w:rFonts w:ascii="Courier New" w:hAnsi="Courier New"/>
          <w:sz w:val="15"/>
        </w:rPr>
        <w:t xml:space="preserve">      state.currentUsername = "";</w:t>
      </w:r>
    </w:p>
    <w:p>
      <w:r>
        <w:rPr>
          <w:rFonts w:ascii="Courier New" w:hAnsi="Courier New"/>
          <w:sz w:val="15"/>
        </w:rPr>
        <w:t xml:space="preserve">      state.currentUserMode = "public";</w:t>
      </w:r>
    </w:p>
    <w:p>
      <w:r>
        <w:rPr>
          <w:rFonts w:ascii="Courier New" w:hAnsi="Courier New"/>
          <w:sz w:val="15"/>
        </w:rPr>
        <w:t xml:space="preserve">      if (pullBtn) pullBtn.style.display = "none";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state.currentUsername = opt.value;</w:t>
      </w:r>
    </w:p>
    <w:p>
      <w:r>
        <w:rPr>
          <w:rFonts w:ascii="Courier New" w:hAnsi="Courier New"/>
          <w:sz w:val="15"/>
        </w:rPr>
        <w:t xml:space="preserve">    state.currentUserMode = opt.dataset.mode || "public";</w:t>
      </w:r>
    </w:p>
    <w:p>
      <w:r>
        <w:rPr>
          <w:rFonts w:ascii="Courier New" w:hAnsi="Courier New"/>
          <w:sz w:val="15"/>
        </w:rPr>
        <w:t xml:space="preserve">    const ceph = opt.dataset.ceph || "";</w:t>
      </w:r>
    </w:p>
    <w:p>
      <w:r>
        <w:rPr>
          <w:rFonts w:ascii="Courier New" w:hAnsi="Courier New"/>
          <w:sz w:val="15"/>
        </w:rPr>
        <w:t xml:space="preserve">    info.textContent = `当前用户: ${opt.value} | 部署模式: ${state.currentUserMode === "private" ? "私有化" : "公有化"}` + (ceph ? ` | Ceph: ${ceph}` : "");</w:t>
      </w:r>
    </w:p>
    <w:p>
      <w:r>
        <w:rPr>
          <w:rFonts w:ascii="Courier New" w:hAnsi="Courier New"/>
          <w:sz w:val="15"/>
        </w:rPr>
        <w:t xml:space="preserve">    if (pullBtn) {</w:t>
      </w:r>
    </w:p>
    <w:p>
      <w:r>
        <w:rPr>
          <w:rFonts w:ascii="Courier New" w:hAnsi="Courier New"/>
          <w:sz w:val="15"/>
        </w:rPr>
        <w:t xml:space="preserve">      pullBtn.style.display = state.currentUserMode === "private" ? "inline-block" : "none";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humanSize(n) {</w:t>
      </w:r>
    </w:p>
    <w:p>
      <w:r>
        <w:rPr>
          <w:rFonts w:ascii="Courier New" w:hAnsi="Courier New"/>
          <w:sz w:val="15"/>
        </w:rPr>
        <w:t xml:space="preserve">    const v = Number(n || 0);</w:t>
      </w:r>
    </w:p>
    <w:p>
      <w:r>
        <w:rPr>
          <w:rFonts w:ascii="Courier New" w:hAnsi="Courier New"/>
          <w:sz w:val="15"/>
        </w:rPr>
        <w:t xml:space="preserve">    if (v &lt; 1024) return `${v} B`;</w:t>
      </w:r>
    </w:p>
    <w:p>
      <w:r>
        <w:rPr>
          <w:rFonts w:ascii="Courier New" w:hAnsi="Courier New"/>
          <w:sz w:val="15"/>
        </w:rPr>
        <w:t xml:space="preserve">    if (v &lt; 1024 * 1024) return `${(v / 1024).toFixed(1)} KB`;</w:t>
      </w:r>
    </w:p>
    <w:p>
      <w:r>
        <w:rPr>
          <w:rFonts w:ascii="Courier New" w:hAnsi="Courier New"/>
          <w:sz w:val="15"/>
        </w:rPr>
        <w:t xml:space="preserve">    return `${(v / (1024 * 1024)).toFixed(1)} MB`;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renderFiles(items) {</w:t>
      </w:r>
    </w:p>
    <w:p>
      <w:r>
        <w:rPr>
          <w:rFonts w:ascii="Courier New" w:hAnsi="Courier New"/>
          <w:sz w:val="15"/>
        </w:rPr>
        <w:t xml:space="preserve">    const body = document.getElementById("fileTable") || document.getElementById("fileBody");</w:t>
      </w:r>
    </w:p>
    <w:p>
      <w:r>
        <w:rPr>
          <w:rFonts w:ascii="Courier New" w:hAnsi="Courier New"/>
          <w:sz w:val="15"/>
        </w:rPr>
        <w:t xml:space="preserve">    body.innerHTML = "";</w:t>
      </w:r>
    </w:p>
    <w:p>
      <w:r>
        <w:rPr>
          <w:rFonts w:ascii="Courier New" w:hAnsi="Courier New"/>
          <w:sz w:val="15"/>
        </w:rPr>
        <w:t xml:space="preserve">    const apiBase = getApiBaseCandidates()[0] || "/api/v1";</w:t>
      </w:r>
    </w:p>
    <w:p>
      <w:r>
        <w:rPr>
          <w:rFonts w:ascii="Courier New" w:hAnsi="Courier New"/>
          <w:sz w:val="15"/>
        </w:rPr>
        <w:t xml:space="preserve">    items.forEach((f) =&gt; {</w:t>
      </w:r>
    </w:p>
    <w:p>
      <w:r>
        <w:rPr>
          <w:rFonts w:ascii="Courier New" w:hAnsi="Courier New"/>
          <w:sz w:val="15"/>
        </w:rPr>
        <w:t xml:space="preserve">      const tr = document.createElement("tr");</w:t>
      </w:r>
    </w:p>
    <w:p>
      <w:r>
        <w:rPr>
          <w:rFonts w:ascii="Courier New" w:hAnsi="Courier New"/>
          <w:sz w:val="15"/>
        </w:rPr>
        <w:t xml:space="preserve">      tr.innerHTML = `</w:t>
      </w:r>
    </w:p>
    <w:p>
      <w:r>
        <w:rPr>
          <w:rFonts w:ascii="Courier New" w:hAnsi="Courier New"/>
          <w:sz w:val="15"/>
        </w:rPr>
        <w:t xml:space="preserve">        &lt;td&gt;${f.fileId || "-"}&lt;/td&gt;</w:t>
      </w:r>
    </w:p>
    <w:p>
      <w:r>
        <w:rPr>
          <w:rFonts w:ascii="Courier New" w:hAnsi="Courier New"/>
          <w:sz w:val="15"/>
        </w:rPr>
        <w:t xml:space="preserve">        &lt;td&gt;${f.fileName || "-"}&lt;/td&gt;</w:t>
      </w:r>
    </w:p>
    <w:p>
      <w:r>
        <w:rPr>
          <w:rFonts w:ascii="Courier New" w:hAnsi="Courier New"/>
          <w:sz w:val="15"/>
        </w:rPr>
        <w:t xml:space="preserve">        &lt;td&gt;${(f.fileFormat || "-").toUpperCase()}&lt;/td&gt;</w:t>
      </w:r>
    </w:p>
    <w:p>
      <w:r>
        <w:rPr>
          <w:rFonts w:ascii="Courier New" w:hAnsi="Courier New"/>
          <w:sz w:val="15"/>
        </w:rPr>
        <w:t xml:space="preserve">        &lt;td&gt;${humanSize(f.fileSize)}&lt;/td&gt;</w:t>
      </w:r>
    </w:p>
    <w:p>
      <w:r>
        <w:rPr>
          <w:rFonts w:ascii="Courier New" w:hAnsi="Courier New"/>
          <w:sz w:val="15"/>
        </w:rPr>
        <w:t xml:space="preserve">        &lt;td&gt;</w:t>
      </w:r>
    </w:p>
    <w:p>
      <w:r>
        <w:rPr>
          <w:rFonts w:ascii="Courier New" w:hAnsi="Courier New"/>
          <w:sz w:val="15"/>
        </w:rPr>
        <w:t xml:space="preserve">          &lt;button class="secondary" data-preview="${f.fileId || ""}"&gt;预览&lt;/button&gt;</w:t>
      </w:r>
    </w:p>
    <w:p>
      <w:r>
        <w:rPr>
          <w:rFonts w:ascii="Courier New" w:hAnsi="Courier New"/>
          <w:sz w:val="15"/>
        </w:rPr>
        <w:t xml:space="preserve">          ${f.fileId ? `&lt;a href="${apiBase}/files/${f.fileId}/download" target="_blank" rel="noopener"&gt;下载&lt;/a&gt;` : ""}</w:t>
      </w:r>
    </w:p>
    <w:p>
      <w:r>
        <w:rPr>
          <w:rFonts w:ascii="Courier New" w:hAnsi="Courier New"/>
          <w:sz w:val="15"/>
        </w:rPr>
        <w:t xml:space="preserve">        &lt;/td&gt;</w:t>
      </w:r>
    </w:p>
    <w:p>
      <w:r>
        <w:rPr>
          <w:rFonts w:ascii="Courier New" w:hAnsi="Courier New"/>
          <w:sz w:val="15"/>
        </w:rPr>
        <w:t xml:space="preserve">      `;</w:t>
      </w:r>
    </w:p>
    <w:p>
      <w:r>
        <w:rPr>
          <w:rFonts w:ascii="Courier New" w:hAnsi="Courier New"/>
          <w:sz w:val="15"/>
        </w:rPr>
        <w:t xml:space="preserve">      const btn = tr.querySelector("button[data-preview]");</w:t>
      </w:r>
    </w:p>
    <w:p>
      <w:r>
        <w:rPr>
          <w:rFonts w:ascii="Courier New" w:hAnsi="Courier New"/>
          <w:sz w:val="15"/>
        </w:rPr>
        <w:t xml:space="preserve">      if (btn) {</w:t>
      </w:r>
    </w:p>
    <w:p>
      <w:r>
        <w:rPr>
          <w:rFonts w:ascii="Courier New" w:hAnsi="Courier New"/>
          <w:sz w:val="15"/>
        </w:rPr>
        <w:t xml:space="preserve">        btn.addEventListener("click", () =&gt; {</w:t>
      </w:r>
    </w:p>
    <w:p>
      <w:r>
        <w:rPr>
          <w:rFonts w:ascii="Courier New" w:hAnsi="Courier New"/>
          <w:sz w:val="15"/>
        </w:rPr>
        <w:t xml:space="preserve">          if (!f.fileId) return;</w:t>
      </w:r>
    </w:p>
    <w:p>
      <w:r>
        <w:rPr>
          <w:rFonts w:ascii="Courier New" w:hAnsi="Courier New"/>
          <w:sz w:val="15"/>
        </w:rPr>
        <w:t xml:space="preserve">          state.selectedFileId = f.fileId;</w:t>
      </w:r>
    </w:p>
    <w:p>
      <w:r>
        <w:rPr>
          <w:rFonts w:ascii="Courier New" w:hAnsi="Courier New"/>
          <w:sz w:val="15"/>
        </w:rPr>
        <w:t xml:space="preserve">          state.selectedFileMeta = f;</w:t>
      </w:r>
    </w:p>
    <w:p>
      <w:r>
        <w:rPr>
          <w:rFonts w:ascii="Courier New" w:hAnsi="Courier New"/>
          <w:sz w:val="15"/>
        </w:rPr>
        <w:t xml:space="preserve">          previewFile(f.fileId);</w:t>
      </w:r>
    </w:p>
    <w:p>
      <w:r>
        <w:rPr>
          <w:rFonts w:ascii="Courier New" w:hAnsi="Courier New"/>
          <w:sz w:val="15"/>
        </w:rPr>
        <w:t xml:space="preserve">        });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body.appendChild(tr);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renderPreviewTable(data, { append = false } = {}) {</w:t>
      </w:r>
    </w:p>
    <w:p>
      <w:r>
        <w:rPr>
          <w:rFonts w:ascii="Courier New" w:hAnsi="Courier New"/>
          <w:sz w:val="15"/>
        </w:rPr>
        <w:t xml:space="preserve">    const head = document.getElementById("previewHead");</w:t>
      </w:r>
    </w:p>
    <w:p>
      <w:r>
        <w:rPr>
          <w:rFonts w:ascii="Courier New" w:hAnsi="Courier New"/>
          <w:sz w:val="15"/>
        </w:rPr>
        <w:t xml:space="preserve">    const body = document.getElementById("previewBody");</w:t>
      </w:r>
    </w:p>
    <w:p>
      <w:r>
        <w:rPr>
          <w:rFonts w:ascii="Courier New" w:hAnsi="Courier New"/>
          <w:sz w:val="15"/>
        </w:rPr>
        <w:t xml:space="preserve">    const raw = document.getElementById("previewRaw");</w:t>
      </w:r>
    </w:p>
    <w:p>
      <w:r>
        <w:rPr>
          <w:rFonts w:ascii="Courier New" w:hAnsi="Courier New"/>
          <w:sz w:val="15"/>
        </w:rPr>
        <w:t xml:space="preserve">    if (!append) {</w:t>
      </w:r>
    </w:p>
    <w:p>
      <w:r>
        <w:rPr>
          <w:rFonts w:ascii="Courier New" w:hAnsi="Courier New"/>
          <w:sz w:val="15"/>
        </w:rPr>
        <w:t xml:space="preserve">      head.innerHTML = "";</w:t>
      </w:r>
    </w:p>
    <w:p>
      <w:r>
        <w:rPr>
          <w:rFonts w:ascii="Courier New" w:hAnsi="Courier New"/>
          <w:sz w:val="15"/>
        </w:rPr>
        <w:t xml:space="preserve">      body.innerHTML = "";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if (!data || !Array.isArray(data.columns) || !Array.isArray(data.rows)) {</w:t>
      </w:r>
    </w:p>
    <w:p>
      <w:r>
        <w:rPr>
          <w:rFonts w:ascii="Courier New" w:hAnsi="Courier New"/>
          <w:sz w:val="15"/>
        </w:rPr>
        <w:t xml:space="preserve">      if (!append) {</w:t>
      </w:r>
    </w:p>
    <w:p>
      <w:r>
        <w:rPr>
          <w:rFonts w:ascii="Courier New" w:hAnsi="Courier New"/>
          <w:sz w:val="15"/>
        </w:rPr>
        <w:t xml:space="preserve">        head.innerHTML = "";</w:t>
      </w:r>
    </w:p>
    <w:p>
      <w:r>
        <w:rPr>
          <w:rFonts w:ascii="Courier New" w:hAnsi="Courier New"/>
          <w:sz w:val="15"/>
        </w:rPr>
        <w:t xml:space="preserve">        body.innerHTML = "";</w:t>
      </w:r>
    </w:p>
    <w:p>
      <w:r>
        <w:rPr>
          <w:rFonts w:ascii="Courier New" w:hAnsi="Courier New"/>
          <w:sz w:val="15"/>
        </w:rPr>
        <w:t xml:space="preserve">        raw.style.display = "block";</w:t>
      </w:r>
    </w:p>
    <w:p>
      <w:r>
        <w:rPr>
          <w:rFonts w:ascii="Courier New" w:hAnsi="Courier New"/>
          <w:sz w:val="15"/>
        </w:rPr>
        <w:t xml:space="preserve">        raw.textContent = JSON.stringify(data || {}, null, 2);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// 表格数据：&lt;pre&gt; 仅展示前 20 条 JSON 行；下方表格完整渲染并支持 "下一批"</w:t>
      </w:r>
    </w:p>
    <w:p>
      <w:r>
        <w:rPr>
          <w:rFonts w:ascii="Courier New" w:hAnsi="Courier New"/>
          <w:sz w:val="15"/>
        </w:rPr>
        <w:t xml:space="preserve">    const PREVIEW_JSON_LIMIT = 20;</w:t>
      </w:r>
    </w:p>
    <w:p>
      <w:r>
        <w:rPr>
          <w:rFonts w:ascii="Courier New" w:hAnsi="Courier New"/>
          <w:sz w:val="15"/>
        </w:rPr>
        <w:t xml:space="preserve">    if (!append) {</w:t>
      </w:r>
    </w:p>
    <w:p>
      <w:r>
        <w:rPr>
          <w:rFonts w:ascii="Courier New" w:hAnsi="Courier New"/>
          <w:sz w:val="15"/>
        </w:rPr>
        <w:t xml:space="preserve">      raw.style.display = "block";</w:t>
      </w:r>
    </w:p>
    <w:p>
      <w:r>
        <w:rPr>
          <w:rFonts w:ascii="Courier New" w:hAnsi="Courier New"/>
          <w:sz w:val="15"/>
        </w:rPr>
        <w:t xml:space="preserve">      const sliced = {</w:t>
      </w:r>
    </w:p>
    <w:p>
      <w:r>
        <w:rPr>
          <w:rFonts w:ascii="Courier New" w:hAnsi="Courier New"/>
          <w:sz w:val="15"/>
        </w:rPr>
        <w:t xml:space="preserve">        columns: data.columns,</w:t>
      </w:r>
    </w:p>
    <w:p>
      <w:r>
        <w:rPr>
          <w:rFonts w:ascii="Courier New" w:hAnsi="Courier New"/>
          <w:sz w:val="15"/>
        </w:rPr>
        <w:t xml:space="preserve">        rows: data.rows.slice(0, PREVIEW_JSON_LIMIT),</w:t>
      </w:r>
    </w:p>
    <w:p>
      <w:r>
        <w:rPr>
          <w:rFonts w:ascii="Courier New" w:hAnsi="Courier New"/>
          <w:sz w:val="15"/>
        </w:rPr>
        <w:t xml:space="preserve">        total: (typeof data.total === "number") ? data.total : data.rows.length,</w:t>
      </w:r>
    </w:p>
    <w:p>
      <w:r>
        <w:rPr>
          <w:rFonts w:ascii="Courier New" w:hAnsi="Courier New"/>
          <w:sz w:val="15"/>
        </w:rPr>
        <w:t xml:space="preserve">        meta: data.meta,</w:t>
      </w:r>
    </w:p>
    <w:p>
      <w:r>
        <w:rPr>
          <w:rFonts w:ascii="Courier New" w:hAnsi="Courier New"/>
          <w:sz w:val="15"/>
        </w:rPr>
        <w:t xml:space="preserve">        _previewNote: `（仅展示前 ${PREVIEW_JSON_LIMIT} 条；下方表格为完整预览，点 "下一批" 加载更多）`,</w:t>
      </w:r>
    </w:p>
    <w:p>
      <w:r>
        <w:rPr>
          <w:rFonts w:ascii="Courier New" w:hAnsi="Courier New"/>
          <w:sz w:val="15"/>
        </w:rPr>
        <w:t xml:space="preserve">      };</w:t>
      </w:r>
    </w:p>
    <w:p>
      <w:r>
        <w:rPr>
          <w:rFonts w:ascii="Courier New" w:hAnsi="Courier New"/>
          <w:sz w:val="15"/>
        </w:rPr>
        <w:t xml:space="preserve">      raw.textContent = JSON.stringify(sliced, null, 2);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raw.style.display = "none";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if (!append || head.children.length === 0) {</w:t>
      </w:r>
    </w:p>
    <w:p>
      <w:r>
        <w:rPr>
          <w:rFonts w:ascii="Courier New" w:hAnsi="Courier New"/>
          <w:sz w:val="15"/>
        </w:rPr>
        <w:t xml:space="preserve">      const trh = document.createElement("tr");</w:t>
      </w:r>
    </w:p>
    <w:p>
      <w:r>
        <w:rPr>
          <w:rFonts w:ascii="Courier New" w:hAnsi="Courier New"/>
          <w:sz w:val="15"/>
        </w:rPr>
        <w:t xml:space="preserve">      data.columns.forEach((c) =&gt; {</w:t>
      </w:r>
    </w:p>
    <w:p>
      <w:r>
        <w:rPr>
          <w:rFonts w:ascii="Courier New" w:hAnsi="Courier New"/>
          <w:sz w:val="15"/>
        </w:rPr>
        <w:t xml:space="preserve">        const th = document.createElement("th");</w:t>
      </w:r>
    </w:p>
    <w:p>
      <w:r>
        <w:rPr>
          <w:rFonts w:ascii="Courier New" w:hAnsi="Courier New"/>
          <w:sz w:val="15"/>
        </w:rPr>
        <w:t xml:space="preserve">        th.textContent = c;</w:t>
      </w:r>
    </w:p>
    <w:p>
      <w:r>
        <w:rPr>
          <w:rFonts w:ascii="Courier New" w:hAnsi="Courier New"/>
          <w:sz w:val="15"/>
        </w:rPr>
        <w:t xml:space="preserve">        trh.appendChild(th);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head.appendChild(trh);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data.rows.forEach((row) =&gt; {</w:t>
      </w:r>
    </w:p>
    <w:p>
      <w:r>
        <w:rPr>
          <w:rFonts w:ascii="Courier New" w:hAnsi="Courier New"/>
          <w:sz w:val="15"/>
        </w:rPr>
        <w:t xml:space="preserve">      const tr = document.createElement("tr");</w:t>
      </w:r>
    </w:p>
    <w:p>
      <w:r>
        <w:rPr>
          <w:rFonts w:ascii="Courier New" w:hAnsi="Courier New"/>
          <w:sz w:val="15"/>
        </w:rPr>
        <w:t xml:space="preserve">      row.forEach((cell) =&gt; {</w:t>
      </w:r>
    </w:p>
    <w:p>
      <w:r>
        <w:rPr>
          <w:rFonts w:ascii="Courier New" w:hAnsi="Courier New"/>
          <w:sz w:val="15"/>
        </w:rPr>
        <w:t xml:space="preserve">        const td = document.createElement("td");</w:t>
      </w:r>
    </w:p>
    <w:p>
      <w:r>
        <w:rPr>
          <w:rFonts w:ascii="Courier New" w:hAnsi="Courier New"/>
          <w:sz w:val="15"/>
        </w:rPr>
        <w:t xml:space="preserve">        td.textContent = cell == null ? "" : String(cell);</w:t>
      </w:r>
    </w:p>
    <w:p>
      <w:r>
        <w:rPr>
          <w:rFonts w:ascii="Courier New" w:hAnsi="Courier New"/>
          <w:sz w:val="15"/>
        </w:rPr>
        <w:t xml:space="preserve">        tr.appendChild(td);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body.appendChild(tr);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manualSync() {</w:t>
      </w:r>
    </w:p>
    <w:p>
      <w:r>
        <w:rPr>
          <w:rFonts w:ascii="Courier New" w:hAnsi="Courier New"/>
          <w:sz w:val="15"/>
        </w:rPr>
        <w:t xml:space="preserve">    const btn = document.getElementById("syncBtn");</w:t>
      </w:r>
    </w:p>
    <w:p>
      <w:r>
        <w:rPr>
          <w:rFonts w:ascii="Courier New" w:hAnsi="Courier New"/>
          <w:sz w:val="15"/>
        </w:rPr>
        <w:t xml:space="preserve">    if (!btn) return;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btn.disabled = true;</w:t>
      </w:r>
    </w:p>
    <w:p>
      <w:r>
        <w:rPr>
          <w:rFonts w:ascii="Courier New" w:hAnsi="Courier New"/>
          <w:sz w:val="15"/>
        </w:rPr>
        <w:t xml:space="preserve">      setStatus("正在刷新同步 nifi_data...", false);</w:t>
      </w:r>
    </w:p>
    <w:p>
      <w:r>
        <w:rPr>
          <w:rFonts w:ascii="Courier New" w:hAnsi="Courier New"/>
          <w:sz w:val="15"/>
        </w:rPr>
        <w:t xml:space="preserve">      const payload = { username: inferUsername() };</w:t>
      </w:r>
    </w:p>
    <w:p>
      <w:r>
        <w:rPr>
          <w:rFonts w:ascii="Courier New" w:hAnsi="Courier New"/>
          <w:sz w:val="15"/>
        </w:rPr>
        <w:t xml:space="preserve">      let res = await callApi("/internal/factory-tree/refresh", {</w:t>
      </w:r>
    </w:p>
    <w:p>
      <w:r>
        <w:rPr>
          <w:rFonts w:ascii="Courier New" w:hAnsi="Courier New"/>
          <w:sz w:val="15"/>
        </w:rPr>
        <w:t xml:space="preserve">        method: "POST",</w:t>
      </w:r>
    </w:p>
    <w:p>
      <w:r>
        <w:rPr>
          <w:rFonts w:ascii="Courier New" w:hAnsi="Courier New"/>
          <w:sz w:val="15"/>
        </w:rPr>
        <w:t xml:space="preserve">        headers: { "Content-Type": "application/json" },</w:t>
      </w:r>
    </w:p>
    <w:p>
      <w:r>
        <w:rPr>
          <w:rFonts w:ascii="Courier New" w:hAnsi="Courier New"/>
          <w:sz w:val="15"/>
        </w:rPr>
        <w:t xml:space="preserve">        body: JSON.stringify(payload),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if (!res || res.code !== 0) {</w:t>
      </w:r>
    </w:p>
    <w:p>
      <w:r>
        <w:rPr>
          <w:rFonts w:ascii="Courier New" w:hAnsi="Courier New"/>
          <w:sz w:val="15"/>
        </w:rPr>
        <w:t xml:space="preserve">        // backward compatibility: older backend may not provide refresh endpoint</w:t>
      </w:r>
    </w:p>
    <w:p>
      <w:r>
        <w:rPr>
          <w:rFonts w:ascii="Courier New" w:hAnsi="Courier New"/>
          <w:sz w:val="15"/>
        </w:rPr>
        <w:t xml:space="preserve">        res = await callApi("/internal/factory-tree/fetch", {</w:t>
      </w:r>
    </w:p>
    <w:p>
      <w:r>
        <w:rPr>
          <w:rFonts w:ascii="Courier New" w:hAnsi="Courier New"/>
          <w:sz w:val="15"/>
        </w:rPr>
        <w:t xml:space="preserve">          method: "POST",</w:t>
      </w:r>
    </w:p>
    <w:p>
      <w:r>
        <w:rPr>
          <w:rFonts w:ascii="Courier New" w:hAnsi="Courier New"/>
          <w:sz w:val="15"/>
        </w:rPr>
        <w:t xml:space="preserve">          headers: { "Content-Type": "application/json" },</w:t>
      </w:r>
    </w:p>
    <w:p>
      <w:r>
        <w:rPr>
          <w:rFonts w:ascii="Courier New" w:hAnsi="Courier New"/>
          <w:sz w:val="15"/>
        </w:rPr>
        <w:t xml:space="preserve">          body: JSON.stringify(payload),</w:t>
      </w:r>
    </w:p>
    <w:p>
      <w:r>
        <w:rPr>
          <w:rFonts w:ascii="Courier New" w:hAnsi="Courier New"/>
          <w:sz w:val="15"/>
        </w:rPr>
        <w:t xml:space="preserve">        });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if (!res || res.code !== 0) {</w:t>
      </w:r>
    </w:p>
    <w:p>
      <w:r>
        <w:rPr>
          <w:rFonts w:ascii="Courier New" w:hAnsi="Courier New"/>
          <w:sz w:val="15"/>
        </w:rPr>
        <w:t xml:space="preserve">        // fallback with explicit source path for legacy behavior</w:t>
      </w:r>
    </w:p>
    <w:p>
      <w:r>
        <w:rPr>
          <w:rFonts w:ascii="Courier New" w:hAnsi="Courier New"/>
          <w:sz w:val="15"/>
        </w:rPr>
        <w:t xml:space="preserve">        res = await callApi("/internal/factory-tree/fetch", {</w:t>
      </w:r>
    </w:p>
    <w:p>
      <w:r>
        <w:rPr>
          <w:rFonts w:ascii="Courier New" w:hAnsi="Courier New"/>
          <w:sz w:val="15"/>
        </w:rPr>
        <w:t xml:space="preserve">          method: "POST",</w:t>
      </w:r>
    </w:p>
    <w:p>
      <w:r>
        <w:rPr>
          <w:rFonts w:ascii="Courier New" w:hAnsi="Courier New"/>
          <w:sz w:val="15"/>
        </w:rPr>
        <w:t xml:space="preserve">          headers: { "Content-Type": "application/json" },</w:t>
      </w:r>
    </w:p>
    <w:p>
      <w:r>
        <w:rPr>
          <w:rFonts w:ascii="Courier New" w:hAnsi="Courier New"/>
          <w:sz w:val="15"/>
        </w:rPr>
        <w:t xml:space="preserve">          body: JSON.stringify({ username: payload.username, path: "/home/yhz/nifi-data" }),</w:t>
      </w:r>
    </w:p>
    <w:p>
      <w:r>
        <w:rPr>
          <w:rFonts w:ascii="Courier New" w:hAnsi="Courier New"/>
          <w:sz w:val="15"/>
        </w:rPr>
        <w:t xml:space="preserve">        });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if (!res || res.code !== 0) {</w:t>
      </w:r>
    </w:p>
    <w:p>
      <w:r>
        <w:rPr>
          <w:rFonts w:ascii="Courier New" w:hAnsi="Courier New"/>
          <w:sz w:val="15"/>
        </w:rPr>
        <w:t xml:space="preserve">        setStatus(`刷新同步失败: ${res &amp;&amp; res.message ? res.message : "unknown"}`, true);</w:t>
      </w:r>
    </w:p>
    <w:p>
      <w:r>
        <w:rPr>
          <w:rFonts w:ascii="Courier New" w:hAnsi="Courier New"/>
          <w:sz w:val="15"/>
        </w:rPr>
        <w:t xml:space="preserve">        return;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setStatus("刷新同步完成，正在刷新目录...", false);</w:t>
      </w:r>
    </w:p>
    <w:p>
      <w:r>
        <w:rPr>
          <w:rFonts w:ascii="Courier New" w:hAnsi="Courier New"/>
          <w:sz w:val="15"/>
        </w:rPr>
        <w:t xml:space="preserve">      await loadTree();</w:t>
      </w:r>
    </w:p>
    <w:p>
      <w:r>
        <w:rPr>
          <w:rFonts w:ascii="Courier New" w:hAnsi="Courier New"/>
          <w:sz w:val="15"/>
        </w:rPr>
        <w:t xml:space="preserve">      await loadAssets();</w:t>
      </w:r>
    </w:p>
    <w:p>
      <w:r>
        <w:rPr>
          <w:rFonts w:ascii="Courier New" w:hAnsi="Courier New"/>
          <w:sz w:val="15"/>
        </w:rPr>
        <w:t xml:space="preserve">      setStatus("刷新同步完成并刷新目录", false);</w:t>
      </w:r>
    </w:p>
    <w:p>
      <w:r>
        <w:rPr>
          <w:rFonts w:ascii="Courier New" w:hAnsi="Courier New"/>
          <w:sz w:val="15"/>
        </w:rPr>
        <w:t xml:space="preserve">    } catch (e) {</w:t>
      </w:r>
    </w:p>
    <w:p>
      <w:r>
        <w:rPr>
          <w:rFonts w:ascii="Courier New" w:hAnsi="Courier New"/>
          <w:sz w:val="15"/>
        </w:rPr>
        <w:t xml:space="preserve">      setStatus(`刷新同步异常: ${e &amp;&amp; e.message ? e.message : String(e)}`, true);</w:t>
      </w:r>
    </w:p>
    <w:p>
      <w:r>
        <w:rPr>
          <w:rFonts w:ascii="Courier New" w:hAnsi="Courier New"/>
          <w:sz w:val="15"/>
        </w:rPr>
        <w:t xml:space="preserve">    } finally {</w:t>
      </w:r>
    </w:p>
    <w:p>
      <w:r>
        <w:rPr>
          <w:rFonts w:ascii="Courier New" w:hAnsi="Courier New"/>
          <w:sz w:val="15"/>
        </w:rPr>
        <w:t xml:space="preserve">      const btn2 = document.getElementById("syncBtn");</w:t>
      </w:r>
    </w:p>
    <w:p>
      <w:r>
        <w:rPr>
          <w:rFonts w:ascii="Courier New" w:hAnsi="Courier New"/>
          <w:sz w:val="15"/>
        </w:rPr>
        <w:t xml:space="preserve">      if (btn2) btn2.disabled = false;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loadSilentExportStatus() {</w:t>
      </w:r>
    </w:p>
    <w:p>
      <w:r>
        <w:rPr>
          <w:rFonts w:ascii="Courier New" w:hAnsi="Courier New"/>
          <w:sz w:val="15"/>
        </w:rPr>
        <w:t xml:space="preserve">    const tenant = inferFactoryId();</w:t>
      </w:r>
    </w:p>
    <w:p>
      <w:r>
        <w:rPr>
          <w:rFonts w:ascii="Courier New" w:hAnsi="Courier New"/>
          <w:sz w:val="15"/>
        </w:rPr>
        <w:t xml:space="preserve">    const res = await callApi(`/internal/tenants/${encodeURIComponent(tenant)}/silent-export`);</w:t>
      </w:r>
    </w:p>
    <w:p>
      <w:r>
        <w:rPr>
          <w:rFonts w:ascii="Courier New" w:hAnsi="Courier New"/>
          <w:sz w:val="15"/>
        </w:rPr>
        <w:t xml:space="preserve">    const toggle = document.getElementById('silentExportToggle');</w:t>
      </w:r>
    </w:p>
    <w:p>
      <w:r>
        <w:rPr>
          <w:rFonts w:ascii="Courier New" w:hAnsi="Courier New"/>
          <w:sz w:val="15"/>
        </w:rPr>
        <w:t xml:space="preserve">    const triggerBtn = document.getElementById('silentExportTrigger');</w:t>
      </w:r>
    </w:p>
    <w:p>
      <w:r>
        <w:rPr>
          <w:rFonts w:ascii="Courier New" w:hAnsi="Courier New"/>
          <w:sz w:val="15"/>
        </w:rPr>
        <w:t xml:space="preserve">    if (!toggle || !triggerBtn) return;</w:t>
      </w:r>
    </w:p>
    <w:p>
      <w:r>
        <w:rPr>
          <w:rFonts w:ascii="Courier New" w:hAnsi="Courier New"/>
          <w:sz w:val="15"/>
        </w:rPr>
        <w:t xml:space="preserve">    if (!res || res.code !== 0) {</w:t>
      </w:r>
    </w:p>
    <w:p>
      <w:r>
        <w:rPr>
          <w:rFonts w:ascii="Courier New" w:hAnsi="Courier New"/>
          <w:sz w:val="15"/>
        </w:rPr>
        <w:t xml:space="preserve">      toggle.checked = false;</w:t>
      </w:r>
    </w:p>
    <w:p>
      <w:r>
        <w:rPr>
          <w:rFonts w:ascii="Courier New" w:hAnsi="Courier New"/>
          <w:sz w:val="15"/>
        </w:rPr>
        <w:t xml:space="preserve">      toggle.disabled = true;</w:t>
      </w:r>
    </w:p>
    <w:p>
      <w:r>
        <w:rPr>
          <w:rFonts w:ascii="Courier New" w:hAnsi="Courier New"/>
          <w:sz w:val="15"/>
        </w:rPr>
        <w:t xml:space="preserve">      triggerBtn.disabled = true;</w:t>
      </w:r>
    </w:p>
    <w:p>
      <w:r>
        <w:rPr>
          <w:rFonts w:ascii="Courier New" w:hAnsi="Courier New"/>
          <w:sz w:val="15"/>
        </w:rPr>
        <w:t xml:space="preserve">      console.warn('[silent-export] status load failed:', JSON.stringify(res));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cfg = res.data || {};</w:t>
      </w:r>
    </w:p>
    <w:p>
      <w:r>
        <w:rPr>
          <w:rFonts w:ascii="Courier New" w:hAnsi="Courier New"/>
          <w:sz w:val="15"/>
        </w:rPr>
        <w:t xml:space="preserve">    toggle.checked = !!cfg.enabled;</w:t>
      </w:r>
    </w:p>
    <w:p>
      <w:r>
        <w:rPr>
          <w:rFonts w:ascii="Courier New" w:hAnsi="Courier New"/>
          <w:sz w:val="15"/>
        </w:rPr>
        <w:t xml:space="preserve">    toggle.disabled = false;</w:t>
      </w:r>
    </w:p>
    <w:p>
      <w:r>
        <w:rPr>
          <w:rFonts w:ascii="Courier New" w:hAnsi="Courier New"/>
          <w:sz w:val="15"/>
        </w:rPr>
        <w:t xml:space="preserve">    triggerBtn.disabled = !cfg.enabled;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setSilentExport(enabled) {</w:t>
      </w:r>
    </w:p>
    <w:p>
      <w:r>
        <w:rPr>
          <w:rFonts w:ascii="Courier New" w:hAnsi="Courier New"/>
          <w:sz w:val="15"/>
        </w:rPr>
        <w:t xml:space="preserve">    const tenant = inferFactoryId();</w:t>
      </w:r>
    </w:p>
    <w:p>
      <w:r>
        <w:rPr>
          <w:rFonts w:ascii="Courier New" w:hAnsi="Courier New"/>
          <w:sz w:val="15"/>
        </w:rPr>
        <w:t xml:space="preserve">    const payload = { enabled };</w:t>
      </w:r>
    </w:p>
    <w:p>
      <w:r>
        <w:rPr>
          <w:rFonts w:ascii="Courier New" w:hAnsi="Courier New"/>
          <w:sz w:val="15"/>
        </w:rPr>
        <w:t xml:space="preserve">    const res = await callApi(`/internal/tenants/${encodeURIComponent(tenant)}/silent-export`, {</w:t>
      </w:r>
    </w:p>
    <w:p>
      <w:r>
        <w:rPr>
          <w:rFonts w:ascii="Courier New" w:hAnsi="Courier New"/>
          <w:sz w:val="15"/>
        </w:rPr>
        <w:t xml:space="preserve">      method: 'POST',</w:t>
      </w:r>
    </w:p>
    <w:p>
      <w:r>
        <w:rPr>
          <w:rFonts w:ascii="Courier New" w:hAnsi="Courier New"/>
          <w:sz w:val="15"/>
        </w:rPr>
        <w:t xml:space="preserve">      headers: { 'Content-Type': 'application/json' },</w:t>
      </w:r>
    </w:p>
    <w:p>
      <w:r>
        <w:rPr>
          <w:rFonts w:ascii="Courier New" w:hAnsi="Courier New"/>
          <w:sz w:val="15"/>
        </w:rPr>
        <w:t xml:space="preserve">      body: JSON.stringify(payload),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(!res || res.code !== 0) {</w:t>
      </w:r>
    </w:p>
    <w:p>
      <w:r>
        <w:rPr>
          <w:rFonts w:ascii="Courier New" w:hAnsi="Courier New"/>
          <w:sz w:val="15"/>
        </w:rPr>
        <w:t xml:space="preserve">      setStatus(`操作失败: ${res &amp;&amp; res.message ? res.message : 'unknown'}`, true);</w:t>
      </w:r>
    </w:p>
    <w:p>
      <w:r>
        <w:rPr>
          <w:rFonts w:ascii="Courier New" w:hAnsi="Courier New"/>
          <w:sz w:val="15"/>
        </w:rPr>
        <w:t xml:space="preserve">      return false;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setStatus(`Silent Export 已 ${enabled ? '启用' : '禁用'}`, false);</w:t>
      </w:r>
    </w:p>
    <w:p>
      <w:r>
        <w:rPr>
          <w:rFonts w:ascii="Courier New" w:hAnsi="Courier New"/>
          <w:sz w:val="15"/>
        </w:rPr>
        <w:t xml:space="preserve">    return true;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listSilentExportManifest() {</w:t>
      </w:r>
    </w:p>
    <w:p>
      <w:r>
        <w:rPr>
          <w:rFonts w:ascii="Courier New" w:hAnsi="Courier New"/>
          <w:sz w:val="15"/>
        </w:rPr>
        <w:t xml:space="preserve">    const tenant = inferFactoryId();</w:t>
      </w:r>
    </w:p>
    <w:p>
      <w:r>
        <w:rPr>
          <w:rFonts w:ascii="Courier New" w:hAnsi="Courier New"/>
          <w:sz w:val="15"/>
        </w:rPr>
        <w:t xml:space="preserve">    const panel = document.getElementById('silentExportManifestPanel');</w:t>
      </w:r>
    </w:p>
    <w:p>
      <w:r>
        <w:rPr>
          <w:rFonts w:ascii="Courier New" w:hAnsi="Courier New"/>
          <w:sz w:val="15"/>
        </w:rPr>
        <w:t xml:space="preserve">    if (panel) panel.style.display = 'block';</w:t>
      </w:r>
    </w:p>
    <w:p>
      <w:r>
        <w:rPr>
          <w:rFonts w:ascii="Courier New" w:hAnsi="Courier New"/>
          <w:sz w:val="15"/>
        </w:rPr>
        <w:t xml:space="preserve">    setStatus('正在查询已注册表...', false);</w:t>
      </w:r>
    </w:p>
    <w:p>
      <w:r>
        <w:rPr>
          <w:rFonts w:ascii="Courier New" w:hAnsi="Courier New"/>
          <w:sz w:val="15"/>
        </w:rPr>
        <w:t xml:space="preserve">    const res = await callApi(`/internal/tenants/${encodeURIComponent(tenant)}/silent-export/manifest`);</w:t>
      </w:r>
    </w:p>
    <w:p>
      <w:r>
        <w:rPr>
          <w:rFonts w:ascii="Courier New" w:hAnsi="Courier New"/>
          <w:sz w:val="15"/>
        </w:rPr>
        <w:t xml:space="preserve">    if (!res || res.code !== 0) {</w:t>
      </w:r>
    </w:p>
    <w:p>
      <w:r>
        <w:rPr>
          <w:rFonts w:ascii="Courier New" w:hAnsi="Courier New"/>
          <w:sz w:val="15"/>
        </w:rPr>
        <w:t xml:space="preserve">      setStatus(`查询失败: ${res &amp;&amp; res.message ? res.message : 'unknown'}`, true);</w:t>
      </w:r>
    </w:p>
    <w:p>
      <w:r>
        <w:rPr>
          <w:rFonts w:ascii="Courier New" w:hAnsi="Courier New"/>
          <w:sz w:val="15"/>
        </w:rPr>
        <w:t xml:space="preserve">      if (panel) panel.textContent = '查询失败';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data = res.data || {};</w:t>
      </w:r>
    </w:p>
    <w:p>
      <w:r>
        <w:rPr>
          <w:rFonts w:ascii="Courier New" w:hAnsi="Courier New"/>
          <w:sz w:val="15"/>
        </w:rPr>
        <w:t xml:space="preserve">    const list = Array.isArray(data.registered_tables) ? data.registered_tables : [];</w:t>
      </w:r>
    </w:p>
    <w:p>
      <w:r>
        <w:rPr>
          <w:rFonts w:ascii="Courier New" w:hAnsi="Courier New"/>
          <w:sz w:val="15"/>
        </w:rPr>
        <w:t xml:space="preserve">    if (panel) {</w:t>
      </w:r>
    </w:p>
    <w:p>
      <w:r>
        <w:rPr>
          <w:rFonts w:ascii="Courier New" w:hAnsi="Courier New"/>
          <w:sz w:val="15"/>
        </w:rPr>
        <w:t xml:space="preserve">      if (list.length === 0) {</w:t>
      </w:r>
    </w:p>
    <w:p>
      <w:r>
        <w:rPr>
          <w:rFonts w:ascii="Courier New" w:hAnsi="Courier New"/>
          <w:sz w:val="15"/>
        </w:rPr>
        <w:t xml:space="preserve">        panel.innerHTML = `&lt;div style="color:#b91c1c;"&gt;该租户 &lt;code&gt;${tenant}&lt;/code&gt; 暂无已注册表。` +</w:t>
      </w:r>
    </w:p>
    <w:p>
      <w:r>
        <w:rPr>
          <w:rFonts w:ascii="Courier New" w:hAnsi="Courier New"/>
          <w:sz w:val="15"/>
        </w:rPr>
        <w:t xml:space="preserve">          `请先在「数据库导出」中成功导出一次，系统会自动把表注册到静默导出清单中，之后立即触发才能真正生成文件。&lt;/div&gt;`;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panel.innerHTML = `&lt;div&gt;租户 &lt;code&gt;${tenant}&lt;/code&gt; 已注册 ${list.length} 张表，落盘目录：&lt;code&gt;${data.output_dir}&lt;/code&gt;&lt;/div&gt;` +</w:t>
      </w:r>
    </w:p>
    <w:p>
      <w:r>
        <w:rPr>
          <w:rFonts w:ascii="Courier New" w:hAnsi="Courier New"/>
          <w:sz w:val="15"/>
        </w:rPr>
        <w:t xml:space="preserve">          '&lt;ul style="margin:6px 0 0 18px;"&gt;' +</w:t>
      </w:r>
    </w:p>
    <w:p>
      <w:r>
        <w:rPr>
          <w:rFonts w:ascii="Courier New" w:hAnsi="Courier New"/>
          <w:sz w:val="15"/>
        </w:rPr>
        <w:t xml:space="preserve">          list.map(t =&gt; `&lt;li&gt;&lt;code&gt;${t.db}.${t.table}&lt;/code&gt; &lt;span class="muted"&gt;注册于 ${t.registered_at || '-'}&lt;/span&gt;&lt;/li&gt;`).join('') +</w:t>
      </w:r>
    </w:p>
    <w:p>
      <w:r>
        <w:rPr>
          <w:rFonts w:ascii="Courier New" w:hAnsi="Courier New"/>
          <w:sz w:val="15"/>
        </w:rPr>
        <w:t xml:space="preserve">          '&lt;/ul&gt;';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setStatus(`已注册表: ${list.length} 张`, list.length === 0);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triggerSilentExport() {</w:t>
      </w:r>
    </w:p>
    <w:p>
      <w:r>
        <w:rPr>
          <w:rFonts w:ascii="Courier New" w:hAnsi="Courier New"/>
          <w:sz w:val="15"/>
        </w:rPr>
        <w:t xml:space="preserve">    const confirmOk = window.confirm('确认要对当前工厂立即触发一次静默导出吗？此操作仅限管理员用途。');</w:t>
      </w:r>
    </w:p>
    <w:p>
      <w:r>
        <w:rPr>
          <w:rFonts w:ascii="Courier New" w:hAnsi="Courier New"/>
          <w:sz w:val="15"/>
        </w:rPr>
        <w:t xml:space="preserve">    if (!confirmOk) return;</w:t>
      </w:r>
    </w:p>
    <w:p>
      <w:r>
        <w:rPr>
          <w:rFonts w:ascii="Courier New" w:hAnsi="Courier New"/>
          <w:sz w:val="15"/>
        </w:rPr>
        <w:t xml:space="preserve">    const tenant = inferFactoryId();</w:t>
      </w:r>
    </w:p>
    <w:p>
      <w:r>
        <w:rPr>
          <w:rFonts w:ascii="Courier New" w:hAnsi="Courier New"/>
          <w:sz w:val="15"/>
        </w:rPr>
        <w:t xml:space="preserve">    setStatus('正在触发静默导出...', false);</w:t>
      </w:r>
    </w:p>
    <w:p>
      <w:r>
        <w:rPr>
          <w:rFonts w:ascii="Courier New" w:hAnsi="Courier New"/>
          <w:sz w:val="15"/>
        </w:rPr>
        <w:t xml:space="preserve">    const res = await callApi(`/internal/tenants/${encodeURIComponent(tenant)}/silent-export/trigger`, {</w:t>
      </w:r>
    </w:p>
    <w:p>
      <w:r>
        <w:rPr>
          <w:rFonts w:ascii="Courier New" w:hAnsi="Courier New"/>
          <w:sz w:val="15"/>
        </w:rPr>
        <w:t xml:space="preserve">      method: 'POST',</w:t>
      </w:r>
    </w:p>
    <w:p>
      <w:r>
        <w:rPr>
          <w:rFonts w:ascii="Courier New" w:hAnsi="Courier New"/>
          <w:sz w:val="15"/>
        </w:rPr>
        <w:t xml:space="preserve">      headers: { 'Content-Type': 'application/json' },</w:t>
      </w:r>
    </w:p>
    <w:p>
      <w:r>
        <w:rPr>
          <w:rFonts w:ascii="Courier New" w:hAnsi="Courier New"/>
          <w:sz w:val="15"/>
        </w:rPr>
        <w:t xml:space="preserve">      body: JSON.stringify({ operator: 'web-admin' }),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(!res || res.code !== 0) {</w:t>
      </w:r>
    </w:p>
    <w:p>
      <w:r>
        <w:rPr>
          <w:rFonts w:ascii="Courier New" w:hAnsi="Courier New"/>
          <w:sz w:val="15"/>
        </w:rPr>
        <w:t xml:space="preserve">      setStatus(`触发失败: ${res &amp;&amp; res.message ? res.message : 'unknown'}`, true);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data = res.data || {};</w:t>
      </w:r>
    </w:p>
    <w:p>
      <w:r>
        <w:rPr>
          <w:rFonts w:ascii="Courier New" w:hAnsi="Courier New"/>
          <w:sz w:val="15"/>
        </w:rPr>
        <w:t xml:space="preserve">    const regCount = data.registered_count || 0;</w:t>
      </w:r>
    </w:p>
    <w:p>
      <w:r>
        <w:rPr>
          <w:rFonts w:ascii="Courier New" w:hAnsi="Courier New"/>
          <w:sz w:val="15"/>
        </w:rPr>
        <w:t xml:space="preserve">    const regList = Array.isArray(data.registered_tables) ? data.registered_tables : [];</w:t>
      </w:r>
    </w:p>
    <w:p>
      <w:r>
        <w:rPr>
          <w:rFonts w:ascii="Courier New" w:hAnsi="Courier New"/>
          <w:sz w:val="15"/>
        </w:rPr>
        <w:t xml:space="preserve">    let msg = `静默导出已触发（后台执行）。已注册表: ${regCount} 张`;</w:t>
      </w:r>
    </w:p>
    <w:p>
      <w:r>
        <w:rPr>
          <w:rFonts w:ascii="Courier New" w:hAnsi="Courier New"/>
          <w:sz w:val="15"/>
        </w:rPr>
        <w:t xml:space="preserve">    if (regList.length &gt; 0) {</w:t>
      </w:r>
    </w:p>
    <w:p>
      <w:r>
        <w:rPr>
          <w:rFonts w:ascii="Courier New" w:hAnsi="Courier New"/>
          <w:sz w:val="15"/>
        </w:rPr>
        <w:t xml:space="preserve">      msg += `（${regList.map(x =&gt; `${x.db}.${x.table}`).join(', ')}）`;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(data.hint) msg += ` ｜ ${data.hint}`;</w:t>
      </w:r>
    </w:p>
    <w:p>
      <w:r>
        <w:rPr>
          <w:rFonts w:ascii="Courier New" w:hAnsi="Courier New"/>
          <w:sz w:val="15"/>
        </w:rPr>
        <w:t xml:space="preserve">    setStatus(msg, regCount === 0);</w:t>
      </w:r>
    </w:p>
    <w:p>
      <w:r>
        <w:rPr>
          <w:rFonts w:ascii="Courier New" w:hAnsi="Courier New"/>
          <w:sz w:val="15"/>
        </w:rPr>
        <w:t xml:space="preserve">    // 静默导出落盘目录提示</w:t>
      </w:r>
    </w:p>
    <w:p>
      <w:r>
        <w:rPr>
          <w:rFonts w:ascii="Courier New" w:hAnsi="Courier New"/>
          <w:sz w:val="15"/>
        </w:rPr>
        <w:t xml:space="preserve">    setStatus(`${msg} | 落盘目录: 用户 silent_exports/${tenant}/&lt;db_key&gt;/`, regCount === 0);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loadTree() {</w:t>
      </w:r>
    </w:p>
    <w:p>
      <w:r>
        <w:rPr>
          <w:rFonts w:ascii="Courier New" w:hAnsi="Courier New"/>
          <w:sz w:val="15"/>
        </w:rPr>
        <w:t xml:space="preserve">    setStatus("加载目录树中...");</w:t>
      </w:r>
    </w:p>
    <w:p>
      <w:r>
        <w:rPr>
          <w:rFonts w:ascii="Courier New" w:hAnsi="Courier New"/>
          <w:sz w:val="15"/>
        </w:rPr>
        <w:t xml:space="preserve">    const uname = inferUsername();</w:t>
      </w:r>
    </w:p>
    <w:p>
      <w:r>
        <w:rPr>
          <w:rFonts w:ascii="Courier New" w:hAnsi="Courier New"/>
          <w:sz w:val="15"/>
        </w:rPr>
        <w:t xml:space="preserve">    if (!uname) {</w:t>
      </w:r>
    </w:p>
    <w:p>
      <w:r>
        <w:rPr>
          <w:rFonts w:ascii="Courier New" w:hAnsi="Courier New"/>
          <w:sz w:val="15"/>
        </w:rPr>
        <w:t xml:space="preserve">      setStatus("请先选择用户", true);</w:t>
      </w:r>
    </w:p>
    <w:p>
      <w:r>
        <w:rPr>
          <w:rFonts w:ascii="Courier New" w:hAnsi="Courier New"/>
          <w:sz w:val="15"/>
        </w:rPr>
        <w:t xml:space="preserve">      state.treeRoots = [];</w:t>
      </w:r>
    </w:p>
    <w:p>
      <w:r>
        <w:rPr>
          <w:rFonts w:ascii="Courier New" w:hAnsi="Courier New"/>
          <w:sz w:val="15"/>
        </w:rPr>
        <w:t xml:space="preserve">      renderTree([]);</w:t>
      </w:r>
    </w:p>
    <w:p>
      <w:r>
        <w:rPr>
          <w:rFonts w:ascii="Courier New" w:hAnsi="Courier New"/>
          <w:sz w:val="15"/>
        </w:rPr>
        <w:t xml:space="preserve">      return false;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res = await callApi(`/internal/factory-tree?depth=6&amp;username=${encodeURIComponent(uname)}`);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setStatus(`目录树加载失败: ${res.message || "unknown"}`, true);</w:t>
      </w:r>
    </w:p>
    <w:p>
      <w:r>
        <w:rPr>
          <w:rFonts w:ascii="Courier New" w:hAnsi="Courier New"/>
          <w:sz w:val="15"/>
        </w:rPr>
        <w:t xml:space="preserve">      return false;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roots = (res.data &amp;&amp; Array.isArray(res.data.roots)) ? res.data.roots : [];</w:t>
      </w:r>
    </w:p>
    <w:p>
      <w:r>
        <w:rPr>
          <w:rFonts w:ascii="Courier New" w:hAnsi="Courier New"/>
          <w:sz w:val="15"/>
        </w:rPr>
        <w:t xml:space="preserve">    if (!roots.length) {</w:t>
      </w:r>
    </w:p>
    <w:p>
      <w:r>
        <w:rPr>
          <w:rFonts w:ascii="Courier New" w:hAnsi="Courier New"/>
          <w:sz w:val="15"/>
        </w:rPr>
        <w:t xml:space="preserve">      setStatus("目录树为空", true);</w:t>
      </w:r>
    </w:p>
    <w:p>
      <w:r>
        <w:rPr>
          <w:rFonts w:ascii="Courier New" w:hAnsi="Courier New"/>
          <w:sz w:val="15"/>
        </w:rPr>
        <w:t xml:space="preserve">      state.treeRoots = [];</w:t>
      </w:r>
    </w:p>
    <w:p>
      <w:r>
        <w:rPr>
          <w:rFonts w:ascii="Courier New" w:hAnsi="Courier New"/>
          <w:sz w:val="15"/>
        </w:rPr>
        <w:t xml:space="preserve">      renderTree([]);</w:t>
      </w:r>
    </w:p>
    <w:p>
      <w:r>
        <w:rPr>
          <w:rFonts w:ascii="Courier New" w:hAnsi="Courier New"/>
          <w:sz w:val="15"/>
        </w:rPr>
        <w:t xml:space="preserve">      return false;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state.treeRoots = roots;</w:t>
      </w:r>
    </w:p>
    <w:p>
      <w:r>
        <w:rPr>
          <w:rFonts w:ascii="Courier New" w:hAnsi="Courier New"/>
          <w:sz w:val="15"/>
        </w:rPr>
        <w:t xml:space="preserve">    buildTreeState(roots);</w:t>
      </w:r>
    </w:p>
    <w:p>
      <w:r>
        <w:rPr>
          <w:rFonts w:ascii="Courier New" w:hAnsi="Courier New"/>
          <w:sz w:val="15"/>
        </w:rPr>
        <w:t xml:space="preserve">    if (!state.selectedPath) {</w:t>
      </w:r>
    </w:p>
    <w:p>
      <w:r>
        <w:rPr>
          <w:rFonts w:ascii="Courier New" w:hAnsi="Courier New"/>
          <w:sz w:val="15"/>
        </w:rPr>
        <w:t xml:space="preserve">      const firstFactory = getFactoryNodes(roots)[0];</w:t>
      </w:r>
    </w:p>
    <w:p>
      <w:r>
        <w:rPr>
          <w:rFonts w:ascii="Courier New" w:hAnsi="Courier New"/>
          <w:sz w:val="15"/>
        </w:rPr>
        <w:t xml:space="preserve">      state.selectedPath = firstFactory ? firstFactory.path : (roots[0] &amp;&amp; roots[0].path) || "";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renderTree(roots);</w:t>
      </w:r>
    </w:p>
    <w:p>
      <w:r>
        <w:rPr>
          <w:rFonts w:ascii="Courier New" w:hAnsi="Courier New"/>
          <w:sz w:val="15"/>
        </w:rPr>
        <w:t xml:space="preserve">    setStatus("目录树加载成功");</w:t>
      </w:r>
    </w:p>
    <w:p>
      <w:r>
        <w:rPr>
          <w:rFonts w:ascii="Courier New" w:hAnsi="Courier New"/>
          <w:sz w:val="15"/>
        </w:rPr>
        <w:t xml:space="preserve">    return true;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loadAssets() {</w:t>
      </w:r>
    </w:p>
    <w:p>
      <w:r>
        <w:rPr>
          <w:rFonts w:ascii="Courier New" w:hAnsi="Courier New"/>
          <w:sz w:val="15"/>
        </w:rPr>
        <w:t xml:space="preserve">    if (!state.selectedPath) return;</w:t>
      </w:r>
    </w:p>
    <w:p>
      <w:r>
        <w:rPr>
          <w:rFonts w:ascii="Courier New" w:hAnsi="Courier New"/>
          <w:sz w:val="15"/>
        </w:rPr>
        <w:t xml:space="preserve">    const q = new URLSearchParams({</w:t>
      </w:r>
    </w:p>
    <w:p>
      <w:r>
        <w:rPr>
          <w:rFonts w:ascii="Courier New" w:hAnsi="Courier New"/>
          <w:sz w:val="15"/>
        </w:rPr>
        <w:t xml:space="preserve">      path: state.selectedPath,</w:t>
      </w:r>
    </w:p>
    <w:p>
      <w:r>
        <w:rPr>
          <w:rFonts w:ascii="Courier New" w:hAnsi="Courier New"/>
          <w:sz w:val="15"/>
        </w:rPr>
        <w:t xml:space="preserve">      username: inferUsername(),</w:t>
      </w:r>
    </w:p>
    <w:p>
      <w:r>
        <w:rPr>
          <w:rFonts w:ascii="Courier New" w:hAnsi="Courier New"/>
          <w:sz w:val="15"/>
        </w:rPr>
        <w:t xml:space="preserve">      offset: String(state.fileOffset || 0),</w:t>
      </w:r>
    </w:p>
    <w:p>
      <w:r>
        <w:rPr>
          <w:rFonts w:ascii="Courier New" w:hAnsi="Courier New"/>
          <w:sz w:val="15"/>
        </w:rPr>
        <w:t xml:space="preserve">      limit: String(state.fileLimit || 20),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document.getElementById("currentPath").textContent = `当前路径: ${state.selectedPath}`;</w:t>
      </w:r>
    </w:p>
    <w:p>
      <w:r>
        <w:rPr>
          <w:rFonts w:ascii="Courier New" w:hAnsi="Courier New"/>
          <w:sz w:val="15"/>
        </w:rPr>
        <w:t xml:space="preserve">    setStatus("加载文件中...");</w:t>
      </w:r>
    </w:p>
    <w:p>
      <w:r>
        <w:rPr>
          <w:rFonts w:ascii="Courier New" w:hAnsi="Courier New"/>
          <w:sz w:val="15"/>
        </w:rPr>
        <w:t xml:space="preserve">    const res = await callApi(`/internal/factory-assets?${q.toString()}`);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setStatus(`文件加载失败: ${res.message || "unknown"}`, true);</w:t>
      </w:r>
    </w:p>
    <w:p>
      <w:r>
        <w:rPr>
          <w:rFonts w:ascii="Courier New" w:hAnsi="Courier New"/>
          <w:sz w:val="15"/>
        </w:rPr>
        <w:t xml:space="preserve">      renderFiles([]);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const items = (res.data &amp;&amp; res.data.items) || [];</w:t>
      </w:r>
    </w:p>
    <w:p>
      <w:r>
        <w:rPr>
          <w:rFonts w:ascii="Courier New" w:hAnsi="Courier New"/>
          <w:sz w:val="15"/>
        </w:rPr>
        <w:t xml:space="preserve">    state.fileTotal = (res.data &amp;&amp; typeof res.data.total === 'number') ? res.data.total : (items.length + (state.fileOffset || 0));</w:t>
      </w:r>
    </w:p>
    <w:p>
      <w:r>
        <w:rPr>
          <w:rFonts w:ascii="Courier New" w:hAnsi="Courier New"/>
          <w:sz w:val="15"/>
        </w:rPr>
        <w:t xml:space="preserve">    renderFiles(items.filter((x) =&gt; x.type !== "dir"));</w:t>
      </w:r>
    </w:p>
    <w:p>
      <w:r>
        <w:rPr>
          <w:rFonts w:ascii="Courier New" w:hAnsi="Courier New"/>
          <w:sz w:val="15"/>
        </w:rPr>
        <w:t xml:space="preserve">    updateFilePaginationInfo(items.length);</w:t>
      </w:r>
    </w:p>
    <w:p>
      <w:r>
        <w:rPr>
          <w:rFonts w:ascii="Courier New" w:hAnsi="Courier New"/>
          <w:sz w:val="15"/>
        </w:rPr>
        <w:t xml:space="preserve">    if (!items.length) {</w:t>
      </w:r>
    </w:p>
    <w:p>
      <w:r>
        <w:rPr>
          <w:rFonts w:ascii="Courier New" w:hAnsi="Courier New"/>
          <w:sz w:val="15"/>
        </w:rPr>
        <w:t xml:space="preserve">      setStatus("当前路径暂无文件（in_data 目录为空或尚未同步）", false);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setStatus(`文件加载完成: ${items.length} 条`);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updateFilePaginationInfo(pageCount) {</w:t>
      </w:r>
    </w:p>
    <w:p>
      <w:r>
        <w:rPr>
          <w:rFonts w:ascii="Courier New" w:hAnsi="Courier New"/>
          <w:sz w:val="15"/>
        </w:rPr>
        <w:t xml:space="preserve">    const info = document.getElementById('filePageInfo');</w:t>
      </w:r>
    </w:p>
    <w:p>
      <w:r>
        <w:rPr>
          <w:rFonts w:ascii="Courier New" w:hAnsi="Courier New"/>
          <w:sz w:val="15"/>
        </w:rPr>
        <w:t xml:space="preserve">    const start = state.fileOffset + 1;</w:t>
      </w:r>
    </w:p>
    <w:p>
      <w:r>
        <w:rPr>
          <w:rFonts w:ascii="Courier New" w:hAnsi="Courier New"/>
          <w:sz w:val="15"/>
        </w:rPr>
        <w:t xml:space="preserve">    const end = Math.min(state.fileOffset + pageCount, state.fileTotal || (state.fileOffset + pageCount));</w:t>
      </w:r>
    </w:p>
    <w:p>
      <w:r>
        <w:rPr>
          <w:rFonts w:ascii="Courier New" w:hAnsi="Courier New"/>
          <w:sz w:val="15"/>
        </w:rPr>
        <w:t xml:space="preserve">    info.textContent = `显示 ${start}-${end} / ${state.fileTotal || '未知'}`;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previewFile(fileId) {</w:t>
      </w:r>
    </w:p>
    <w:p>
      <w:r>
        <w:rPr>
          <w:rFonts w:ascii="Courier New" w:hAnsi="Courier New"/>
          <w:sz w:val="15"/>
        </w:rPr>
        <w:t xml:space="preserve">    return _loadPreview(fileId, { append: false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loadMorePreview() {</w:t>
      </w:r>
    </w:p>
    <w:p>
      <w:r>
        <w:rPr>
          <w:rFonts w:ascii="Courier New" w:hAnsi="Courier New"/>
          <w:sz w:val="15"/>
        </w:rPr>
        <w:t xml:space="preserve">    if (!state.selectedFileId) return;</w:t>
      </w:r>
    </w:p>
    <w:p>
      <w:r>
        <w:rPr>
          <w:rFonts w:ascii="Courier New" w:hAnsi="Courier New"/>
          <w:sz w:val="15"/>
        </w:rPr>
        <w:t xml:space="preserve">    return _loadPreview(state.selectedFileId, { append: true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_loadPreview(fileId, { append = false } = {}) {</w:t>
      </w:r>
    </w:p>
    <w:p>
      <w:r>
        <w:rPr>
          <w:rFonts w:ascii="Courier New" w:hAnsi="Courier New"/>
          <w:sz w:val="15"/>
        </w:rPr>
        <w:t xml:space="preserve">    const limit = Number(document.getElementById("previewLimit").value || "100");</w:t>
      </w:r>
    </w:p>
    <w:p>
      <w:r>
        <w:rPr>
          <w:rFonts w:ascii="Courier New" w:hAnsi="Courier New"/>
          <w:sz w:val="15"/>
        </w:rPr>
        <w:t xml:space="preserve">    const offset = append</w:t>
      </w:r>
    </w:p>
    <w:p>
      <w:r>
        <w:rPr>
          <w:rFonts w:ascii="Courier New" w:hAnsi="Courier New"/>
          <w:sz w:val="15"/>
        </w:rPr>
        <w:t xml:space="preserve">      ? (state.previewOffset || 0) + limit</w:t>
      </w:r>
    </w:p>
    <w:p>
      <w:r>
        <w:rPr>
          <w:rFonts w:ascii="Courier New" w:hAnsi="Courier New"/>
          <w:sz w:val="15"/>
        </w:rPr>
        <w:t xml:space="preserve">      : Number(document.getElementById("previewOffset").value || "0");</w:t>
      </w:r>
    </w:p>
    <w:p>
      <w:r>
        <w:rPr>
          <w:rFonts w:ascii="Courier New" w:hAnsi="Courier New"/>
          <w:sz w:val="15"/>
        </w:rPr>
        <w:t xml:space="preserve">    state.previewOffset = offset;</w:t>
      </w:r>
    </w:p>
    <w:p>
      <w:r>
        <w:rPr>
          <w:rFonts w:ascii="Courier New" w:hAnsi="Courier New"/>
          <w:sz w:val="15"/>
        </w:rPr>
        <w:t xml:space="preserve">    const delimiter = encodeURIComponent(document.getElementById('delimiterSelect').value || ',');</w:t>
      </w:r>
    </w:p>
    <w:p>
      <w:r>
        <w:rPr>
          <w:rFonts w:ascii="Courier New" w:hAnsi="Courier New"/>
          <w:sz w:val="15"/>
        </w:rPr>
        <w:t xml:space="preserve">    const encoding = encodeURIComponent(document.getElementById('encodingSelect').value || 'utf-8');</w:t>
      </w:r>
    </w:p>
    <w:p>
      <w:r>
        <w:rPr>
          <w:rFonts w:ascii="Courier New" w:hAnsi="Courier New"/>
          <w:sz w:val="15"/>
        </w:rPr>
        <w:t xml:space="preserve">    const formatHint = (state.selectedFileMeta &amp;&amp; state.selectedFileMeta.fileFormat) ? state.selectedFileMeta.fileFormat : '';</w:t>
      </w:r>
    </w:p>
    <w:p>
      <w:r>
        <w:rPr>
          <w:rFonts w:ascii="Courier New" w:hAnsi="Courier New"/>
          <w:sz w:val="15"/>
        </w:rPr>
        <w:t xml:space="preserve">    const qs = `offset=${offset}&amp;limit=${limit}&amp;delimiter=${delimiter}&amp;encoding=${encoding}&amp;format=${encodeURIComponent(formatHint)}`;</w:t>
      </w:r>
    </w:p>
    <w:p>
      <w:r>
        <w:rPr>
          <w:rFonts w:ascii="Courier New" w:hAnsi="Courier New"/>
          <w:sz w:val="15"/>
        </w:rPr>
        <w:t xml:space="preserve">    const res = await callApi(`/files/${fileId}/preview?${qs}`);</w:t>
      </w:r>
    </w:p>
    <w:p>
      <w:r>
        <w:rPr>
          <w:rFonts w:ascii="Courier New" w:hAnsi="Courier New"/>
          <w:sz w:val="15"/>
        </w:rPr>
        <w:t xml:space="preserve">    const head = document.getElementById("previewHead");</w:t>
      </w:r>
    </w:p>
    <w:p>
      <w:r>
        <w:rPr>
          <w:rFonts w:ascii="Courier New" w:hAnsi="Courier New"/>
          <w:sz w:val="15"/>
        </w:rPr>
        <w:t xml:space="preserve">    const body = document.getElementById("previewBody");</w:t>
      </w:r>
    </w:p>
    <w:p>
      <w:r>
        <w:rPr>
          <w:rFonts w:ascii="Courier New" w:hAnsi="Courier New"/>
          <w:sz w:val="15"/>
        </w:rPr>
        <w:t xml:space="preserve">    const raw = document.getElementById("previewRaw");</w:t>
      </w:r>
    </w:p>
    <w:p>
      <w:r>
        <w:rPr>
          <w:rFonts w:ascii="Courier New" w:hAnsi="Courier New"/>
          <w:sz w:val="15"/>
        </w:rPr>
        <w:t xml:space="preserve">    const progressEl = document.getElementById("previewProgress");</w:t>
      </w:r>
    </w:p>
    <w:p>
      <w:r>
        <w:rPr>
          <w:rFonts w:ascii="Courier New" w:hAnsi="Courier New"/>
          <w:sz w:val="15"/>
        </w:rPr>
        <w:t xml:space="preserve">    const loadMoreBtn = document.getElementById("loadMorePreviewBtn");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raw.textContent = `预览失败: ${res.message || "unknown"}`;</w:t>
      </w:r>
    </w:p>
    <w:p>
      <w:r>
        <w:rPr>
          <w:rFonts w:ascii="Courier New" w:hAnsi="Courier New"/>
          <w:sz w:val="15"/>
        </w:rPr>
        <w:t xml:space="preserve">      head.innerHTML = "";</w:t>
      </w:r>
    </w:p>
    <w:p>
      <w:r>
        <w:rPr>
          <w:rFonts w:ascii="Courier New" w:hAnsi="Courier New"/>
          <w:sz w:val="15"/>
        </w:rPr>
        <w:t xml:space="preserve">      body.innerHTML = "";</w:t>
      </w:r>
    </w:p>
    <w:p>
      <w:r>
        <w:rPr>
          <w:rFonts w:ascii="Courier New" w:hAnsi="Courier New"/>
          <w:sz w:val="15"/>
        </w:rPr>
        <w:t xml:space="preserve">      raw.style.display = "block";</w:t>
      </w:r>
    </w:p>
    <w:p>
      <w:r>
        <w:rPr>
          <w:rFonts w:ascii="Courier New" w:hAnsi="Courier New"/>
          <w:sz w:val="15"/>
        </w:rPr>
        <w:t xml:space="preserve">      if (progressEl) progressEl.textContent = "";</w:t>
      </w:r>
    </w:p>
    <w:p>
      <w:r>
        <w:rPr>
          <w:rFonts w:ascii="Courier New" w:hAnsi="Courier New"/>
          <w:sz w:val="15"/>
        </w:rPr>
        <w:t xml:space="preserve">      if (loadMoreBtn) loadMoreBtn.style.display = "none";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renderPreviewTable(res.data || {}, { append });</w:t>
      </w:r>
    </w:p>
    <w:p>
      <w:r>
        <w:rPr>
          <w:rFonts w:ascii="Courier New" w:hAnsi="Courier New"/>
          <w:sz w:val="15"/>
        </w:rPr>
        <w:t xml:space="preserve">    // 更新进度</w:t>
      </w:r>
    </w:p>
    <w:p>
      <w:r>
        <w:rPr>
          <w:rFonts w:ascii="Courier New" w:hAnsi="Courier New"/>
          <w:sz w:val="15"/>
        </w:rPr>
        <w:t xml:space="preserve">    const data = res.data || {};</w:t>
      </w:r>
    </w:p>
    <w:p>
      <w:r>
        <w:rPr>
          <w:rFonts w:ascii="Courier New" w:hAnsi="Courier New"/>
          <w:sz w:val="15"/>
        </w:rPr>
        <w:t xml:space="preserve">    const isTabular = Array.isArray(data.columns) &amp;&amp; Array.isArray(data.rows);</w:t>
      </w:r>
    </w:p>
    <w:p>
      <w:r>
        <w:rPr>
          <w:rFonts w:ascii="Courier New" w:hAnsi="Courier New"/>
          <w:sz w:val="15"/>
        </w:rPr>
        <w:t xml:space="preserve">    if (isTabular) {</w:t>
      </w:r>
    </w:p>
    <w:p>
      <w:r>
        <w:rPr>
          <w:rFonts w:ascii="Courier New" w:hAnsi="Courier New"/>
          <w:sz w:val="15"/>
        </w:rPr>
        <w:t xml:space="preserve">      const total = (typeof data.total === "number") ? data.total : 0;</w:t>
      </w:r>
    </w:p>
    <w:p>
      <w:r>
        <w:rPr>
          <w:rFonts w:ascii="Courier New" w:hAnsi="Courier New"/>
          <w:sz w:val="15"/>
        </w:rPr>
        <w:t xml:space="preserve">      const loaded = offset + data.rows.length;</w:t>
      </w:r>
    </w:p>
    <w:p>
      <w:r>
        <w:rPr>
          <w:rFonts w:ascii="Courier New" w:hAnsi="Courier New"/>
          <w:sz w:val="15"/>
        </w:rPr>
        <w:t xml:space="preserve">      if (progressEl) progressEl.textContent = `已加载 ${loaded} / ${total}`;</w:t>
      </w:r>
    </w:p>
    <w:p>
      <w:r>
        <w:rPr>
          <w:rFonts w:ascii="Courier New" w:hAnsi="Courier New"/>
          <w:sz w:val="15"/>
        </w:rPr>
        <w:t xml:space="preserve">      if (loadMoreBtn) loadMoreBtn.style.display = (total &gt; 0 &amp;&amp; loaded &lt; total) ? "" : "none";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if (progressEl) progressEl.textContent = "";</w:t>
      </w:r>
    </w:p>
    <w:p>
      <w:r>
        <w:rPr>
          <w:rFonts w:ascii="Courier New" w:hAnsi="Courier New"/>
          <w:sz w:val="15"/>
        </w:rPr>
        <w:t xml:space="preserve">      if (loadMoreBtn) loadMoreBtn.style.display = "none";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=== v4: 用户管理 ===</w:t>
      </w:r>
    </w:p>
    <w:p>
      <w:r>
        <w:rPr>
          <w:rFonts w:ascii="Courier New" w:hAnsi="Courier New"/>
          <w:sz w:val="15"/>
        </w:rPr>
        <w:t xml:space="preserve">  async function renderUserManagement() {</w:t>
      </w:r>
    </w:p>
    <w:p>
      <w:r>
        <w:rPr>
          <w:rFonts w:ascii="Courier New" w:hAnsi="Courier New"/>
          <w:sz w:val="15"/>
        </w:rPr>
        <w:t xml:space="preserve">    const status = document.getElementById("userMgmtStatus");</w:t>
      </w:r>
    </w:p>
    <w:p>
      <w:r>
        <w:rPr>
          <w:rFonts w:ascii="Courier New" w:hAnsi="Courier New"/>
          <w:sz w:val="15"/>
        </w:rPr>
        <w:t xml:space="preserve">    const body = document.getElementById("userMgmtBody");</w:t>
      </w:r>
    </w:p>
    <w:p>
      <w:r>
        <w:rPr>
          <w:rFonts w:ascii="Courier New" w:hAnsi="Courier New"/>
          <w:sz w:val="15"/>
        </w:rPr>
        <w:t xml:space="preserve">    if (!body) return;</w:t>
      </w:r>
    </w:p>
    <w:p>
      <w:r>
        <w:rPr>
          <w:rFonts w:ascii="Courier New" w:hAnsi="Courier New"/>
          <w:sz w:val="15"/>
        </w:rPr>
        <w:t xml:space="preserve">    status.textContent = "加载中...";</w:t>
      </w:r>
    </w:p>
    <w:p>
      <w:r>
        <w:rPr>
          <w:rFonts w:ascii="Courier New" w:hAnsi="Courier New"/>
          <w:sz w:val="15"/>
        </w:rPr>
        <w:t xml:space="preserve">    const res = await callApi("/internal/users");</w:t>
      </w:r>
    </w:p>
    <w:p>
      <w:r>
        <w:rPr>
          <w:rFonts w:ascii="Courier New" w:hAnsi="Courier New"/>
          <w:sz w:val="15"/>
        </w:rPr>
        <w:t xml:space="preserve">    const users = (res.code === 0 &amp;&amp; res.data &amp;&amp; res.data.users) ? res.data.users : [];</w:t>
      </w:r>
    </w:p>
    <w:p>
      <w:r>
        <w:rPr>
          <w:rFonts w:ascii="Courier New" w:hAnsi="Courier New"/>
          <w:sz w:val="15"/>
        </w:rPr>
        <w:t xml:space="preserve">    if (!users.length) {</w:t>
      </w:r>
    </w:p>
    <w:p>
      <w:r>
        <w:rPr>
          <w:rFonts w:ascii="Courier New" w:hAnsi="Courier New"/>
          <w:sz w:val="15"/>
        </w:rPr>
        <w:t xml:space="preserve">      body.innerHTML = '&lt;tr&gt;&lt;td colspan="6" style="text-align:center;"&gt;暂无用户&lt;/td&gt;&lt;/tr&gt;';</w:t>
      </w:r>
    </w:p>
    <w:p>
      <w:r>
        <w:rPr>
          <w:rFonts w:ascii="Courier New" w:hAnsi="Courier New"/>
          <w:sz w:val="15"/>
        </w:rPr>
        <w:t xml:space="preserve">      status.textContent = "";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body.innerHTML = users.map((u) =&gt; {</w:t>
      </w:r>
    </w:p>
    <w:p>
      <w:r>
        <w:rPr>
          <w:rFonts w:ascii="Courier New" w:hAnsi="Courier New"/>
          <w:sz w:val="15"/>
        </w:rPr>
        <w:t xml:space="preserve">      const modeLabel = u.deployment_mode === "private" ? '&lt;span style="color:#d97706;"&gt;私有化&lt;/span&gt;' : '&lt;span style="color:#059669;"&gt;公有化&lt;/span&gt;';</w:t>
      </w:r>
    </w:p>
    <w:p>
      <w:r>
        <w:rPr>
          <w:rFonts w:ascii="Courier New" w:hAnsi="Courier New"/>
          <w:sz w:val="15"/>
        </w:rPr>
        <w:t xml:space="preserve">      return `&lt;tr&gt;</w:t>
      </w:r>
    </w:p>
    <w:p>
      <w:r>
        <w:rPr>
          <w:rFonts w:ascii="Courier New" w:hAnsi="Courier New"/>
          <w:sz w:val="15"/>
        </w:rPr>
        <w:t xml:space="preserve">        &lt;td&gt;${u.username}&lt;/td&gt;</w:t>
      </w:r>
    </w:p>
    <w:p>
      <w:r>
        <w:rPr>
          <w:rFonts w:ascii="Courier New" w:hAnsi="Courier New"/>
          <w:sz w:val="15"/>
        </w:rPr>
        <w:t xml:space="preserve">        &lt;td&gt;${u.is_admin ? "✓" : ""}&lt;/td&gt;</w:t>
      </w:r>
    </w:p>
    <w:p>
      <w:r>
        <w:rPr>
          <w:rFonts w:ascii="Courier New" w:hAnsi="Courier New"/>
          <w:sz w:val="15"/>
        </w:rPr>
        <w:t xml:space="preserve">        &lt;td&gt;${modeLabel}&lt;/td&gt;</w:t>
      </w:r>
    </w:p>
    <w:p>
      <w:r>
        <w:rPr>
          <w:rFonts w:ascii="Courier New" w:hAnsi="Courier New"/>
          <w:sz w:val="15"/>
        </w:rPr>
        <w:t xml:space="preserve">        &lt;td&gt;${u.ceph_endpoint || "-"}&lt;/td&gt;</w:t>
      </w:r>
    </w:p>
    <w:p>
      <w:r>
        <w:rPr>
          <w:rFonts w:ascii="Courier New" w:hAnsi="Courier New"/>
          <w:sz w:val="15"/>
        </w:rPr>
        <w:t xml:space="preserve">        &lt;td&gt;${u.created_at ? u.created_at.slice(0, 10) : "-"}&lt;/td&gt;</w:t>
      </w:r>
    </w:p>
    <w:p>
      <w:r>
        <w:rPr>
          <w:rFonts w:ascii="Courier New" w:hAnsi="Courier New"/>
          <w:sz w:val="15"/>
        </w:rPr>
        <w:t xml:space="preserve">        &lt;td&gt;</w:t>
      </w:r>
    </w:p>
    <w:p>
      <w:r>
        <w:rPr>
          <w:rFonts w:ascii="Courier New" w:hAnsi="Courier New"/>
          <w:sz w:val="15"/>
        </w:rPr>
        <w:t xml:space="preserve">          &lt;button class="secondary" data-edit-username="${u.username}" data-edit-mode="${u.deployment_mode || 'public'}" data-edit-ceph="${u.ceph_endpoint || ''}"&gt;编辑&lt;/button&gt;</w:t>
      </w:r>
    </w:p>
    <w:p>
      <w:r>
        <w:rPr>
          <w:rFonts w:ascii="Courier New" w:hAnsi="Courier New"/>
          <w:sz w:val="15"/>
        </w:rPr>
        <w:t xml:space="preserve">          ${u.username !== 'admin' ? `&lt;button class="secondary" data-delete-username="${u.username}" style="color:#b91c1c;"&gt;删除&lt;/button&gt;` : ''}</w:t>
      </w:r>
    </w:p>
    <w:p>
      <w:r>
        <w:rPr>
          <w:rFonts w:ascii="Courier New" w:hAnsi="Courier New"/>
          <w:sz w:val="15"/>
        </w:rPr>
        <w:t xml:space="preserve">        &lt;/td&gt;</w:t>
      </w:r>
    </w:p>
    <w:p>
      <w:r>
        <w:rPr>
          <w:rFonts w:ascii="Courier New" w:hAnsi="Courier New"/>
          <w:sz w:val="15"/>
        </w:rPr>
        <w:t xml:space="preserve">      &lt;/tr&gt;`;</w:t>
      </w:r>
    </w:p>
    <w:p>
      <w:r>
        <w:rPr>
          <w:rFonts w:ascii="Courier New" w:hAnsi="Courier New"/>
          <w:sz w:val="15"/>
        </w:rPr>
        <w:t xml:space="preserve">    }).join("");</w:t>
      </w:r>
    </w:p>
    <w:p>
      <w:r>
        <w:rPr>
          <w:rFonts w:ascii="Courier New" w:hAnsi="Courier New"/>
          <w:sz w:val="15"/>
        </w:rPr>
        <w:t xml:space="preserve">    status.textContent = "共 " + users.length + " 个用户";</w:t>
      </w:r>
    </w:p>
    <w:p>
      <w:r>
        <w:rPr>
          <w:rFonts w:ascii="Courier New" w:hAnsi="Courier New"/>
          <w:sz w:val="15"/>
        </w:rPr>
        <w:t xml:space="preserve">    body.querySelectorAll('[data-edit-username]').forEach((btn) =&gt; {</w:t>
      </w:r>
    </w:p>
    <w:p>
      <w:r>
        <w:rPr>
          <w:rFonts w:ascii="Courier New" w:hAnsi="Courier New"/>
          <w:sz w:val="15"/>
        </w:rPr>
        <w:t xml:space="preserve">      btn.addEventListener('click', () =&gt; openEditDeployment(btn.dataset.editUsername, btn.dataset.editMode, btn.dataset.editCeph));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body.querySelectorAll('[data-delete-username]').forEach((btn) =&gt; {</w:t>
      </w:r>
    </w:p>
    <w:p>
      <w:r>
        <w:rPr>
          <w:rFonts w:ascii="Courier New" w:hAnsi="Courier New"/>
          <w:sz w:val="15"/>
        </w:rPr>
        <w:t xml:space="preserve">      btn.addEventListener('click', () =&gt; deleteUser(btn.dataset.deleteUsername));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openEditDeployment(username, mode, ceph) {</w:t>
      </w:r>
    </w:p>
    <w:p>
      <w:r>
        <w:rPr>
          <w:rFonts w:ascii="Courier New" w:hAnsi="Courier New"/>
          <w:sz w:val="15"/>
        </w:rPr>
        <w:t xml:space="preserve">    const modal = document.getElementById("editDeploymentModal");</w:t>
      </w:r>
    </w:p>
    <w:p>
      <w:r>
        <w:rPr>
          <w:rFonts w:ascii="Courier New" w:hAnsi="Courier New"/>
          <w:sz w:val="15"/>
        </w:rPr>
        <w:t xml:space="preserve">    const uname = document.getElementById("editDeployUsername");</w:t>
      </w:r>
    </w:p>
    <w:p>
      <w:r>
        <w:rPr>
          <w:rFonts w:ascii="Courier New" w:hAnsi="Courier New"/>
          <w:sz w:val="15"/>
        </w:rPr>
        <w:t xml:space="preserve">    const saveBtn = document.getElementById("editDeploySave");</w:t>
      </w:r>
    </w:p>
    <w:p>
      <w:r>
        <w:rPr>
          <w:rFonts w:ascii="Courier New" w:hAnsi="Courier New"/>
          <w:sz w:val="15"/>
        </w:rPr>
        <w:t xml:space="preserve">    const cancelBtn = document.getElementById("editDeployCancel");</w:t>
      </w:r>
    </w:p>
    <w:p>
      <w:r>
        <w:rPr>
          <w:rFonts w:ascii="Courier New" w:hAnsi="Courier New"/>
          <w:sz w:val="15"/>
        </w:rPr>
        <w:t xml:space="preserve">    const err = document.getElementById("editDeployError");</w:t>
      </w:r>
    </w:p>
    <w:p>
      <w:r>
        <w:rPr>
          <w:rFonts w:ascii="Courier New" w:hAnsi="Courier New"/>
          <w:sz w:val="15"/>
        </w:rPr>
        <w:t xml:space="preserve">    if (!modal) return;</w:t>
      </w:r>
    </w:p>
    <w:p>
      <w:r>
        <w:rPr>
          <w:rFonts w:ascii="Courier New" w:hAnsi="Courier New"/>
          <w:sz w:val="15"/>
        </w:rPr>
        <w:t xml:space="preserve">    uname.value = username;</w:t>
      </w:r>
    </w:p>
    <w:p>
      <w:r>
        <w:rPr>
          <w:rFonts w:ascii="Courier New" w:hAnsi="Courier New"/>
          <w:sz w:val="15"/>
        </w:rPr>
        <w:t xml:space="preserve">    document.querySelector('input[name="editDeployMode"][value="' + mode + '"]').checked = true;</w:t>
      </w:r>
    </w:p>
    <w:p>
      <w:r>
        <w:rPr>
          <w:rFonts w:ascii="Courier New" w:hAnsi="Courier New"/>
          <w:sz w:val="15"/>
        </w:rPr>
        <w:t xml:space="preserve">    document.getElementById("editCephEndpoint").value = ceph || "";</w:t>
      </w:r>
    </w:p>
    <w:p>
      <w:r>
        <w:rPr>
          <w:rFonts w:ascii="Courier New" w:hAnsi="Courier New"/>
          <w:sz w:val="15"/>
        </w:rPr>
        <w:t xml:space="preserve">    document.getElementById("editCephGroup").style.display = mode === "private" ? "block" : "none";</w:t>
      </w:r>
    </w:p>
    <w:p>
      <w:r>
        <w:rPr>
          <w:rFonts w:ascii="Courier New" w:hAnsi="Courier New"/>
          <w:sz w:val="15"/>
        </w:rPr>
        <w:t xml:space="preserve">    modal.style.display = "flex";</w:t>
      </w:r>
    </w:p>
    <w:p>
      <w:r>
        <w:rPr>
          <w:rFonts w:ascii="Courier New" w:hAnsi="Courier New"/>
          <w:sz w:val="15"/>
        </w:rPr>
        <w:t xml:space="preserve">    err.style.display = "none";</w:t>
      </w:r>
    </w:p>
    <w:p>
      <w:r>
        <w:rPr>
          <w:rFonts w:ascii="Courier New" w:hAnsi="Courier New"/>
          <w:sz w:val="15"/>
        </w:rPr>
        <w:t xml:space="preserve">    document.querySelectorAll('input[name="editDeployMode"]').forEach((el) =&gt; {</w:t>
      </w:r>
    </w:p>
    <w:p>
      <w:r>
        <w:rPr>
          <w:rFonts w:ascii="Courier New" w:hAnsi="Courier New"/>
          <w:sz w:val="15"/>
        </w:rPr>
        <w:t xml:space="preserve">      el.onchange = () =&gt; {</w:t>
      </w:r>
    </w:p>
    <w:p>
      <w:r>
        <w:rPr>
          <w:rFonts w:ascii="Courier New" w:hAnsi="Courier New"/>
          <w:sz w:val="15"/>
        </w:rPr>
        <w:t xml:space="preserve">        document.getElementById("editCephGroup").style.display = el.value === "private" ? "block" : "none";</w:t>
      </w:r>
    </w:p>
    <w:p>
      <w:r>
        <w:rPr>
          <w:rFonts w:ascii="Courier New" w:hAnsi="Courier New"/>
          <w:sz w:val="15"/>
        </w:rPr>
        <w:t xml:space="preserve">      };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saveBtn.onclick = async () =&gt; {</w:t>
      </w:r>
    </w:p>
    <w:p>
      <w:r>
        <w:rPr>
          <w:rFonts w:ascii="Courier New" w:hAnsi="Courier New"/>
          <w:sz w:val="15"/>
        </w:rPr>
        <w:t xml:space="preserve">      const newMode = document.querySelector('input[name="editDeployMode"]:checked').value;</w:t>
      </w:r>
    </w:p>
    <w:p>
      <w:r>
        <w:rPr>
          <w:rFonts w:ascii="Courier New" w:hAnsi="Courier New"/>
          <w:sz w:val="15"/>
        </w:rPr>
        <w:t xml:space="preserve">      const newCeph = document.getElementById("editCephEndpoint").value.trim();</w:t>
      </w:r>
    </w:p>
    <w:p>
      <w:r>
        <w:rPr>
          <w:rFonts w:ascii="Courier New" w:hAnsi="Courier New"/>
          <w:sz w:val="15"/>
        </w:rPr>
        <w:t xml:space="preserve">      if (newMode === "private" &amp;&amp; !newCeph) {</w:t>
      </w:r>
    </w:p>
    <w:p>
      <w:r>
        <w:rPr>
          <w:rFonts w:ascii="Courier New" w:hAnsi="Courier New"/>
          <w:sz w:val="15"/>
        </w:rPr>
        <w:t xml:space="preserve">        err.textContent = "私有化部署必须填写 Ceph 路径";</w:t>
      </w:r>
    </w:p>
    <w:p>
      <w:r>
        <w:rPr>
          <w:rFonts w:ascii="Courier New" w:hAnsi="Courier New"/>
          <w:sz w:val="15"/>
        </w:rPr>
        <w:t xml:space="preserve">        err.style.display = "block";</w:t>
      </w:r>
    </w:p>
    <w:p>
      <w:r>
        <w:rPr>
          <w:rFonts w:ascii="Courier New" w:hAnsi="Courier New"/>
          <w:sz w:val="15"/>
        </w:rPr>
        <w:t xml:space="preserve">        return;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const res = await callApi("/internal/users/" + username + "/deployment", {</w:t>
      </w:r>
    </w:p>
    <w:p>
      <w:r>
        <w:rPr>
          <w:rFonts w:ascii="Courier New" w:hAnsi="Courier New"/>
          <w:sz w:val="15"/>
        </w:rPr>
        <w:t xml:space="preserve">        method: "PUT",</w:t>
      </w:r>
    </w:p>
    <w:p>
      <w:r>
        <w:rPr>
          <w:rFonts w:ascii="Courier New" w:hAnsi="Courier New"/>
          <w:sz w:val="15"/>
        </w:rPr>
        <w:t xml:space="preserve">        headers: { "Content-Type": "application/json" },</w:t>
      </w:r>
    </w:p>
    <w:p>
      <w:r>
        <w:rPr>
          <w:rFonts w:ascii="Courier New" w:hAnsi="Courier New"/>
          <w:sz w:val="15"/>
        </w:rPr>
        <w:t xml:space="preserve">        body: JSON.stringify({ deployment_mode: newMode, ceph_endpoint: newCeph }),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if (res.code !== 0) {</w:t>
      </w:r>
    </w:p>
    <w:p>
      <w:r>
        <w:rPr>
          <w:rFonts w:ascii="Courier New" w:hAnsi="Courier New"/>
          <w:sz w:val="15"/>
        </w:rPr>
        <w:t xml:space="preserve">        err.textContent = res.message || "修改失败";</w:t>
      </w:r>
    </w:p>
    <w:p>
      <w:r>
        <w:rPr>
          <w:rFonts w:ascii="Courier New" w:hAnsi="Courier New"/>
          <w:sz w:val="15"/>
        </w:rPr>
        <w:t xml:space="preserve">        err.style.display = "block";</w:t>
      </w:r>
    </w:p>
    <w:p>
      <w:r>
        <w:rPr>
          <w:rFonts w:ascii="Courier New" w:hAnsi="Courier New"/>
          <w:sz w:val="15"/>
        </w:rPr>
        <w:t xml:space="preserve">        return;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modal.style.display = "none";</w:t>
      </w:r>
    </w:p>
    <w:p>
      <w:r>
        <w:rPr>
          <w:rFonts w:ascii="Courier New" w:hAnsi="Courier New"/>
          <w:sz w:val="15"/>
        </w:rPr>
        <w:t xml:space="preserve">      setStatus("用户 " + username + " 部署模式已更新", false);</w:t>
      </w:r>
    </w:p>
    <w:p>
      <w:r>
        <w:rPr>
          <w:rFonts w:ascii="Courier New" w:hAnsi="Courier New"/>
          <w:sz w:val="15"/>
        </w:rPr>
        <w:t xml:space="preserve">      await loadUserDropdown();</w:t>
      </w:r>
    </w:p>
    <w:p>
      <w:r>
        <w:rPr>
          <w:rFonts w:ascii="Courier New" w:hAnsi="Courier New"/>
          <w:sz w:val="15"/>
        </w:rPr>
        <w:t xml:space="preserve">      await renderUserManagement();</w:t>
      </w:r>
    </w:p>
    <w:p>
      <w:r>
        <w:rPr>
          <w:rFonts w:ascii="Courier New" w:hAnsi="Courier New"/>
          <w:sz w:val="15"/>
        </w:rPr>
        <w:t xml:space="preserve">    };</w:t>
      </w:r>
    </w:p>
    <w:p>
      <w:r>
        <w:rPr>
          <w:rFonts w:ascii="Courier New" w:hAnsi="Courier New"/>
          <w:sz w:val="15"/>
        </w:rPr>
        <w:t xml:space="preserve">    cancelBtn.onclick = () =&gt; { modal.style.display = "none"; };</w:t>
      </w:r>
    </w:p>
    <w:p>
      <w:r>
        <w:rPr>
          <w:rFonts w:ascii="Courier New" w:hAnsi="Courier New"/>
          <w:sz w:val="15"/>
        </w:rPr>
        <w:t xml:space="preserve">    modal.addEventListener('click', (e) =&gt; { if (e.target === modal) modal.style.display = "none"; });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async function deleteUser(username) {</w:t>
      </w:r>
    </w:p>
    <w:p>
      <w:r>
        <w:rPr>
          <w:rFonts w:ascii="Courier New" w:hAnsi="Courier New"/>
          <w:sz w:val="15"/>
        </w:rPr>
        <w:t xml:space="preserve">    if (!confirm("确定删除用户 " + username + "？\n此操作将同时删除该用户的 in_data 目录和所有关联数据。")) return;</w:t>
      </w:r>
    </w:p>
    <w:p>
      <w:r>
        <w:rPr>
          <w:rFonts w:ascii="Courier New" w:hAnsi="Courier New"/>
          <w:sz w:val="15"/>
        </w:rPr>
        <w:t xml:space="preserve">    const res = await callApi("/internal/users/" + username, {</w:t>
      </w:r>
    </w:p>
    <w:p>
      <w:r>
        <w:rPr>
          <w:rFonts w:ascii="Courier New" w:hAnsi="Courier New"/>
          <w:sz w:val="15"/>
        </w:rPr>
        <w:t xml:space="preserve">      method: "DELETE",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JSON.stringify({ purge_data: true }),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setStatus("删除失败: " + (res.message || "unknown"), true);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setStatus("用户 " + username + " 已删除" + (res.data &amp;&amp; res.data.data_purged ? "（含目录）" : ""), false);</w:t>
      </w:r>
    </w:p>
    <w:p>
      <w:r>
        <w:rPr>
          <w:rFonts w:ascii="Courier New" w:hAnsi="Courier New"/>
          <w:sz w:val="15"/>
        </w:rPr>
        <w:t xml:space="preserve">    await loadUserDropdown();</w:t>
      </w:r>
    </w:p>
    <w:p>
      <w:r>
        <w:rPr>
          <w:rFonts w:ascii="Courier New" w:hAnsi="Courier New"/>
          <w:sz w:val="15"/>
        </w:rPr>
        <w:t xml:space="preserve">    await renderUserManagement();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// v4: 拉取私有化用户数据</w:t>
      </w:r>
    </w:p>
    <w:p>
      <w:r>
        <w:rPr>
          <w:rFonts w:ascii="Courier New" w:hAnsi="Courier New"/>
          <w:sz w:val="15"/>
        </w:rPr>
        <w:t xml:space="preserve">  async function pullUserData() {</w:t>
      </w:r>
    </w:p>
    <w:p>
      <w:r>
        <w:rPr>
          <w:rFonts w:ascii="Courier New" w:hAnsi="Courier New"/>
          <w:sz w:val="15"/>
        </w:rPr>
        <w:t xml:space="preserve">    const uname = getSelectedUsername();</w:t>
      </w:r>
    </w:p>
    <w:p>
      <w:r>
        <w:rPr>
          <w:rFonts w:ascii="Courier New" w:hAnsi="Courier New"/>
          <w:sz w:val="15"/>
        </w:rPr>
        <w:t xml:space="preserve">    if (!uname) { setStatus("请先选择用户", true); return; }</w:t>
      </w:r>
    </w:p>
    <w:p>
      <w:r>
        <w:rPr>
          <w:rFonts w:ascii="Courier New" w:hAnsi="Courier New"/>
          <w:sz w:val="15"/>
        </w:rPr>
        <w:t xml:space="preserve">    setStatus("正在拉取 " + uname + " 的数据...");</w:t>
      </w:r>
    </w:p>
    <w:p>
      <w:r>
        <w:rPr>
          <w:rFonts w:ascii="Courier New" w:hAnsi="Courier New"/>
          <w:sz w:val="15"/>
        </w:rPr>
        <w:t xml:space="preserve">    const res = await callApi("/internal/private-users/" + uname + "/pull", {</w:t>
      </w:r>
    </w:p>
    <w:p>
      <w:r>
        <w:rPr>
          <w:rFonts w:ascii="Courier New" w:hAnsi="Courier New"/>
          <w:sz w:val="15"/>
        </w:rPr>
        <w:t xml:space="preserve">      method: "POST",</w:t>
      </w:r>
    </w:p>
    <w:p>
      <w:r>
        <w:rPr>
          <w:rFonts w:ascii="Courier New" w:hAnsi="Courier New"/>
          <w:sz w:val="15"/>
        </w:rPr>
        <w:t xml:space="preserve">      headers: { "Content-Type": "application/json" },</w:t>
      </w:r>
    </w:p>
    <w:p>
      <w:r>
        <w:rPr>
          <w:rFonts w:ascii="Courier New" w:hAnsi="Courier New"/>
          <w:sz w:val="15"/>
        </w:rPr>
        <w:t xml:space="preserve">      body: JSON.stringify({}),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if (res.code !== 0) {</w:t>
      </w:r>
    </w:p>
    <w:p>
      <w:r>
        <w:rPr>
          <w:rFonts w:ascii="Courier New" w:hAnsi="Courier New"/>
          <w:sz w:val="15"/>
        </w:rPr>
        <w:t xml:space="preserve">      setStatus("拉取失败: " + (res.message || "unknown"), true);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setStatus(uname + " 数据拉取成功", false);</w:t>
      </w:r>
    </w:p>
    <w:p>
      <w:r>
        <w:rPr>
          <w:rFonts w:ascii="Courier New" w:hAnsi="Courier New"/>
          <w:sz w:val="15"/>
        </w:rPr>
        <w:t xml:space="preserve">    await loadTree();</w:t>
      </w:r>
    </w:p>
    <w:p>
      <w:r>
        <w:rPr>
          <w:rFonts w:ascii="Courier New" w:hAnsi="Courier New"/>
          <w:sz w:val="15"/>
        </w:rPr>
        <w:t xml:space="preserve">    await loadAssets();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function bindEvents() {</w:t>
      </w:r>
    </w:p>
    <w:p>
      <w:r>
        <w:rPr>
          <w:rFonts w:ascii="Courier New" w:hAnsi="Courier New"/>
          <w:sz w:val="15"/>
        </w:rPr>
        <w:t xml:space="preserve">    const refreshBtn = document.getElementById("refreshBtn");</w:t>
      </w:r>
    </w:p>
    <w:p>
      <w:r>
        <w:rPr>
          <w:rFonts w:ascii="Courier New" w:hAnsi="Courier New"/>
          <w:sz w:val="15"/>
        </w:rPr>
        <w:t xml:space="preserve">    const reloadPreviewBtn = document.getElementById("reloadPreviewBtn");</w:t>
      </w:r>
    </w:p>
    <w:p>
      <w:r>
        <w:rPr>
          <w:rFonts w:ascii="Courier New" w:hAnsi="Courier New"/>
          <w:sz w:val="15"/>
        </w:rPr>
        <w:t xml:space="preserve">    const syncBtn = document.getElementById("syncBtn");</w:t>
      </w:r>
    </w:p>
    <w:p>
      <w:r>
        <w:rPr>
          <w:rFonts w:ascii="Courier New" w:hAnsi="Courier New"/>
          <w:sz w:val="15"/>
        </w:rPr>
        <w:t xml:space="preserve">    const prevPage = document.getElementById('prevPage');</w:t>
      </w:r>
    </w:p>
    <w:p>
      <w:r>
        <w:rPr>
          <w:rFonts w:ascii="Courier New" w:hAnsi="Courier New"/>
          <w:sz w:val="15"/>
        </w:rPr>
        <w:t xml:space="preserve">    const nextPage = document.getElementById('nextPage');</w:t>
      </w:r>
    </w:p>
    <w:p>
      <w:r>
        <w:rPr>
          <w:rFonts w:ascii="Courier New" w:hAnsi="Courier New"/>
          <w:sz w:val="15"/>
        </w:rPr>
        <w:t xml:space="preserve">    const pageSizeSelect = document.getElementById('pageSizeSelect');</w:t>
      </w:r>
    </w:p>
    <w:p>
      <w:r>
        <w:rPr>
          <w:rFonts w:ascii="Courier New" w:hAnsi="Courier New"/>
          <w:sz w:val="15"/>
        </w:rPr>
        <w:t xml:space="preserve">    const downloadFullBtn = document.getElementById('downloadFullBtn');</w:t>
      </w:r>
    </w:p>
    <w:p>
      <w:r>
        <w:rPr>
          <w:rFonts w:ascii="Courier New" w:hAnsi="Courier New"/>
          <w:sz w:val="15"/>
        </w:rPr>
        <w:t xml:space="preserve">    const delimiterSelect = document.getElementById('delimiterSelect');</w:t>
      </w:r>
    </w:p>
    <w:p>
      <w:r>
        <w:rPr>
          <w:rFonts w:ascii="Courier New" w:hAnsi="Courier New"/>
          <w:sz w:val="15"/>
        </w:rPr>
        <w:t xml:space="preserve">    const encodingSelect = document.getElementById('encodingSelect');</w:t>
      </w:r>
    </w:p>
    <w:p/>
    <w:p>
      <w:r>
        <w:rPr>
          <w:rFonts w:ascii="Courier New" w:hAnsi="Courier New"/>
          <w:sz w:val="15"/>
        </w:rPr>
        <w:t xml:space="preserve">    refreshBtn.addEventListener("click", async () =&gt; {</w:t>
      </w:r>
    </w:p>
    <w:p>
      <w:r>
        <w:rPr>
          <w:rFonts w:ascii="Courier New" w:hAnsi="Courier New"/>
          <w:sz w:val="15"/>
        </w:rPr>
        <w:t xml:space="preserve">      const ok = await loadTree();</w:t>
      </w:r>
    </w:p>
    <w:p>
      <w:r>
        <w:rPr>
          <w:rFonts w:ascii="Courier New" w:hAnsi="Courier New"/>
          <w:sz w:val="15"/>
        </w:rPr>
        <w:t xml:space="preserve">      if (ok) await loadAssets();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// v4: 用户下拉切换</w:t>
      </w:r>
    </w:p>
    <w:p>
      <w:r>
        <w:rPr>
          <w:rFonts w:ascii="Courier New" w:hAnsi="Courier New"/>
          <w:sz w:val="15"/>
        </w:rPr>
        <w:t xml:space="preserve">    const userSelect = document.getElementById("userSelect");</w:t>
      </w:r>
    </w:p>
    <w:p>
      <w:r>
        <w:rPr>
          <w:rFonts w:ascii="Courier New" w:hAnsi="Courier New"/>
          <w:sz w:val="15"/>
        </w:rPr>
        <w:t xml:space="preserve">    if (userSelect) {</w:t>
      </w:r>
    </w:p>
    <w:p>
      <w:r>
        <w:rPr>
          <w:rFonts w:ascii="Courier New" w:hAnsi="Courier New"/>
          <w:sz w:val="15"/>
        </w:rPr>
        <w:t xml:space="preserve">      userSelect.addEventListener("change", async () =&gt; {</w:t>
      </w:r>
    </w:p>
    <w:p>
      <w:r>
        <w:rPr>
          <w:rFonts w:ascii="Courier New" w:hAnsi="Courier New"/>
          <w:sz w:val="15"/>
        </w:rPr>
        <w:t xml:space="preserve">        updateUserInfo();</w:t>
      </w:r>
    </w:p>
    <w:p>
      <w:r>
        <w:rPr>
          <w:rFonts w:ascii="Courier New" w:hAnsi="Courier New"/>
          <w:sz w:val="15"/>
        </w:rPr>
        <w:t xml:space="preserve">        state.selectedPath = "";</w:t>
      </w:r>
    </w:p>
    <w:p>
      <w:r>
        <w:rPr>
          <w:rFonts w:ascii="Courier New" w:hAnsi="Courier New"/>
          <w:sz w:val="15"/>
        </w:rPr>
        <w:t xml:space="preserve">        state.fileOffset = 0;</w:t>
      </w:r>
    </w:p>
    <w:p>
      <w:r>
        <w:rPr>
          <w:rFonts w:ascii="Courier New" w:hAnsi="Courier New"/>
          <w:sz w:val="15"/>
        </w:rPr>
        <w:t xml:space="preserve">        const ok = await loadTree();</w:t>
      </w:r>
    </w:p>
    <w:p>
      <w:r>
        <w:rPr>
          <w:rFonts w:ascii="Courier New" w:hAnsi="Courier New"/>
          <w:sz w:val="15"/>
        </w:rPr>
        <w:t xml:space="preserve">        if (ok) await loadAssets();</w:t>
      </w:r>
    </w:p>
    <w:p>
      <w:r>
        <w:rPr>
          <w:rFonts w:ascii="Courier New" w:hAnsi="Courier New"/>
          <w:sz w:val="15"/>
        </w:rPr>
        <w:t xml:space="preserve">        try { await loadSilentExportStatus(); } catch (e) {}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// v4: 拉取按钮</w:t>
      </w:r>
    </w:p>
    <w:p>
      <w:r>
        <w:rPr>
          <w:rFonts w:ascii="Courier New" w:hAnsi="Courier New"/>
          <w:sz w:val="15"/>
        </w:rPr>
        <w:t xml:space="preserve">    const pullBtn = document.getElementById("pullBtn");</w:t>
      </w:r>
    </w:p>
    <w:p>
      <w:r>
        <w:rPr>
          <w:rFonts w:ascii="Courier New" w:hAnsi="Courier New"/>
          <w:sz w:val="15"/>
        </w:rPr>
        <w:t xml:space="preserve">    if (pullBtn) {</w:t>
      </w:r>
    </w:p>
    <w:p>
      <w:r>
        <w:rPr>
          <w:rFonts w:ascii="Courier New" w:hAnsi="Courier New"/>
          <w:sz w:val="15"/>
        </w:rPr>
        <w:t xml:space="preserve">      pullBtn.addEventListener("click", () =&gt; pullUserData());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// v4: 用户管理</w:t>
      </w:r>
    </w:p>
    <w:p>
      <w:r>
        <w:rPr>
          <w:rFonts w:ascii="Courier New" w:hAnsi="Courier New"/>
          <w:sz w:val="15"/>
        </w:rPr>
        <w:t xml:space="preserve">    const userMgmtRefreshBtn = document.getElementById("userMgmtRefreshBtn");</w:t>
      </w:r>
    </w:p>
    <w:p>
      <w:r>
        <w:rPr>
          <w:rFonts w:ascii="Courier New" w:hAnsi="Courier New"/>
          <w:sz w:val="15"/>
        </w:rPr>
        <w:t xml:space="preserve">    if (userMgmtRefreshBtn) {</w:t>
      </w:r>
    </w:p>
    <w:p>
      <w:r>
        <w:rPr>
          <w:rFonts w:ascii="Courier New" w:hAnsi="Courier New"/>
          <w:sz w:val="15"/>
        </w:rPr>
        <w:t xml:space="preserve">      userMgmtRefreshBtn.addEventListener("click", () =&gt; renderUserManagement());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// v4: 退出登录</w:t>
      </w:r>
    </w:p>
    <w:p>
      <w:r>
        <w:rPr>
          <w:rFonts w:ascii="Courier New" w:hAnsi="Courier New"/>
          <w:sz w:val="15"/>
        </w:rPr>
        <w:t xml:space="preserve">    const logoutBtn = document.getElementById("logoutBtn");</w:t>
      </w:r>
    </w:p>
    <w:p>
      <w:r>
        <w:rPr>
          <w:rFonts w:ascii="Courier New" w:hAnsi="Courier New"/>
          <w:sz w:val="15"/>
        </w:rPr>
        <w:t xml:space="preserve">    if (logoutBtn) logoutBtn.addEventListener("click", doLogout);</w:t>
      </w:r>
    </w:p>
    <w:p/>
    <w:p>
      <w:r>
        <w:rPr>
          <w:rFonts w:ascii="Courier New" w:hAnsi="Courier New"/>
          <w:sz w:val="15"/>
        </w:rPr>
        <w:t xml:space="preserve">    if (syncBtn) {</w:t>
      </w:r>
    </w:p>
    <w:p>
      <w:r>
        <w:rPr>
          <w:rFonts w:ascii="Courier New" w:hAnsi="Courier New"/>
          <w:sz w:val="15"/>
        </w:rPr>
        <w:t xml:space="preserve">      syncBtn.addEventListener("click", async () =&gt; {</w:t>
      </w:r>
    </w:p>
    <w:p>
      <w:r>
        <w:rPr>
          <w:rFonts w:ascii="Courier New" w:hAnsi="Courier New"/>
          <w:sz w:val="15"/>
        </w:rPr>
        <w:t xml:space="preserve">        await manualSync();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const silentToggle = document.getElementById('silentExportToggle');</w:t>
      </w:r>
    </w:p>
    <w:p>
      <w:r>
        <w:rPr>
          <w:rFonts w:ascii="Courier New" w:hAnsi="Courier New"/>
          <w:sz w:val="15"/>
        </w:rPr>
        <w:t xml:space="preserve">    const silentTrigger = document.getElementById('silentExportTrigger');</w:t>
      </w:r>
    </w:p>
    <w:p>
      <w:r>
        <w:rPr>
          <w:rFonts w:ascii="Courier New" w:hAnsi="Courier New"/>
          <w:sz w:val="15"/>
        </w:rPr>
        <w:t xml:space="preserve">    if (silentToggle) {</w:t>
      </w:r>
    </w:p>
    <w:p>
      <w:r>
        <w:rPr>
          <w:rFonts w:ascii="Courier New" w:hAnsi="Courier New"/>
          <w:sz w:val="15"/>
        </w:rPr>
        <w:t xml:space="preserve">      silentToggle.addEventListener('change', async (e) =&gt; {</w:t>
      </w:r>
    </w:p>
    <w:p>
      <w:r>
        <w:rPr>
          <w:rFonts w:ascii="Courier New" w:hAnsi="Courier New"/>
          <w:sz w:val="15"/>
        </w:rPr>
        <w:t xml:space="preserve">        const checked = !!e.target.checked;</w:t>
      </w:r>
    </w:p>
    <w:p>
      <w:r>
        <w:rPr>
          <w:rFonts w:ascii="Courier New" w:hAnsi="Courier New"/>
          <w:sz w:val="15"/>
        </w:rPr>
        <w:t xml:space="preserve">        silentToggle.disabled = true;</w:t>
      </w:r>
    </w:p>
    <w:p>
      <w:r>
        <w:rPr>
          <w:rFonts w:ascii="Courier New" w:hAnsi="Courier New"/>
          <w:sz w:val="15"/>
        </w:rPr>
        <w:t xml:space="preserve">        const ok = await setSilentExport(checked);</w:t>
      </w:r>
    </w:p>
    <w:p>
      <w:r>
        <w:rPr>
          <w:rFonts w:ascii="Courier New" w:hAnsi="Courier New"/>
          <w:sz w:val="15"/>
        </w:rPr>
        <w:t xml:space="preserve">        if (!ok) {</w:t>
      </w:r>
    </w:p>
    <w:p>
      <w:r>
        <w:rPr>
          <w:rFonts w:ascii="Courier New" w:hAnsi="Courier New"/>
          <w:sz w:val="15"/>
        </w:rPr>
        <w:t xml:space="preserve">          // revert</w:t>
      </w:r>
    </w:p>
    <w:p>
      <w:r>
        <w:rPr>
          <w:rFonts w:ascii="Courier New" w:hAnsi="Courier New"/>
          <w:sz w:val="15"/>
        </w:rPr>
        <w:t xml:space="preserve">          silentToggle.checked = !checked;</w:t>
      </w:r>
    </w:p>
    <w:p>
      <w:r>
        <w:rPr>
          <w:rFonts w:ascii="Courier New" w:hAnsi="Courier New"/>
          <w:sz w:val="15"/>
        </w:rPr>
        <w:t xml:space="preserve">        } else {</w:t>
      </w:r>
    </w:p>
    <w:p>
      <w:r>
        <w:rPr>
          <w:rFonts w:ascii="Courier New" w:hAnsi="Courier New"/>
          <w:sz w:val="15"/>
        </w:rPr>
        <w:t xml:space="preserve">          if (silentTrigger) silentTrigger.disabled = !checked;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silentToggle.disabled = false;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(silentTrigger) {</w:t>
      </w:r>
    </w:p>
    <w:p>
      <w:r>
        <w:rPr>
          <w:rFonts w:ascii="Courier New" w:hAnsi="Courier New"/>
          <w:sz w:val="15"/>
        </w:rPr>
        <w:t xml:space="preserve">      silentTrigger.addEventListener('click', async () =&gt; {</w:t>
      </w:r>
    </w:p>
    <w:p>
      <w:r>
        <w:rPr>
          <w:rFonts w:ascii="Courier New" w:hAnsi="Courier New"/>
          <w:sz w:val="15"/>
        </w:rPr>
        <w:t xml:space="preserve">        await triggerSilentExport();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const listBtn = document.getElementById('silentExportListBtn');</w:t>
      </w:r>
    </w:p>
    <w:p>
      <w:r>
        <w:rPr>
          <w:rFonts w:ascii="Courier New" w:hAnsi="Courier New"/>
          <w:sz w:val="15"/>
        </w:rPr>
        <w:t xml:space="preserve">    if (listBtn) {</w:t>
      </w:r>
    </w:p>
    <w:p>
      <w:r>
        <w:rPr>
          <w:rFonts w:ascii="Courier New" w:hAnsi="Courier New"/>
          <w:sz w:val="15"/>
        </w:rPr>
        <w:t xml:space="preserve">      listBtn.addEventListener('click', async () =&gt; {</w:t>
      </w:r>
    </w:p>
    <w:p>
      <w:r>
        <w:rPr>
          <w:rFonts w:ascii="Courier New" w:hAnsi="Courier New"/>
          <w:sz w:val="15"/>
        </w:rPr>
        <w:t xml:space="preserve">        await listSilentExportManifest();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reloadPreviewBtn.addEventListener("click", () =&gt; {</w:t>
      </w:r>
    </w:p>
    <w:p>
      <w:r>
        <w:rPr>
          <w:rFonts w:ascii="Courier New" w:hAnsi="Courier New"/>
          <w:sz w:val="15"/>
        </w:rPr>
        <w:t xml:space="preserve">      if (state.selectedFileId) previewFile(state.selectedFileId);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const loadMorePreviewBtn = document.getElementById("loadMorePreviewBtn");</w:t>
      </w:r>
    </w:p>
    <w:p>
      <w:r>
        <w:rPr>
          <w:rFonts w:ascii="Courier New" w:hAnsi="Courier New"/>
          <w:sz w:val="15"/>
        </w:rPr>
        <w:t xml:space="preserve">    if (loadMorePreviewBtn) {</w:t>
      </w:r>
    </w:p>
    <w:p>
      <w:r>
        <w:rPr>
          <w:rFonts w:ascii="Courier New" w:hAnsi="Courier New"/>
          <w:sz w:val="15"/>
        </w:rPr>
        <w:t xml:space="preserve">      loadMorePreviewBtn.addEventListener("click", () =&gt; {</w:t>
      </w:r>
    </w:p>
    <w:p>
      <w:r>
        <w:rPr>
          <w:rFonts w:ascii="Courier New" w:hAnsi="Courier New"/>
          <w:sz w:val="15"/>
        </w:rPr>
        <w:t xml:space="preserve">        if (state.selectedFileId) loadMorePreview();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if (prevPage) {</w:t>
      </w:r>
    </w:p>
    <w:p>
      <w:r>
        <w:rPr>
          <w:rFonts w:ascii="Courier New" w:hAnsi="Courier New"/>
          <w:sz w:val="15"/>
        </w:rPr>
        <w:t xml:space="preserve">      prevPage.addEventListener('click', async () =&gt; {</w:t>
      </w:r>
    </w:p>
    <w:p>
      <w:r>
        <w:rPr>
          <w:rFonts w:ascii="Courier New" w:hAnsi="Courier New"/>
          <w:sz w:val="15"/>
        </w:rPr>
        <w:t xml:space="preserve">        state.fileOffset = Math.max(0, (state.fileOffset || 0) - (state.fileLimit || 20));</w:t>
      </w:r>
    </w:p>
    <w:p>
      <w:r>
        <w:rPr>
          <w:rFonts w:ascii="Courier New" w:hAnsi="Courier New"/>
          <w:sz w:val="15"/>
        </w:rPr>
        <w:t xml:space="preserve">        await loadAssets();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(nextPage) {</w:t>
      </w:r>
    </w:p>
    <w:p>
      <w:r>
        <w:rPr>
          <w:rFonts w:ascii="Courier New" w:hAnsi="Courier New"/>
          <w:sz w:val="15"/>
        </w:rPr>
        <w:t xml:space="preserve">      nextPage.addEventListener('click', async () =&gt; {</w:t>
      </w:r>
    </w:p>
    <w:p>
      <w:r>
        <w:rPr>
          <w:rFonts w:ascii="Courier New" w:hAnsi="Courier New"/>
          <w:sz w:val="15"/>
        </w:rPr>
        <w:t xml:space="preserve">        // allow next even if total unknown</w:t>
      </w:r>
    </w:p>
    <w:p>
      <w:r>
        <w:rPr>
          <w:rFonts w:ascii="Courier New" w:hAnsi="Courier New"/>
          <w:sz w:val="15"/>
        </w:rPr>
        <w:t xml:space="preserve">        state.fileOffset = (state.fileOffset || 0) + (state.fileLimit || 20);</w:t>
      </w:r>
    </w:p>
    <w:p>
      <w:r>
        <w:rPr>
          <w:rFonts w:ascii="Courier New" w:hAnsi="Courier New"/>
          <w:sz w:val="15"/>
        </w:rPr>
        <w:t xml:space="preserve">        await loadAssets();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(pageSizeSelect) {</w:t>
      </w:r>
    </w:p>
    <w:p>
      <w:r>
        <w:rPr>
          <w:rFonts w:ascii="Courier New" w:hAnsi="Courier New"/>
          <w:sz w:val="15"/>
        </w:rPr>
        <w:t xml:space="preserve">      pageSizeSelect.addEventListener('change', async (e) =&gt; {</w:t>
      </w:r>
    </w:p>
    <w:p>
      <w:r>
        <w:rPr>
          <w:rFonts w:ascii="Courier New" w:hAnsi="Courier New"/>
          <w:sz w:val="15"/>
        </w:rPr>
        <w:t xml:space="preserve">        state.fileLimit = Number(e.target.value || 20);</w:t>
      </w:r>
    </w:p>
    <w:p>
      <w:r>
        <w:rPr>
          <w:rFonts w:ascii="Courier New" w:hAnsi="Courier New"/>
          <w:sz w:val="15"/>
        </w:rPr>
        <w:t xml:space="preserve">        state.fileOffset = 0;</w:t>
      </w:r>
    </w:p>
    <w:p>
      <w:r>
        <w:rPr>
          <w:rFonts w:ascii="Courier New" w:hAnsi="Courier New"/>
          <w:sz w:val="15"/>
        </w:rPr>
        <w:t xml:space="preserve">        await loadAssets();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(downloadFullBtn) {</w:t>
      </w:r>
    </w:p>
    <w:p>
      <w:r>
        <w:rPr>
          <w:rFonts w:ascii="Courier New" w:hAnsi="Courier New"/>
          <w:sz w:val="15"/>
        </w:rPr>
        <w:t xml:space="preserve">      downloadFullBtn.addEventListener('click', () =&gt; {</w:t>
      </w:r>
    </w:p>
    <w:p>
      <w:r>
        <w:rPr>
          <w:rFonts w:ascii="Courier New" w:hAnsi="Courier New"/>
          <w:sz w:val="15"/>
        </w:rPr>
        <w:t xml:space="preserve">        if (!state.selectedFileId) return setStatus('请先选择要下载的文件', true);</w:t>
      </w:r>
    </w:p>
    <w:p>
      <w:r>
        <w:rPr>
          <w:rFonts w:ascii="Courier New" w:hAnsi="Courier New"/>
          <w:sz w:val="15"/>
        </w:rPr>
        <w:t xml:space="preserve">        const apiBase = getApiBaseCandidates()[0] || '/api/v1';</w:t>
      </w:r>
    </w:p>
    <w:p>
      <w:r>
        <w:rPr>
          <w:rFonts w:ascii="Courier New" w:hAnsi="Courier New"/>
          <w:sz w:val="15"/>
        </w:rPr>
        <w:t xml:space="preserve">        window.open(`${apiBase}/files/${state.selectedFileId}/download`, '_blank');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(delimiterSelect) {</w:t>
      </w:r>
    </w:p>
    <w:p>
      <w:r>
        <w:rPr>
          <w:rFonts w:ascii="Courier New" w:hAnsi="Courier New"/>
          <w:sz w:val="15"/>
        </w:rPr>
        <w:t xml:space="preserve">      delimiterSelect.addEventListener('change', () =&gt; {</w:t>
      </w:r>
    </w:p>
    <w:p>
      <w:r>
        <w:rPr>
          <w:rFonts w:ascii="Courier New" w:hAnsi="Courier New"/>
          <w:sz w:val="15"/>
        </w:rPr>
        <w:t xml:space="preserve">        // keep selection for preview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if (encodingSelect) {</w:t>
      </w:r>
    </w:p>
    <w:p>
      <w:r>
        <w:rPr>
          <w:rFonts w:ascii="Courier New" w:hAnsi="Courier New"/>
          <w:sz w:val="15"/>
        </w:rPr>
        <w:t xml:space="preserve">      encodingSelect.addEventListener('change', () =&gt; {</w:t>
      </w:r>
    </w:p>
    <w:p>
      <w:r>
        <w:rPr>
          <w:rFonts w:ascii="Courier New" w:hAnsi="Courier New"/>
          <w:sz w:val="15"/>
        </w:rPr>
        <w:t xml:space="preserve">        // keep selection for preview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>// === v4: 登录相关辅助 ===</w:t>
      </w:r>
    </w:p>
    <w:p>
      <w:r>
        <w:rPr>
          <w:rFonts w:ascii="Courier New" w:hAnsi="Courier New"/>
          <w:sz w:val="15"/>
        </w:rPr>
        <w:t>async function doLogout() {</w:t>
      </w:r>
    </w:p>
    <w:p>
      <w:r>
        <w:rPr>
          <w:rFonts w:ascii="Courier New" w:hAnsi="Courier New"/>
          <w:sz w:val="15"/>
        </w:rPr>
        <w:t xml:space="preserve">  if (!confirm("确定退出登录？")) return;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await fetch("/api/v1/auth/logout", { method: "POST", credentials: "include" });</w:t>
      </w:r>
    </w:p>
    <w:p>
      <w:r>
        <w:rPr>
          <w:rFonts w:ascii="Courier New" w:hAnsi="Courier New"/>
          <w:sz w:val="15"/>
        </w:rPr>
        <w:t xml:space="preserve">  } catch (e) { /* ignore */ }</w:t>
      </w:r>
    </w:p>
    <w:p>
      <w:r>
        <w:rPr>
          <w:rFonts w:ascii="Courier New" w:hAnsi="Courier New"/>
          <w:sz w:val="15"/>
        </w:rPr>
        <w:t xml:space="preserve">  try { localStorage.removeItem(BACKEND_MODE_STORAGE_KEY); } catch (_) {}</w:t>
      </w:r>
    </w:p>
    <w:p>
      <w:r>
        <w:rPr>
          <w:rFonts w:ascii="Courier New" w:hAnsi="Courier New"/>
          <w:sz w:val="15"/>
        </w:rPr>
        <w:t xml:space="preserve">  window.location.href = "/login.html";</w:t>
      </w:r>
    </w:p>
    <w:p>
      <w:r>
        <w:rPr>
          <w:rFonts w:ascii="Courier New" w:hAnsi="Courier New"/>
          <w:sz w:val="15"/>
        </w:rPr>
        <w:t>}</w:t>
      </w:r>
    </w:p>
    <w:p>
      <w:r>
        <w:rPr>
          <w:rFonts w:ascii="Courier New" w:hAnsi="Courier New"/>
          <w:sz w:val="15"/>
        </w:rPr>
        <w:t>window.doLogout = doLogout;</w:t>
      </w:r>
    </w:p>
    <w:p/>
    <w:p>
      <w:r>
        <w:rPr>
          <w:rFonts w:ascii="Courier New" w:hAnsi="Courier New"/>
          <w:sz w:val="15"/>
        </w:rPr>
        <w:t>function renderCurrentUserLabel() {</w:t>
      </w:r>
    </w:p>
    <w:p>
      <w:r>
        <w:rPr>
          <w:rFonts w:ascii="Courier New" w:hAnsi="Courier New"/>
          <w:sz w:val="15"/>
        </w:rPr>
        <w:t xml:space="preserve">  const el = document.getElementById("currentUserLabel");</w:t>
      </w:r>
    </w:p>
    <w:p>
      <w:r>
        <w:rPr>
          <w:rFonts w:ascii="Courier New" w:hAnsi="Courier New"/>
          <w:sz w:val="15"/>
        </w:rPr>
        <w:t xml:space="preserve">  if (!el) return;</w:t>
      </w:r>
    </w:p>
    <w:p>
      <w:r>
        <w:rPr>
          <w:rFonts w:ascii="Courier New" w:hAnsi="Courier New"/>
          <w:sz w:val="15"/>
        </w:rPr>
        <w:t xml:space="preserve">  const u = window.currentUser || (state &amp;&amp; state.currentUser);</w:t>
      </w:r>
    </w:p>
    <w:p>
      <w:r>
        <w:rPr>
          <w:rFonts w:ascii="Courier New" w:hAnsi="Courier New"/>
          <w:sz w:val="15"/>
        </w:rPr>
        <w:t xml:space="preserve">  if (u &amp;&amp; u.username) {</w:t>
      </w:r>
    </w:p>
    <w:p>
      <w:r>
        <w:rPr>
          <w:rFonts w:ascii="Courier New" w:hAnsi="Courier New"/>
          <w:sz w:val="15"/>
        </w:rPr>
        <w:t xml:space="preserve">    const adminTag = u.is_admin ? " (管理员)" : "";</w:t>
      </w:r>
    </w:p>
    <w:p>
      <w:r>
        <w:rPr>
          <w:rFonts w:ascii="Courier New" w:hAnsi="Courier New"/>
          <w:sz w:val="15"/>
        </w:rPr>
        <w:t xml:space="preserve">    el.textContent = "当前用户：" + u.username + adminTag;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el.textContent = "";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// v4: 会话过期提醒（过期前 5 分钟弹窗）</w:t>
      </w:r>
    </w:p>
    <w:p>
      <w:r>
        <w:rPr>
          <w:rFonts w:ascii="Courier New" w:hAnsi="Courier New"/>
          <w:sz w:val="15"/>
        </w:rPr>
        <w:t>let _sessionWarningTimer = null;</w:t>
      </w:r>
    </w:p>
    <w:p>
      <w:r>
        <w:rPr>
          <w:rFonts w:ascii="Courier New" w:hAnsi="Courier New"/>
          <w:sz w:val="15"/>
        </w:rPr>
        <w:t>let _sessionWarningShown = false;</w:t>
      </w:r>
    </w:p>
    <w:p/>
    <w:p>
      <w:r>
        <w:rPr>
          <w:rFonts w:ascii="Courier New" w:hAnsi="Courier New"/>
          <w:sz w:val="15"/>
        </w:rPr>
        <w:t>function setupSessionExpiryWarning() {</w:t>
      </w:r>
    </w:p>
    <w:p>
      <w:r>
        <w:rPr>
          <w:rFonts w:ascii="Courier New" w:hAnsi="Courier New"/>
          <w:sz w:val="15"/>
        </w:rPr>
        <w:t xml:space="preserve">  if (_sessionWarningTimer) {</w:t>
      </w:r>
    </w:p>
    <w:p>
      <w:r>
        <w:rPr>
          <w:rFonts w:ascii="Courier New" w:hAnsi="Courier New"/>
          <w:sz w:val="15"/>
        </w:rPr>
        <w:t xml:space="preserve">    clearTimeout(_sessionWarningTimer);</w:t>
      </w:r>
    </w:p>
    <w:p>
      <w:r>
        <w:rPr>
          <w:rFonts w:ascii="Courier New" w:hAnsi="Courier New"/>
          <w:sz w:val="15"/>
        </w:rPr>
        <w:t xml:space="preserve">    _sessionWarningTimer = null;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_sessionWarningShown = false;</w:t>
      </w:r>
    </w:p>
    <w:p>
      <w:r>
        <w:rPr>
          <w:rFonts w:ascii="Courier New" w:hAnsi="Courier New"/>
          <w:sz w:val="15"/>
        </w:rPr>
        <w:t xml:space="preserve">  const expiresAt = (state &amp;&amp; state.sessionExpiresAt);</w:t>
      </w:r>
    </w:p>
    <w:p>
      <w:r>
        <w:rPr>
          <w:rFonts w:ascii="Courier New" w:hAnsi="Courier New"/>
          <w:sz w:val="15"/>
        </w:rPr>
        <w:t xml:space="preserve">  if (!expiresAt) return;</w:t>
      </w:r>
    </w:p>
    <w:p>
      <w:r>
        <w:rPr>
          <w:rFonts w:ascii="Courier New" w:hAnsi="Courier New"/>
          <w:sz w:val="15"/>
        </w:rPr>
        <w:t xml:space="preserve">  const nowSec = Math.floor(Date.now() / 1000);</w:t>
      </w:r>
    </w:p>
    <w:p>
      <w:r>
        <w:rPr>
          <w:rFonts w:ascii="Courier New" w:hAnsi="Courier New"/>
          <w:sz w:val="15"/>
        </w:rPr>
        <w:t xml:space="preserve">  const remainingSec = expiresAt - nowSec;</w:t>
      </w:r>
    </w:p>
    <w:p>
      <w:r>
        <w:rPr>
          <w:rFonts w:ascii="Courier New" w:hAnsi="Courier New"/>
          <w:sz w:val="15"/>
        </w:rPr>
        <w:t xml:space="preserve">  const WARNING_BEFORE_SEC = 5 * 60;</w:t>
      </w:r>
    </w:p>
    <w:p>
      <w:r>
        <w:rPr>
          <w:rFonts w:ascii="Courier New" w:hAnsi="Courier New"/>
          <w:sz w:val="15"/>
        </w:rPr>
        <w:t xml:space="preserve">  if (remainingSec &lt;= WARNING_BEFORE_SEC) {</w:t>
      </w:r>
    </w:p>
    <w:p>
      <w:r>
        <w:rPr>
          <w:rFonts w:ascii="Courier New" w:hAnsi="Courier New"/>
          <w:sz w:val="15"/>
        </w:rPr>
        <w:t xml:space="preserve">    showSessionExpiryWarning();</w:t>
      </w:r>
    </w:p>
    <w:p>
      <w:r>
        <w:rPr>
          <w:rFonts w:ascii="Courier New" w:hAnsi="Courier New"/>
          <w:sz w:val="15"/>
        </w:rPr>
        <w:t xml:space="preserve">    return;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 xml:space="preserve">  const delayMs = (remainingSec - WARNING_BEFORE_SEC) * 1000;</w:t>
      </w:r>
    </w:p>
    <w:p>
      <w:r>
        <w:rPr>
          <w:rFonts w:ascii="Courier New" w:hAnsi="Courier New"/>
          <w:sz w:val="15"/>
        </w:rPr>
        <w:t xml:space="preserve">  _sessionWarningTimer = setTimeout(() =&gt; {</w:t>
      </w:r>
    </w:p>
    <w:p>
      <w:r>
        <w:rPr>
          <w:rFonts w:ascii="Courier New" w:hAnsi="Courier New"/>
          <w:sz w:val="15"/>
        </w:rPr>
        <w:t xml:space="preserve">    showSessionExpiryWarning();</w:t>
      </w:r>
    </w:p>
    <w:p>
      <w:r>
        <w:rPr>
          <w:rFonts w:ascii="Courier New" w:hAnsi="Courier New"/>
          <w:sz w:val="15"/>
        </w:rPr>
        <w:t xml:space="preserve">  }, delayMs);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function showSessionExpiryWarning() {</w:t>
      </w:r>
    </w:p>
    <w:p>
      <w:r>
        <w:rPr>
          <w:rFonts w:ascii="Courier New" w:hAnsi="Courier New"/>
          <w:sz w:val="15"/>
        </w:rPr>
        <w:t xml:space="preserve">  if (_sessionWarningShown) return;</w:t>
      </w:r>
    </w:p>
    <w:p>
      <w:r>
        <w:rPr>
          <w:rFonts w:ascii="Courier New" w:hAnsi="Courier New"/>
          <w:sz w:val="15"/>
        </w:rPr>
        <w:t xml:space="preserve">  _sessionWarningShown = true;</w:t>
      </w:r>
    </w:p>
    <w:p>
      <w:r>
        <w:rPr>
          <w:rFonts w:ascii="Courier New" w:hAnsi="Courier New"/>
          <w:sz w:val="15"/>
        </w:rPr>
        <w:t xml:space="preserve">  const ok = confirm("会话即将过期（5 分钟内），是否延长会话？\n\n点击「确定」延长 15 分钟，点击「取消」将跳转到登录页。");</w:t>
      </w:r>
    </w:p>
    <w:p>
      <w:r>
        <w:rPr>
          <w:rFonts w:ascii="Courier New" w:hAnsi="Courier New"/>
          <w:sz w:val="15"/>
        </w:rPr>
        <w:t xml:space="preserve">  if (ok) {</w:t>
      </w:r>
    </w:p>
    <w:p>
      <w:r>
        <w:rPr>
          <w:rFonts w:ascii="Courier New" w:hAnsi="Courier New"/>
          <w:sz w:val="15"/>
        </w:rPr>
        <w:t xml:space="preserve">    refreshSession();</w:t>
      </w:r>
    </w:p>
    <w:p>
      <w:r>
        <w:rPr>
          <w:rFonts w:ascii="Courier New" w:hAnsi="Courier New"/>
          <w:sz w:val="15"/>
        </w:rPr>
        <w:t xml:space="preserve">  } else {</w:t>
      </w:r>
    </w:p>
    <w:p>
      <w:r>
        <w:rPr>
          <w:rFonts w:ascii="Courier New" w:hAnsi="Courier New"/>
          <w:sz w:val="15"/>
        </w:rPr>
        <w:t xml:space="preserve">    window.location.href = "/login.html";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async function refreshSession() {</w:t>
      </w:r>
    </w:p>
    <w:p>
      <w:r>
        <w:rPr>
          <w:rFonts w:ascii="Courier New" w:hAnsi="Courier New"/>
          <w:sz w:val="15"/>
        </w:rPr>
        <w:t xml:space="preserve">  try {</w:t>
      </w:r>
    </w:p>
    <w:p>
      <w:r>
        <w:rPr>
          <w:rFonts w:ascii="Courier New" w:hAnsi="Courier New"/>
          <w:sz w:val="15"/>
        </w:rPr>
        <w:t xml:space="preserve">    const resp = await fetch("/api/v1/auth/refresh", { method: "POST", credentials: "include" });</w:t>
      </w:r>
    </w:p>
    <w:p>
      <w:r>
        <w:rPr>
          <w:rFonts w:ascii="Courier New" w:hAnsi="Courier New"/>
          <w:sz w:val="15"/>
        </w:rPr>
        <w:t xml:space="preserve">    if (resp.ok) {</w:t>
      </w:r>
    </w:p>
    <w:p>
      <w:r>
        <w:rPr>
          <w:rFonts w:ascii="Courier New" w:hAnsi="Courier New"/>
          <w:sz w:val="15"/>
        </w:rPr>
        <w:t xml:space="preserve">      const j = await resp.json().catch(() =&gt; null);</w:t>
      </w:r>
    </w:p>
    <w:p>
      <w:r>
        <w:rPr>
          <w:rFonts w:ascii="Courier New" w:hAnsi="Courier New"/>
          <w:sz w:val="15"/>
        </w:rPr>
        <w:t xml:space="preserve">      if (j &amp;&amp; j.expires_at) {</w:t>
      </w:r>
    </w:p>
    <w:p>
      <w:r>
        <w:rPr>
          <w:rFonts w:ascii="Courier New" w:hAnsi="Courier New"/>
          <w:sz w:val="15"/>
        </w:rPr>
        <w:t xml:space="preserve">        state.sessionExpiresAt = j.expires_at;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_sessionWarningShown = false;</w:t>
      </w:r>
    </w:p>
    <w:p>
      <w:r>
        <w:rPr>
          <w:rFonts w:ascii="Courier New" w:hAnsi="Courier New"/>
          <w:sz w:val="15"/>
        </w:rPr>
        <w:t xml:space="preserve">      setupSessionExpiryWarning();</w:t>
      </w:r>
    </w:p>
    <w:p>
      <w:r>
        <w:rPr>
          <w:rFonts w:ascii="Courier New" w:hAnsi="Courier New"/>
          <w:sz w:val="15"/>
        </w:rPr>
        <w:t xml:space="preserve">    } else {</w:t>
      </w:r>
    </w:p>
    <w:p>
      <w:r>
        <w:rPr>
          <w:rFonts w:ascii="Courier New" w:hAnsi="Courier New"/>
          <w:sz w:val="15"/>
        </w:rPr>
        <w:t xml:space="preserve">      window.location.href = "/login.html";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} catch (e) {</w:t>
      </w:r>
    </w:p>
    <w:p>
      <w:r>
        <w:rPr>
          <w:rFonts w:ascii="Courier New" w:hAnsi="Courier New"/>
          <w:sz w:val="15"/>
        </w:rPr>
        <w:t xml:space="preserve">    window.location.href = "/login.html";</w:t>
      </w:r>
    </w:p>
    <w:p>
      <w:r>
        <w:rPr>
          <w:rFonts w:ascii="Courier New" w:hAnsi="Courier New"/>
          <w:sz w:val="15"/>
        </w:rPr>
        <w:t xml:space="preserve">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 xml:space="preserve">  async function init() {</w:t>
      </w:r>
    </w:p>
    <w:p>
      <w:r>
        <w:rPr>
          <w:rFonts w:ascii="Courier New" w:hAnsi="Courier New"/>
          <w:sz w:val="15"/>
        </w:rPr>
        <w:t xml:space="preserve">    // v4: 先检查登录状态，未登录则跳转到登录页</w:t>
      </w:r>
    </w:p>
    <w:p>
      <w:r>
        <w:rPr>
          <w:rFonts w:ascii="Courier New" w:hAnsi="Courier New"/>
          <w:sz w:val="15"/>
        </w:rPr>
        <w:t xml:space="preserve">    try {</w:t>
      </w:r>
    </w:p>
    <w:p>
      <w:r>
        <w:rPr>
          <w:rFonts w:ascii="Courier New" w:hAnsi="Courier New"/>
          <w:sz w:val="15"/>
        </w:rPr>
        <w:t xml:space="preserve">      const me = await fetch("/api/v1/auth/me", { credentials: "include" });</w:t>
      </w:r>
    </w:p>
    <w:p>
      <w:r>
        <w:rPr>
          <w:rFonts w:ascii="Courier New" w:hAnsi="Courier New"/>
          <w:sz w:val="15"/>
        </w:rPr>
        <w:t xml:space="preserve">      if (!me.ok) {</w:t>
      </w:r>
    </w:p>
    <w:p>
      <w:r>
        <w:rPr>
          <w:rFonts w:ascii="Courier New" w:hAnsi="Courier New"/>
          <w:sz w:val="15"/>
        </w:rPr>
        <w:t xml:space="preserve">        window.location.href = "/login.html?next=" +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  return;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  const meJson = await me.json().catch(() =&gt; null);</w:t>
      </w:r>
    </w:p>
    <w:p>
      <w:r>
        <w:rPr>
          <w:rFonts w:ascii="Courier New" w:hAnsi="Courier New"/>
          <w:sz w:val="15"/>
        </w:rPr>
        <w:t xml:space="preserve">      if (meJson &amp;&amp; (meJson.user || meJson.username)) {</w:t>
      </w:r>
    </w:p>
    <w:p>
      <w:r>
        <w:rPr>
          <w:rFonts w:ascii="Courier New" w:hAnsi="Courier New"/>
          <w:sz w:val="15"/>
        </w:rPr>
        <w:t xml:space="preserve">        window.currentUser = meJson.user || { username: meJson.username, is_admin: !!meJson.is_admin };</w:t>
      </w:r>
    </w:p>
    <w:p>
      <w:r>
        <w:rPr>
          <w:rFonts w:ascii="Courier New" w:hAnsi="Courier New"/>
          <w:sz w:val="15"/>
        </w:rPr>
        <w:t xml:space="preserve">        state.currentUser = window.currentUser;</w:t>
      </w:r>
    </w:p>
    <w:p>
      <w:r>
        <w:rPr>
          <w:rFonts w:ascii="Courier New" w:hAnsi="Courier New"/>
          <w:sz w:val="15"/>
        </w:rPr>
        <w:t xml:space="preserve">        // v4: 存储 token 过期时间，用于会话过期提醒</w:t>
      </w:r>
    </w:p>
    <w:p>
      <w:r>
        <w:rPr>
          <w:rFonts w:ascii="Courier New" w:hAnsi="Courier New"/>
          <w:sz w:val="15"/>
        </w:rPr>
        <w:t xml:space="preserve">        if (meJson.user &amp;&amp; meJson.user.expires_at) {</w:t>
      </w:r>
    </w:p>
    <w:p>
      <w:r>
        <w:rPr>
          <w:rFonts w:ascii="Courier New" w:hAnsi="Courier New"/>
          <w:sz w:val="15"/>
        </w:rPr>
        <w:t xml:space="preserve">          state.sessionExpiresAt = meJson.user.expires_at;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  try { renderCurrentUserLabel(); } catch (e) {}</w:t>
      </w:r>
    </w:p>
    <w:p>
      <w:r>
        <w:rPr>
          <w:rFonts w:ascii="Courier New" w:hAnsi="Courier New"/>
          <w:sz w:val="15"/>
        </w:rPr>
        <w:t xml:space="preserve">      } else {</w:t>
      </w:r>
    </w:p>
    <w:p>
      <w:r>
        <w:rPr>
          <w:rFonts w:ascii="Courier New" w:hAnsi="Courier New"/>
          <w:sz w:val="15"/>
        </w:rPr>
        <w:t xml:space="preserve">        window.location.href = "/login.html?next=" +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  return;</w:t>
      </w:r>
    </w:p>
    <w:p>
      <w:r>
        <w:rPr>
          <w:rFonts w:ascii="Courier New" w:hAnsi="Courier New"/>
          <w:sz w:val="15"/>
        </w:rPr>
        <w:t xml:space="preserve">      }</w:t>
      </w:r>
    </w:p>
    <w:p>
      <w:r>
        <w:rPr>
          <w:rFonts w:ascii="Courier New" w:hAnsi="Courier New"/>
          <w:sz w:val="15"/>
        </w:rPr>
        <w:t xml:space="preserve">    } catch (e) {</w:t>
      </w:r>
    </w:p>
    <w:p>
      <w:r>
        <w:rPr>
          <w:rFonts w:ascii="Courier New" w:hAnsi="Courier New"/>
          <w:sz w:val="15"/>
        </w:rPr>
        <w:t xml:space="preserve">      window.location.href = "/login.html?next=" + encodeURIComponent(window.location.pathname + window.location.search);</w:t>
      </w:r>
    </w:p>
    <w:p>
      <w:r>
        <w:rPr>
          <w:rFonts w:ascii="Courier New" w:hAnsi="Courier New"/>
          <w:sz w:val="15"/>
        </w:rPr>
        <w:t xml:space="preserve">      return;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// v4: 设置会话过期提醒</w:t>
      </w:r>
    </w:p>
    <w:p>
      <w:r>
        <w:rPr>
          <w:rFonts w:ascii="Courier New" w:hAnsi="Courier New"/>
          <w:sz w:val="15"/>
        </w:rPr>
        <w:t xml:space="preserve">    setupSessionExpiryWarning();</w:t>
      </w:r>
    </w:p>
    <w:p/>
    <w:p>
      <w:r>
        <w:rPr>
          <w:rFonts w:ascii="Courier New" w:hAnsi="Courier New"/>
          <w:sz w:val="15"/>
        </w:rPr>
        <w:t xml:space="preserve">    bindEvents();</w:t>
      </w:r>
    </w:p>
    <w:p>
      <w:r>
        <w:rPr>
          <w:rFonts w:ascii="Courier New" w:hAnsi="Courier New"/>
          <w:sz w:val="15"/>
        </w:rPr>
        <w:t xml:space="preserve">    // v4: 先加载用户下拉，再加载树</w:t>
      </w:r>
    </w:p>
    <w:p>
      <w:r>
        <w:rPr>
          <w:rFonts w:ascii="Courier New" w:hAnsi="Courier New"/>
          <w:sz w:val="15"/>
        </w:rPr>
        <w:t xml:space="preserve">    await loadUserDropdown();</w:t>
      </w:r>
    </w:p>
    <w:p>
      <w:r>
        <w:rPr>
          <w:rFonts w:ascii="Courier New" w:hAnsi="Courier New"/>
          <w:sz w:val="15"/>
        </w:rPr>
        <w:t xml:space="preserve">    const ok = await loadTree();</w:t>
      </w:r>
    </w:p>
    <w:p>
      <w:r>
        <w:rPr>
          <w:rFonts w:ascii="Courier New" w:hAnsi="Courier New"/>
          <w:sz w:val="15"/>
        </w:rPr>
        <w:t xml:space="preserve">    if (ok) await loadAssets();</w:t>
      </w:r>
    </w:p>
    <w:p>
      <w:r>
        <w:rPr>
          <w:rFonts w:ascii="Courier New" w:hAnsi="Courier New"/>
          <w:sz w:val="15"/>
        </w:rPr>
        <w:t xml:space="preserve">    // load silent export status for selected tenant</w:t>
      </w:r>
    </w:p>
    <w:p>
      <w:r>
        <w:rPr>
          <w:rFonts w:ascii="Courier New" w:hAnsi="Courier New"/>
          <w:sz w:val="15"/>
        </w:rPr>
        <w:t xml:space="preserve">    try { await loadSilentExportStatus(); } catch (e) { /* ignore */ }</w:t>
      </w:r>
    </w:p>
    <w:p>
      <w:r>
        <w:rPr>
          <w:rFonts w:ascii="Courier New" w:hAnsi="Courier New"/>
          <w:sz w:val="15"/>
        </w:rPr>
        <w:t xml:space="preserve">    // v4: 加载用户管理列表</w:t>
      </w:r>
    </w:p>
    <w:p>
      <w:r>
        <w:rPr>
          <w:rFonts w:ascii="Courier New" w:hAnsi="Courier New"/>
          <w:sz w:val="15"/>
        </w:rPr>
        <w:t xml:space="preserve">    try { await renderUserManagement(); } catch (e) { /* ignore */ }</w:t>
      </w:r>
    </w:p>
    <w:p>
      <w:r>
        <w:rPr>
          <w:rFonts w:ascii="Courier New" w:hAnsi="Courier New"/>
          <w:sz w:val="15"/>
        </w:rPr>
        <w:t xml:space="preserve">  }</w:t>
      </w:r>
    </w:p>
    <w:p/>
    <w:p>
      <w:r>
        <w:rPr>
          <w:rFonts w:ascii="Courier New" w:hAnsi="Courier New"/>
          <w:sz w:val="15"/>
        </w:rPr>
        <w:t xml:space="preserve">  init();</w:t>
      </w:r>
    </w:p>
    <w:p>
      <w:r>
        <w:rPr>
          <w:rFonts w:ascii="Courier New" w:hAnsi="Courier New"/>
          <w:sz w:val="15"/>
        </w:rPr>
        <w:t>})();</w:t>
      </w:r>
    </w:p>
    <w:p/>
    <w:p/>
    <w:p>
      <w:r>
        <w:rPr>
          <w:rFonts w:ascii="宋体" w:hAnsi="宋体"/>
          <w:b/>
          <w:sz w:val="20"/>
        </w:rPr>
        <w:t>文件名称：v1-frontend/login.html</w:t>
      </w:r>
    </w:p>
    <w:p>
      <w:r>
        <w:rPr>
          <w:rFonts w:ascii="Courier New" w:hAnsi="Courier New"/>
          <w:sz w:val="15"/>
        </w:rPr>
        <w:t>&lt;!doctype html&gt;</w:t>
      </w:r>
    </w:p>
    <w:p>
      <w:r>
        <w:rPr>
          <w:rFonts w:ascii="Courier New" w:hAnsi="Courier New"/>
          <w:sz w:val="15"/>
        </w:rPr>
        <w:t>&lt;html lang="zh-CN"&gt;</w:t>
      </w:r>
    </w:p>
    <w:p>
      <w:r>
        <w:rPr>
          <w:rFonts w:ascii="Courier New" w:hAnsi="Courier New"/>
          <w:sz w:val="15"/>
        </w:rPr>
        <w:t>&lt;head&gt;</w:t>
      </w:r>
    </w:p>
    <w:p>
      <w:r>
        <w:rPr>
          <w:rFonts w:ascii="Courier New" w:hAnsi="Courier New"/>
          <w:sz w:val="15"/>
        </w:rPr>
        <w:tab/>
        <w:t>&lt;meta charset="utf-8" /&gt;</w:t>
      </w:r>
    </w:p>
    <w:p>
      <w:r>
        <w:rPr>
          <w:rFonts w:ascii="Courier New" w:hAnsi="Courier New"/>
          <w:sz w:val="15"/>
        </w:rPr>
        <w:tab/>
        <w:t>&lt;meta name="viewport" content="width=device-width,initial-scale=1" /&gt;</w:t>
      </w:r>
    </w:p>
    <w:p>
      <w:r>
        <w:rPr>
          <w:rFonts w:ascii="Courier New" w:hAnsi="Courier New"/>
          <w:sz w:val="15"/>
        </w:rPr>
        <w:tab/>
        <w:t>&lt;title&gt;用户登录 - AI助手&lt;/title&gt;</w:t>
      </w:r>
    </w:p>
    <w:p>
      <w:r>
        <w:rPr>
          <w:rFonts w:ascii="Courier New" w:hAnsi="Courier New"/>
          <w:sz w:val="15"/>
        </w:rPr>
        <w:tab/>
        <w:t>&lt;link rel="stylesheet" href="/styles.css"&gt;</w:t>
      </w:r>
    </w:p>
    <w:p>
      <w:r>
        <w:rPr>
          <w:rFonts w:ascii="Courier New" w:hAnsi="Courier New"/>
          <w:sz w:val="15"/>
        </w:rPr>
        <w:tab/>
        <w:t>&lt;style&gt;</w:t>
      </w:r>
    </w:p>
    <w:p>
      <w:r>
        <w:rPr>
          <w:rFonts w:ascii="Courier New" w:hAnsi="Courier New"/>
          <w:sz w:val="15"/>
        </w:rPr>
        <w:tab/>
        <w:tab/>
        <w:t>html,body{height:100%;margin:0;padding:0}</w:t>
      </w:r>
    </w:p>
    <w:p>
      <w:r>
        <w:rPr>
          <w:rFonts w:ascii="Courier New" w:hAnsi="Courier New"/>
          <w:sz w:val="15"/>
        </w:rPr>
        <w:tab/>
        <w:tab/>
        <w:t>body{font-family: Arial, Helvetica, sans-serif;background-color:#f0f2f5;display:flex;align-items:center;justify-content:center}</w:t>
      </w:r>
    </w:p>
    <w:p>
      <w:r>
        <w:rPr>
          <w:rFonts w:ascii="Courier New" w:hAnsi="Courier New"/>
          <w:sz w:val="15"/>
        </w:rPr>
        <w:tab/>
        <w:tab/>
        <w:t>.login-box{background:#fff;padding:30px;border-radius:8px;box-shadow:0 2px 10px rgba(0,0,0,0.08);width:420px;max-width:92%;}</w:t>
      </w:r>
    </w:p>
    <w:p>
      <w:r>
        <w:rPr>
          <w:rFonts w:ascii="Courier New" w:hAnsi="Courier New"/>
          <w:sz w:val="15"/>
        </w:rPr>
        <w:tab/>
        <w:tab/>
        <w:t>.login-box h2{text-align:center;margin:0 0 18px;color:#1a66e1}</w:t>
      </w:r>
    </w:p>
    <w:p>
      <w:r>
        <w:rPr>
          <w:rFonts w:ascii="Courier New" w:hAnsi="Courier New"/>
          <w:sz w:val="15"/>
        </w:rPr>
        <w:tab/>
        <w:tab/>
        <w:t>.form-group{margin-bottom:14px}</w:t>
      </w:r>
    </w:p>
    <w:p>
      <w:r>
        <w:rPr>
          <w:rFonts w:ascii="Courier New" w:hAnsi="Courier New"/>
          <w:sz w:val="15"/>
        </w:rPr>
        <w:tab/>
        <w:tab/>
        <w:t>.form-group label{display:block;margin-bottom:6px;font-weight:600;color:#444}</w:t>
      </w:r>
    </w:p>
    <w:p>
      <w:r>
        <w:rPr>
          <w:rFonts w:ascii="Courier New" w:hAnsi="Courier New"/>
          <w:sz w:val="15"/>
        </w:rPr>
        <w:tab/>
        <w:tab/>
        <w:t>.form-group input{width:100%;padding:10px;border:1px solid #d8dce6;border-radius:6px;background:#f6fbff}</w:t>
      </w:r>
    </w:p>
    <w:p>
      <w:r>
        <w:rPr>
          <w:rFonts w:ascii="Courier New" w:hAnsi="Courier New"/>
          <w:sz w:val="15"/>
        </w:rPr>
        <w:tab/>
        <w:tab/>
        <w:t>.btn{width:100%;padding:12px;border-radius:8px;border:none;background:#1a66e1;color:#fff;font-size:16px;cursor:pointer}</w:t>
      </w:r>
    </w:p>
    <w:p>
      <w:r>
        <w:rPr>
          <w:rFonts w:ascii="Courier New" w:hAnsi="Courier New"/>
          <w:sz w:val="15"/>
        </w:rPr>
        <w:tab/>
        <w:tab/>
        <w:t>.btn:active{transform:translateY(1px)}</w:t>
      </w:r>
    </w:p>
    <w:p>
      <w:r>
        <w:rPr>
          <w:rFonts w:ascii="Courier New" w:hAnsi="Courier New"/>
          <w:sz w:val="15"/>
        </w:rPr>
        <w:tab/>
        <w:tab/>
        <w:t>.btn:disabled{background:#93a3b8;cursor:not-allowed}</w:t>
      </w:r>
    </w:p>
    <w:p>
      <w:r>
        <w:rPr>
          <w:rFonts w:ascii="Courier New" w:hAnsi="Courier New"/>
          <w:sz w:val="15"/>
        </w:rPr>
        <w:tab/>
        <w:tab/>
        <w:t>.error{color:#c9302c;text-align:center;margin-top:10px;display:none}</w:t>
      </w:r>
    </w:p>
    <w:p>
      <w:r>
        <w:rPr>
          <w:rFonts w:ascii="Courier New" w:hAnsi="Courier New"/>
          <w:sz w:val="15"/>
        </w:rPr>
        <w:tab/>
        <w:tab/>
        <w:t>.countdown{color:#d97706;text-align:center;margin-top:8px;display:none}</w:t>
      </w:r>
    </w:p>
    <w:p>
      <w:r>
        <w:rPr>
          <w:rFonts w:ascii="Courier New" w:hAnsi="Courier New"/>
          <w:sz w:val="15"/>
        </w:rPr>
        <w:tab/>
        <w:t>&lt;/style&gt;</w:t>
      </w:r>
    </w:p>
    <w:p>
      <w:r>
        <w:rPr>
          <w:rFonts w:ascii="Courier New" w:hAnsi="Courier New"/>
          <w:sz w:val="15"/>
        </w:rPr>
        <w:t>&lt;/head&gt;</w:t>
      </w:r>
    </w:p>
    <w:p>
      <w:r>
        <w:rPr>
          <w:rFonts w:ascii="Courier New" w:hAnsi="Courier New"/>
          <w:sz w:val="15"/>
        </w:rPr>
        <w:t>&lt;body&gt;</w:t>
      </w:r>
    </w:p>
    <w:p>
      <w:r>
        <w:rPr>
          <w:rFonts w:ascii="Courier New" w:hAnsi="Courier New"/>
          <w:sz w:val="15"/>
        </w:rPr>
        <w:tab/>
        <w:t>&lt;div class="login-box"&gt;</w:t>
      </w:r>
    </w:p>
    <w:p>
      <w:r>
        <w:rPr>
          <w:rFonts w:ascii="Courier New" w:hAnsi="Courier New"/>
          <w:sz w:val="15"/>
        </w:rPr>
        <w:tab/>
        <w:tab/>
        <w:t>&lt;h2&gt;AI智能助手登录&lt;/h2&gt;</w:t>
      </w:r>
    </w:p>
    <w:p>
      <w:r>
        <w:rPr>
          <w:rFonts w:ascii="Courier New" w:hAnsi="Courier New"/>
          <w:sz w:val="15"/>
        </w:rPr>
        <w:tab/>
        <w:tab/>
        <w:t>&lt;div class="form-group"&gt;</w:t>
      </w:r>
    </w:p>
    <w:p>
      <w:r>
        <w:rPr>
          <w:rFonts w:ascii="Courier New" w:hAnsi="Courier New"/>
          <w:sz w:val="15"/>
        </w:rPr>
        <w:tab/>
        <w:tab/>
        <w:tab/>
        <w:t>&lt;label for="username"&gt;账号&lt;/label&gt;</w:t>
      </w:r>
    </w:p>
    <w:p>
      <w:r>
        <w:rPr>
          <w:rFonts w:ascii="Courier New" w:hAnsi="Courier New"/>
          <w:sz w:val="15"/>
        </w:rPr>
        <w:tab/>
        <w:tab/>
        <w:tab/>
        <w:t>&lt;input type="text" id="username" placeholder="请输入账号" autocomplete="username"&gt;</w:t>
      </w:r>
    </w:p>
    <w:p>
      <w:r>
        <w:rPr>
          <w:rFonts w:ascii="Courier New" w:hAnsi="Courier New"/>
          <w:sz w:val="15"/>
        </w:rPr>
        <w:tab/>
        <w:tab/>
        <w:t>&lt;/div&gt;</w:t>
      </w:r>
    </w:p>
    <w:p>
      <w:r>
        <w:rPr>
          <w:rFonts w:ascii="Courier New" w:hAnsi="Courier New"/>
          <w:sz w:val="15"/>
        </w:rPr>
        <w:tab/>
        <w:tab/>
        <w:t>&lt;div class="form-group"&gt;</w:t>
      </w:r>
    </w:p>
    <w:p>
      <w:r>
        <w:rPr>
          <w:rFonts w:ascii="Courier New" w:hAnsi="Courier New"/>
          <w:sz w:val="15"/>
        </w:rPr>
        <w:tab/>
        <w:tab/>
        <w:tab/>
        <w:t>&lt;label for="password"&gt;密码&lt;/label&gt;</w:t>
      </w:r>
    </w:p>
    <w:p>
      <w:r>
        <w:rPr>
          <w:rFonts w:ascii="Courier New" w:hAnsi="Courier New"/>
          <w:sz w:val="15"/>
        </w:rPr>
        <w:tab/>
        <w:tab/>
        <w:tab/>
        <w:t>&lt;input type="password" id="password" placeholder="请输入密码" autocomplete="current-password"&gt;</w:t>
      </w:r>
    </w:p>
    <w:p>
      <w:r>
        <w:rPr>
          <w:rFonts w:ascii="Courier New" w:hAnsi="Courier New"/>
          <w:sz w:val="15"/>
        </w:rPr>
        <w:tab/>
        <w:tab/>
        <w:t>&lt;/div&gt;</w:t>
      </w:r>
    </w:p>
    <w:p>
      <w:r>
        <w:rPr>
          <w:rFonts w:ascii="Courier New" w:hAnsi="Courier New"/>
          <w:sz w:val="15"/>
        </w:rPr>
        <w:tab/>
        <w:tab/>
        <w:t>&lt;button class="btn" id="loginBtn"&gt;登录&lt;/button&gt;</w:t>
      </w:r>
    </w:p>
    <w:p>
      <w:r>
        <w:rPr>
          <w:rFonts w:ascii="Courier New" w:hAnsi="Courier New"/>
          <w:sz w:val="15"/>
        </w:rPr>
        <w:tab/>
        <w:tab/>
        <w:t>&lt;div id="countdown" class="countdown"&gt;&lt;/div&gt;</w:t>
      </w:r>
    </w:p>
    <w:p>
      <w:r>
        <w:rPr>
          <w:rFonts w:ascii="Courier New" w:hAnsi="Courier New"/>
          <w:sz w:val="15"/>
        </w:rPr>
        <w:tab/>
        <w:tab/>
        <w:t>&lt;div style="height:10px"&gt;&lt;/div&gt;</w:t>
      </w:r>
    </w:p>
    <w:p>
      <w:r>
        <w:rPr>
          <w:rFonts w:ascii="Courier New" w:hAnsi="Courier New"/>
          <w:sz w:val="15"/>
        </w:rPr>
        <w:tab/>
        <w:tab/>
        <w:t>&lt;button class="btn" id="registerBtn" style="background:#28a745;margin-top:8px"&gt;注册&lt;/button&gt;</w:t>
      </w:r>
    </w:p>
    <w:p>
      <w:r>
        <w:rPr>
          <w:rFonts w:ascii="Courier New" w:hAnsi="Courier New"/>
          <w:sz w:val="15"/>
        </w:rPr>
        <w:tab/>
        <w:tab/>
        <w:t>&lt;div id="error" class="error"&gt;&lt;/div&gt;</w:t>
      </w:r>
    </w:p>
    <w:p>
      <w:r>
        <w:rPr>
          <w:rFonts w:ascii="Courier New" w:hAnsi="Courier New"/>
          <w:sz w:val="15"/>
        </w:rPr>
        <w:tab/>
        <w:t>&lt;/div&gt;</w:t>
      </w:r>
    </w:p>
    <w:p/>
    <w:p>
      <w:r>
        <w:rPr>
          <w:rFonts w:ascii="Courier New" w:hAnsi="Courier New"/>
          <w:sz w:val="15"/>
        </w:rPr>
        <w:tab/>
        <w:t>&lt;script&gt;</w:t>
      </w:r>
    </w:p>
    <w:p>
      <w:r>
        <w:rPr>
          <w:rFonts w:ascii="Courier New" w:hAnsi="Courier New"/>
          <w:sz w:val="15"/>
        </w:rPr>
        <w:tab/>
        <w:tab/>
        <w:t>const STORAGE_KEY = "iot.last.username";</w:t>
      </w:r>
    </w:p>
    <w:p>
      <w:r>
        <w:rPr>
          <w:rFonts w:ascii="Courier New" w:hAnsi="Courier New"/>
          <w:sz w:val="15"/>
        </w:rPr>
        <w:tab/>
        <w:tab/>
        <w:t>const FAIL_COUNT_KEY = "iot.login.fail.count";</w:t>
      </w:r>
    </w:p>
    <w:p>
      <w:r>
        <w:rPr>
          <w:rFonts w:ascii="Courier New" w:hAnsi="Courier New"/>
          <w:sz w:val="15"/>
        </w:rPr>
        <w:tab/>
        <w:tab/>
        <w:t>const FAIL_LOCK_KEY = "iot.login.lock.until";</w:t>
      </w:r>
    </w:p>
    <w:p>
      <w:r>
        <w:rPr>
          <w:rFonts w:ascii="Courier New" w:hAnsi="Courier New"/>
          <w:sz w:val="15"/>
        </w:rPr>
        <w:tab/>
        <w:tab/>
        <w:t>const MAX_FAIL = 3;</w:t>
      </w:r>
    </w:p>
    <w:p>
      <w:r>
        <w:rPr>
          <w:rFonts w:ascii="Courier New" w:hAnsi="Courier New"/>
          <w:sz w:val="15"/>
        </w:rPr>
        <w:tab/>
        <w:tab/>
        <w:t>const LOCK_SECONDS = 60;</w:t>
      </w:r>
    </w:p>
    <w:p/>
    <w:p>
      <w:r>
        <w:rPr>
          <w:rFonts w:ascii="Courier New" w:hAnsi="Courier New"/>
          <w:sz w:val="15"/>
        </w:rPr>
        <w:tab/>
        <w:tab/>
        <w:t>const errorDiv = document.getElementById('error');</w:t>
      </w:r>
    </w:p>
    <w:p>
      <w:r>
        <w:rPr>
          <w:rFonts w:ascii="Courier New" w:hAnsi="Courier New"/>
          <w:sz w:val="15"/>
        </w:rPr>
        <w:tab/>
        <w:tab/>
        <w:t>const countdownDiv = document.getElementById('countdown');</w:t>
      </w:r>
    </w:p>
    <w:p>
      <w:r>
        <w:rPr>
          <w:rFonts w:ascii="Courier New" w:hAnsi="Courier New"/>
          <w:sz w:val="15"/>
        </w:rPr>
        <w:tab/>
        <w:tab/>
        <w:t>const loginBtn = document.getElementById('loginBtn');</w:t>
      </w:r>
    </w:p>
    <w:p>
      <w:r>
        <w:rPr>
          <w:rFonts w:ascii="Courier New" w:hAnsi="Courier New"/>
          <w:sz w:val="15"/>
        </w:rPr>
        <w:tab/>
        <w:tab/>
        <w:t>const params = new URLSearchParams(window.location.search);</w:t>
      </w:r>
    </w:p>
    <w:p>
      <w:r>
        <w:rPr>
          <w:rFonts w:ascii="Courier New" w:hAnsi="Courier New"/>
          <w:sz w:val="15"/>
        </w:rPr>
        <w:tab/>
        <w:tab/>
        <w:t>const nextTarget = params.get('next') || '/index.html';</w:t>
      </w:r>
    </w:p>
    <w:p/>
    <w:p>
      <w:r>
        <w:rPr>
          <w:rFonts w:ascii="Courier New" w:hAnsi="Courier New"/>
          <w:sz w:val="15"/>
        </w:rPr>
        <w:tab/>
        <w:tab/>
        <w:t>// === 1. 登录态判断：已登录用户自动跳转 ===</w:t>
      </w:r>
    </w:p>
    <w:p>
      <w:r>
        <w:rPr>
          <w:rFonts w:ascii="Courier New" w:hAnsi="Courier New"/>
          <w:sz w:val="15"/>
        </w:rPr>
        <w:tab/>
        <w:tab/>
        <w:t>(async function checkLoginState() {</w:t>
      </w:r>
    </w:p>
    <w:p>
      <w:r>
        <w:rPr>
          <w:rFonts w:ascii="Courier New" w:hAnsi="Courier New"/>
          <w:sz w:val="15"/>
        </w:rPr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>const resp = await fetch('/api/v1/auth/me', { credentials: 'include' });</w:t>
      </w:r>
    </w:p>
    <w:p>
      <w:r>
        <w:rPr>
          <w:rFonts w:ascii="Courier New" w:hAnsi="Courier New"/>
          <w:sz w:val="15"/>
        </w:rPr>
        <w:tab/>
        <w:tab/>
        <w:tab/>
        <w:tab/>
        <w:t>if (resp.ok)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window.location.href = nextTarget;</w:t>
      </w:r>
    </w:p>
    <w:p>
      <w:r>
        <w:rPr>
          <w:rFonts w:ascii="Courier New" w:hAnsi="Courier New"/>
          <w:sz w:val="15"/>
        </w:rPr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>} catch (e) {</w:t>
      </w:r>
    </w:p>
    <w:p>
      <w:r>
        <w:rPr>
          <w:rFonts w:ascii="Courier New" w:hAnsi="Courier New"/>
          <w:sz w:val="15"/>
        </w:rPr>
        <w:tab/>
        <w:tab/>
        <w:tab/>
        <w:tab/>
        <w:t>// 未登录，继续显示登录页</w:t>
      </w:r>
    </w:p>
    <w:p>
      <w:r>
        <w:rPr>
          <w:rFonts w:ascii="Courier New" w:hAnsi="Courier New"/>
          <w:sz w:val="15"/>
        </w:rPr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>})();</w:t>
      </w:r>
    </w:p>
    <w:p/>
    <w:p>
      <w:r>
        <w:rPr>
          <w:rFonts w:ascii="Courier New" w:hAnsi="Courier New"/>
          <w:sz w:val="15"/>
        </w:rPr>
        <w:tab/>
        <w:tab/>
        <w:t>// === 2. 记住用户名：自动填充上次登录的用户名 ===</w:t>
      </w:r>
    </w:p>
    <w:p>
      <w:r>
        <w:rPr>
          <w:rFonts w:ascii="Courier New" w:hAnsi="Courier New"/>
          <w:sz w:val="15"/>
        </w:rPr>
        <w:tab/>
        <w:tab/>
        <w:t>(function fillUsername() {</w:t>
      </w:r>
    </w:p>
    <w:p>
      <w:r>
        <w:rPr>
          <w:rFonts w:ascii="Courier New" w:hAnsi="Courier New"/>
          <w:sz w:val="15"/>
        </w:rPr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>const lastUser = localStorage.getItem(STORAGE_KEY);</w:t>
      </w:r>
    </w:p>
    <w:p>
      <w:r>
        <w:rPr>
          <w:rFonts w:ascii="Courier New" w:hAnsi="Courier New"/>
          <w:sz w:val="15"/>
        </w:rPr>
        <w:tab/>
        <w:tab/>
        <w:tab/>
        <w:tab/>
        <w:t>if (lastUser)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document.getElementById('username').value = lastUser;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document.getElementById('password').focus();</w:t>
      </w:r>
    </w:p>
    <w:p>
      <w:r>
        <w:rPr>
          <w:rFonts w:ascii="Courier New" w:hAnsi="Courier New"/>
          <w:sz w:val="15"/>
        </w:rPr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>} catch (e) {}</w:t>
      </w:r>
    </w:p>
    <w:p>
      <w:r>
        <w:rPr>
          <w:rFonts w:ascii="Courier New" w:hAnsi="Courier New"/>
          <w:sz w:val="15"/>
        </w:rPr>
        <w:tab/>
        <w:tab/>
        <w:t>})();</w:t>
      </w:r>
    </w:p>
    <w:p/>
    <w:p>
      <w:r>
        <w:rPr>
          <w:rFonts w:ascii="Courier New" w:hAnsi="Courier New"/>
          <w:sz w:val="15"/>
        </w:rPr>
        <w:tab/>
        <w:tab/>
        <w:t>// === 3. 前端失败锁定：检查是否在锁定中 ===</w:t>
      </w:r>
    </w:p>
    <w:p>
      <w:r>
        <w:rPr>
          <w:rFonts w:ascii="Courier New" w:hAnsi="Courier New"/>
          <w:sz w:val="15"/>
        </w:rPr>
        <w:tab/>
        <w:tab/>
        <w:t>function checkFrontendLock() {</w:t>
      </w:r>
    </w:p>
    <w:p>
      <w:r>
        <w:rPr>
          <w:rFonts w:ascii="Courier New" w:hAnsi="Courier New"/>
          <w:sz w:val="15"/>
        </w:rPr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>const lockUntil = parseInt(localStorage.getItem(FAIL_LOCK_KEY) || '0', 10);</w:t>
      </w:r>
    </w:p>
    <w:p>
      <w:r>
        <w:rPr>
          <w:rFonts w:ascii="Courier New" w:hAnsi="Courier New"/>
          <w:sz w:val="15"/>
        </w:rPr>
        <w:tab/>
        <w:tab/>
        <w:tab/>
        <w:tab/>
        <w:t>if (lockUntil &amp;&amp; Date.now() &lt; lockUntil)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return true;</w:t>
      </w:r>
    </w:p>
    <w:p>
      <w:r>
        <w:rPr>
          <w:rFonts w:ascii="Courier New" w:hAnsi="Courier New"/>
          <w:sz w:val="15"/>
        </w:rPr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ab/>
        <w:t>// 锁定已过期，清除</w:t>
      </w:r>
    </w:p>
    <w:p>
      <w:r>
        <w:rPr>
          <w:rFonts w:ascii="Courier New" w:hAnsi="Courier New"/>
          <w:sz w:val="15"/>
        </w:rPr>
        <w:tab/>
        <w:tab/>
        <w:tab/>
        <w:tab/>
        <w:t>if (lockUntil)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localStorage.removeItem(FAIL_LOCK_KEY);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localStorage.removeItem(FAIL_COUNT_KEY);</w:t>
      </w:r>
    </w:p>
    <w:p>
      <w:r>
        <w:rPr>
          <w:rFonts w:ascii="Courier New" w:hAnsi="Courier New"/>
          <w:sz w:val="15"/>
        </w:rPr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>} catch (e) {}</w:t>
      </w:r>
    </w:p>
    <w:p>
      <w:r>
        <w:rPr>
          <w:rFonts w:ascii="Courier New" w:hAnsi="Courier New"/>
          <w:sz w:val="15"/>
        </w:rPr>
        <w:tab/>
        <w:tab/>
        <w:tab/>
        <w:t>return false;</w:t>
      </w:r>
    </w:p>
    <w:p>
      <w:r>
        <w:rPr>
          <w:rFonts w:ascii="Courier New" w:hAnsi="Courier New"/>
          <w:sz w:val="15"/>
        </w:rPr>
        <w:tab/>
        <w:tab/>
        <w:t>}</w:t>
      </w:r>
    </w:p>
    <w:p/>
    <w:p>
      <w:r>
        <w:rPr>
          <w:rFonts w:ascii="Courier New" w:hAnsi="Courier New"/>
          <w:sz w:val="15"/>
        </w:rPr>
        <w:tab/>
        <w:tab/>
        <w:t>function startCountdown(seconds) {</w:t>
      </w:r>
    </w:p>
    <w:p>
      <w:r>
        <w:rPr>
          <w:rFonts w:ascii="Courier New" w:hAnsi="Courier New"/>
          <w:sz w:val="15"/>
        </w:rPr>
        <w:tab/>
        <w:tab/>
        <w:tab/>
        <w:t>const lockUntil = Date.now() + seconds * 1000;</w:t>
      </w:r>
    </w:p>
    <w:p>
      <w:r>
        <w:rPr>
          <w:rFonts w:ascii="Courier New" w:hAnsi="Courier New"/>
          <w:sz w:val="15"/>
        </w:rPr>
        <w:tab/>
        <w:tab/>
        <w:tab/>
        <w:t>try { localStorage.setItem(FAIL_LOCK_KEY, String(lockUntil)); } catch (e) {}</w:t>
      </w:r>
    </w:p>
    <w:p>
      <w:r>
        <w:rPr>
          <w:rFonts w:ascii="Courier New" w:hAnsi="Courier New"/>
          <w:sz w:val="15"/>
        </w:rPr>
        <w:tab/>
        <w:tab/>
        <w:tab/>
        <w:t>loginBtn.disabled = true;</w:t>
      </w:r>
    </w:p>
    <w:p>
      <w:r>
        <w:rPr>
          <w:rFonts w:ascii="Courier New" w:hAnsi="Courier New"/>
          <w:sz w:val="15"/>
        </w:rPr>
        <w:tab/>
        <w:tab/>
        <w:tab/>
        <w:t>countdownDiv.style.display = 'block';</w:t>
      </w:r>
    </w:p>
    <w:p>
      <w:r>
        <w:rPr>
          <w:rFonts w:ascii="Courier New" w:hAnsi="Courier New"/>
          <w:sz w:val="15"/>
        </w:rPr>
        <w:tab/>
        <w:tab/>
        <w:tab/>
        <w:t>function tick() {</w:t>
      </w:r>
    </w:p>
    <w:p>
      <w:r>
        <w:rPr>
          <w:rFonts w:ascii="Courier New" w:hAnsi="Courier New"/>
          <w:sz w:val="15"/>
        </w:rPr>
        <w:tab/>
        <w:tab/>
        <w:tab/>
        <w:tab/>
        <w:t>const remaining = Math.max(0, Math.ceil((lockUntil - Date.now()) / 1000));</w:t>
      </w:r>
    </w:p>
    <w:p>
      <w:r>
        <w:rPr>
          <w:rFonts w:ascii="Courier New" w:hAnsi="Courier New"/>
          <w:sz w:val="15"/>
        </w:rPr>
        <w:tab/>
        <w:tab/>
        <w:tab/>
        <w:tab/>
        <w:t>if (remaining &lt;= 0)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countdownDiv.style.display = 'none';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loginBtn.disabled = false;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localStorage.removeItem(FAIL_LOCK_KEY);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localStorage.setItem(FAIL_COUNT_KEY, '0');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 catch (e) {}</w:t>
      </w:r>
    </w:p>
    <w:p>
      <w:r>
        <w:rPr>
          <w:rFonts w:ascii="Courier New" w:hAnsi="Courier New"/>
          <w:sz w:val="15"/>
        </w:rPr>
        <w:tab/>
        <w:tab/>
        <w:tab/>
        <w:tab/>
        <w:tab/>
        <w:t>return;</w:t>
      </w:r>
    </w:p>
    <w:p>
      <w:r>
        <w:rPr>
          <w:rFonts w:ascii="Courier New" w:hAnsi="Courier New"/>
          <w:sz w:val="15"/>
        </w:rPr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ab/>
        <w:t>countdownDiv.textContent = '登录暂时锁定，请 ' + remaining + ' 秒后重试';</w:t>
      </w:r>
    </w:p>
    <w:p>
      <w:r>
        <w:rPr>
          <w:rFonts w:ascii="Courier New" w:hAnsi="Courier New"/>
          <w:sz w:val="15"/>
        </w:rPr>
        <w:tab/>
        <w:tab/>
        <w:tab/>
        <w:tab/>
        <w:t>setTimeout(tick, 1000);</w:t>
      </w:r>
    </w:p>
    <w:p>
      <w:r>
        <w:rPr>
          <w:rFonts w:ascii="Courier New" w:hAnsi="Courier New"/>
          <w:sz w:val="15"/>
        </w:rPr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>tick();</w:t>
      </w:r>
    </w:p>
    <w:p>
      <w:r>
        <w:rPr>
          <w:rFonts w:ascii="Courier New" w:hAnsi="Courier New"/>
          <w:sz w:val="15"/>
        </w:rPr>
        <w:tab/>
        <w:tab/>
        <w:t>}</w:t>
      </w:r>
    </w:p>
    <w:p/>
    <w:p>
      <w:r>
        <w:rPr>
          <w:rFonts w:ascii="Courier New" w:hAnsi="Courier New"/>
          <w:sz w:val="15"/>
        </w:rPr>
        <w:tab/>
        <w:tab/>
        <w:t>// 页面加载时检查锁定状态</w:t>
      </w:r>
    </w:p>
    <w:p>
      <w:r>
        <w:rPr>
          <w:rFonts w:ascii="Courier New" w:hAnsi="Courier New"/>
          <w:sz w:val="15"/>
        </w:rPr>
        <w:tab/>
        <w:tab/>
        <w:t>if (checkFrontendLock()) {</w:t>
      </w:r>
    </w:p>
    <w:p>
      <w:r>
        <w:rPr>
          <w:rFonts w:ascii="Courier New" w:hAnsi="Courier New"/>
          <w:sz w:val="15"/>
        </w:rPr>
        <w:tab/>
        <w:tab/>
        <w:tab/>
        <w:t>const lockUntil = parseInt(localStorage.getItem(FAIL_LOCK_KEY) || '0', 10);</w:t>
      </w:r>
    </w:p>
    <w:p>
      <w:r>
        <w:rPr>
          <w:rFonts w:ascii="Courier New" w:hAnsi="Courier New"/>
          <w:sz w:val="15"/>
        </w:rPr>
        <w:tab/>
        <w:tab/>
        <w:tab/>
        <w:t>const remaining = Math.max(0, Math.ceil((lockUntil - Date.now()) / 1000));</w:t>
      </w:r>
    </w:p>
    <w:p>
      <w:r>
        <w:rPr>
          <w:rFonts w:ascii="Courier New" w:hAnsi="Courier New"/>
          <w:sz w:val="15"/>
        </w:rPr>
        <w:tab/>
        <w:tab/>
        <w:tab/>
        <w:t>startCountdown(remaining);</w:t>
      </w:r>
    </w:p>
    <w:p>
      <w:r>
        <w:rPr>
          <w:rFonts w:ascii="Courier New" w:hAnsi="Courier New"/>
          <w:sz w:val="15"/>
        </w:rPr>
        <w:tab/>
        <w:tab/>
        <w:t>}</w:t>
      </w:r>
    </w:p>
    <w:p/>
    <w:p>
      <w:r>
        <w:rPr>
          <w:rFonts w:ascii="Courier New" w:hAnsi="Courier New"/>
          <w:sz w:val="15"/>
        </w:rPr>
        <w:tab/>
        <w:tab/>
        <w:t>async function doLogin() {</w:t>
      </w:r>
    </w:p>
    <w:p>
      <w:r>
        <w:rPr>
          <w:rFonts w:ascii="Courier New" w:hAnsi="Courier New"/>
          <w:sz w:val="15"/>
        </w:rPr>
        <w:tab/>
        <w:tab/>
        <w:tab/>
        <w:t>errorDiv.style.display = 'none';</w:t>
      </w:r>
    </w:p>
    <w:p>
      <w:r>
        <w:rPr>
          <w:rFonts w:ascii="Courier New" w:hAnsi="Courier New"/>
          <w:sz w:val="15"/>
        </w:rPr>
        <w:tab/>
        <w:tab/>
        <w:tab/>
        <w:t>countdownDiv.style.display = 'none';</w:t>
      </w:r>
    </w:p>
    <w:p/>
    <w:p>
      <w:r>
        <w:rPr>
          <w:rFonts w:ascii="Courier New" w:hAnsi="Courier New"/>
          <w:sz w:val="15"/>
        </w:rPr>
        <w:tab/>
        <w:tab/>
        <w:tab/>
        <w:t>// 检查前端锁定</w:t>
      </w:r>
    </w:p>
    <w:p>
      <w:r>
        <w:rPr>
          <w:rFonts w:ascii="Courier New" w:hAnsi="Courier New"/>
          <w:sz w:val="15"/>
        </w:rPr>
        <w:tab/>
        <w:tab/>
        <w:tab/>
        <w:t>if (checkFrontendLock()) {</w:t>
      </w:r>
    </w:p>
    <w:p>
      <w:r>
        <w:rPr>
          <w:rFonts w:ascii="Courier New" w:hAnsi="Courier New"/>
          <w:sz w:val="15"/>
        </w:rPr>
        <w:tab/>
        <w:tab/>
        <w:tab/>
        <w:tab/>
        <w:t>const lockUntil = parseInt(localStorage.getItem(FAIL_LOCK_KEY) || '0', 10);</w:t>
      </w:r>
    </w:p>
    <w:p>
      <w:r>
        <w:rPr>
          <w:rFonts w:ascii="Courier New" w:hAnsi="Courier New"/>
          <w:sz w:val="15"/>
        </w:rPr>
        <w:tab/>
        <w:tab/>
        <w:tab/>
        <w:tab/>
        <w:t>const remaining = Math.max(0, Math.ceil((lockUntil - Date.now()) / 1000));</w:t>
      </w:r>
    </w:p>
    <w:p>
      <w:r>
        <w:rPr>
          <w:rFonts w:ascii="Courier New" w:hAnsi="Courier New"/>
          <w:sz w:val="15"/>
        </w:rPr>
        <w:tab/>
        <w:tab/>
        <w:tab/>
        <w:tab/>
        <w:t>startCountdown(remaining);</w:t>
      </w:r>
    </w:p>
    <w:p>
      <w:r>
        <w:rPr>
          <w:rFonts w:ascii="Courier New" w:hAnsi="Courier New"/>
          <w:sz w:val="15"/>
        </w:rPr>
        <w:tab/>
        <w:tab/>
        <w:tab/>
        <w:tab/>
        <w:t>return;</w:t>
      </w:r>
    </w:p>
    <w:p>
      <w:r>
        <w:rPr>
          <w:rFonts w:ascii="Courier New" w:hAnsi="Courier New"/>
          <w:sz w:val="15"/>
        </w:rPr>
        <w:tab/>
        <w:tab/>
        <w:tab/>
        <w:t>}</w:t>
      </w:r>
    </w:p>
    <w:p/>
    <w:p>
      <w:r>
        <w:rPr>
          <w:rFonts w:ascii="Courier New" w:hAnsi="Courier New"/>
          <w:sz w:val="15"/>
        </w:rPr>
        <w:tab/>
        <w:tab/>
        <w:tab/>
        <w:t>const username = document.getElementById('username').value.trim();</w:t>
      </w:r>
    </w:p>
    <w:p>
      <w:r>
        <w:rPr>
          <w:rFonts w:ascii="Courier New" w:hAnsi="Courier New"/>
          <w:sz w:val="15"/>
        </w:rPr>
        <w:tab/>
        <w:tab/>
        <w:tab/>
        <w:t>const password = document.getElementById('password').value;</w:t>
      </w:r>
    </w:p>
    <w:p>
      <w:r>
        <w:rPr>
          <w:rFonts w:ascii="Courier New" w:hAnsi="Courier New"/>
          <w:sz w:val="15"/>
        </w:rPr>
        <w:tab/>
        <w:tab/>
        <w:tab/>
        <w:t>if (!username || !password) {</w:t>
      </w:r>
    </w:p>
    <w:p>
      <w:r>
        <w:rPr>
          <w:rFonts w:ascii="Courier New" w:hAnsi="Courier New"/>
          <w:sz w:val="15"/>
        </w:rPr>
        <w:tab/>
        <w:tab/>
        <w:tab/>
        <w:tab/>
        <w:t>errorDiv.textContent = '请输入账号和密码';</w:t>
      </w:r>
    </w:p>
    <w:p>
      <w:r>
        <w:rPr>
          <w:rFonts w:ascii="Courier New" w:hAnsi="Courier New"/>
          <w:sz w:val="15"/>
        </w:rPr>
        <w:tab/>
        <w:tab/>
        <w:tab/>
        <w:tab/>
        <w:t>errorDiv.style.display = 'block';</w:t>
      </w:r>
    </w:p>
    <w:p>
      <w:r>
        <w:rPr>
          <w:rFonts w:ascii="Courier New" w:hAnsi="Courier New"/>
          <w:sz w:val="15"/>
        </w:rPr>
        <w:tab/>
        <w:tab/>
        <w:tab/>
        <w:tab/>
        <w:t>return;</w:t>
      </w:r>
    </w:p>
    <w:p>
      <w:r>
        <w:rPr>
          <w:rFonts w:ascii="Courier New" w:hAnsi="Courier New"/>
          <w:sz w:val="15"/>
        </w:rPr>
        <w:tab/>
        <w:tab/>
        <w:tab/>
        <w:t>}</w:t>
      </w:r>
    </w:p>
    <w:p/>
    <w:p>
      <w:r>
        <w:rPr>
          <w:rFonts w:ascii="Courier New" w:hAnsi="Courier New"/>
          <w:sz w:val="15"/>
        </w:rPr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>const resp = await fetch('/api/v1/auth/login',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method: 'POST',</w:t>
      </w:r>
    </w:p>
    <w:p>
      <w:r>
        <w:rPr>
          <w:rFonts w:ascii="Courier New" w:hAnsi="Courier New"/>
          <w:sz w:val="15"/>
        </w:rPr>
        <w:tab/>
        <w:tab/>
        <w:tab/>
        <w:tab/>
        <w:tab/>
        <w:t>headers: { 'Content-Type': 'application/json' },</w:t>
      </w:r>
    </w:p>
    <w:p>
      <w:r>
        <w:rPr>
          <w:rFonts w:ascii="Courier New" w:hAnsi="Courier New"/>
          <w:sz w:val="15"/>
        </w:rPr>
        <w:tab/>
        <w:tab/>
        <w:tab/>
        <w:tab/>
        <w:tab/>
        <w:t>body: JSON.stringify({ username, password }),</w:t>
      </w:r>
    </w:p>
    <w:p>
      <w:r>
        <w:rPr>
          <w:rFonts w:ascii="Courier New" w:hAnsi="Courier New"/>
          <w:sz w:val="15"/>
        </w:rPr>
        <w:tab/>
        <w:tab/>
        <w:tab/>
        <w:tab/>
        <w:tab/>
        <w:t>credentials: 'include'</w:t>
      </w:r>
    </w:p>
    <w:p>
      <w:r>
        <w:rPr>
          <w:rFonts w:ascii="Courier New" w:hAnsi="Courier New"/>
          <w:sz w:val="15"/>
        </w:rPr>
        <w:tab/>
        <w:tab/>
        <w:tab/>
        <w:tab/>
        <w:t>});</w:t>
      </w:r>
    </w:p>
    <w:p>
      <w:r>
        <w:rPr>
          <w:rFonts w:ascii="Courier New" w:hAnsi="Courier New"/>
          <w:sz w:val="15"/>
        </w:rPr>
        <w:tab/>
        <w:tab/>
        <w:tab/>
        <w:tab/>
        <w:t>const j = await resp.json().catch(() =&gt; ({}));</w:t>
      </w:r>
    </w:p>
    <w:p/>
    <w:p>
      <w:r>
        <w:rPr>
          <w:rFonts w:ascii="Courier New" w:hAnsi="Courier New"/>
          <w:sz w:val="15"/>
        </w:rPr>
        <w:tab/>
        <w:tab/>
        <w:tab/>
        <w:tab/>
        <w:t>if (resp.ok &amp;&amp; (j.success || j.code === 0 || j.message === 'OK'))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// 登录成功：记住用户名，清除失败计数</w:t>
      </w:r>
    </w:p>
    <w:p>
      <w:r>
        <w:rPr>
          <w:rFonts w:ascii="Courier New" w:hAnsi="Courier New"/>
          <w:sz w:val="15"/>
        </w:rPr>
        <w:tab/>
        <w:tab/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localStorage.setItem(STORAGE_KEY, username);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localStorage.removeItem(FAIL_COUNT_KEY);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localStorage.removeItem(FAIL_LOCK_KEY);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 catch (e) {}</w:t>
      </w:r>
    </w:p>
    <w:p>
      <w:r>
        <w:rPr>
          <w:rFonts w:ascii="Courier New" w:hAnsi="Courier New"/>
          <w:sz w:val="15"/>
        </w:rPr>
        <w:tab/>
        <w:tab/>
        <w:tab/>
        <w:tab/>
        <w:tab/>
        <w:t>// 确认会话</w:t>
      </w:r>
    </w:p>
    <w:p>
      <w:r>
        <w:rPr>
          <w:rFonts w:ascii="Courier New" w:hAnsi="Courier New"/>
          <w:sz w:val="15"/>
        </w:rPr>
        <w:tab/>
        <w:tab/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await fetch('/api/v1/auth/me', { method: 'GET', credentials: 'include' });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 catch (e) {}</w:t>
      </w:r>
    </w:p>
    <w:p>
      <w:r>
        <w:rPr>
          <w:rFonts w:ascii="Courier New" w:hAnsi="Courier New"/>
          <w:sz w:val="15"/>
        </w:rPr>
        <w:tab/>
        <w:tab/>
        <w:tab/>
        <w:tab/>
        <w:tab/>
        <w:t>window.location.href = nextTarget;</w:t>
      </w:r>
    </w:p>
    <w:p>
      <w:r>
        <w:rPr>
          <w:rFonts w:ascii="Courier New" w:hAnsi="Courier New"/>
          <w:sz w:val="15"/>
        </w:rPr>
        <w:tab/>
        <w:tab/>
        <w:tab/>
        <w:tab/>
        <w:t>} else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>// v4: 后端 423 = 账号锁定</w:t>
      </w:r>
    </w:p>
    <w:p>
      <w:r>
        <w:rPr>
          <w:rFonts w:ascii="Courier New" w:hAnsi="Courier New"/>
          <w:sz w:val="15"/>
        </w:rPr>
        <w:tab/>
        <w:tab/>
        <w:tab/>
        <w:tab/>
        <w:tab/>
        <w:t>if (resp.status === 423)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errorDiv.textContent = j.detail || j.message || '账号已锁定';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errorDiv.style.display = 'block';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// 前端也锁定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startCountdown(LOCK_SECONDS);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return;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ab/>
        <w:tab/>
        <w:t>// v4: 前端失败计数</w:t>
      </w:r>
    </w:p>
    <w:p>
      <w:r>
        <w:rPr>
          <w:rFonts w:ascii="Courier New" w:hAnsi="Courier New"/>
          <w:sz w:val="15"/>
        </w:rPr>
        <w:tab/>
        <w:tab/>
        <w:tab/>
        <w:tab/>
        <w:tab/>
        <w:t>let failCount = 0;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try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failCount = parseInt(localStorage.getItem(FAIL_COUNT_KEY) || '0', 10);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 catch (e) {}</w:t>
      </w:r>
    </w:p>
    <w:p>
      <w:r>
        <w:rPr>
          <w:rFonts w:ascii="Courier New" w:hAnsi="Courier New"/>
          <w:sz w:val="15"/>
        </w:rPr>
        <w:tab/>
        <w:tab/>
        <w:tab/>
        <w:tab/>
        <w:tab/>
        <w:t>failCount += 1;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try { localStorage.setItem(FAIL_COUNT_KEY, String(failCount)); } catch (e) {}</w:t>
      </w:r>
    </w:p>
    <w:p/>
    <w:p>
      <w:r>
        <w:rPr>
          <w:rFonts w:ascii="Courier New" w:hAnsi="Courier New"/>
          <w:sz w:val="15"/>
        </w:rPr>
        <w:tab/>
        <w:tab/>
        <w:tab/>
        <w:tab/>
        <w:tab/>
        <w:t>if (failCount &gt;= MAX_FAIL)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errorDiv.textContent = (j.detail || j.message || '登录失败') + '（失败次数过多，' + LOCK_SECONDS + ' 秒后重试）';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startCountdown(LOCK_SECONDS);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 else {</w:t>
      </w:r>
    </w:p>
    <w:p>
      <w:r>
        <w:rPr>
          <w:rFonts w:ascii="Courier New" w:hAnsi="Courier New"/>
          <w:sz w:val="15"/>
        </w:rPr>
        <w:tab/>
        <w:tab/>
        <w:tab/>
        <w:tab/>
        <w:tab/>
        <w:tab/>
        <w:t>errorDiv.textContent = (j.detail || j.message || '登录失败') + '（还剩 ' + (MAX_FAIL - failCount) + ' 次尝试）';</w:t>
      </w:r>
    </w:p>
    <w:p>
      <w:r>
        <w:rPr>
          <w:rFonts w:ascii="Courier New" w:hAnsi="Courier New"/>
          <w:sz w:val="15"/>
        </w:rPr>
        <w:tab/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ab/>
        <w:tab/>
        <w:t>errorDiv.style.display = 'block';</w:t>
      </w:r>
    </w:p>
    <w:p>
      <w:r>
        <w:rPr>
          <w:rFonts w:ascii="Courier New" w:hAnsi="Courier New"/>
          <w:sz w:val="15"/>
        </w:rPr>
        <w:tab/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ab/>
        <w:t>} catch (e) {</w:t>
      </w:r>
    </w:p>
    <w:p>
      <w:r>
        <w:rPr>
          <w:rFonts w:ascii="Courier New" w:hAnsi="Courier New"/>
          <w:sz w:val="15"/>
        </w:rPr>
        <w:tab/>
        <w:tab/>
        <w:tab/>
        <w:tab/>
        <w:t>errorDiv.textContent = '网络或服务错误';</w:t>
      </w:r>
    </w:p>
    <w:p>
      <w:r>
        <w:rPr>
          <w:rFonts w:ascii="Courier New" w:hAnsi="Courier New"/>
          <w:sz w:val="15"/>
        </w:rPr>
        <w:tab/>
        <w:tab/>
        <w:tab/>
        <w:tab/>
        <w:t>errorDiv.style.display = 'block';</w:t>
      </w:r>
    </w:p>
    <w:p>
      <w:r>
        <w:rPr>
          <w:rFonts w:ascii="Courier New" w:hAnsi="Courier New"/>
          <w:sz w:val="15"/>
        </w:rPr>
        <w:tab/>
        <w:tab/>
        <w:tab/>
        <w:t>}</w:t>
      </w:r>
    </w:p>
    <w:p>
      <w:r>
        <w:rPr>
          <w:rFonts w:ascii="Courier New" w:hAnsi="Courier New"/>
          <w:sz w:val="15"/>
        </w:rPr>
        <w:tab/>
        <w:tab/>
        <w:t>}</w:t>
      </w:r>
    </w:p>
    <w:p/>
    <w:p>
      <w:r>
        <w:rPr>
          <w:rFonts w:ascii="Courier New" w:hAnsi="Courier New"/>
          <w:sz w:val="15"/>
        </w:rPr>
        <w:tab/>
        <w:tab/>
        <w:t>loginBtn.addEventListener('click', doLogin);</w:t>
      </w:r>
    </w:p>
    <w:p>
      <w:r>
        <w:rPr>
          <w:rFonts w:ascii="Courier New" w:hAnsi="Courier New"/>
          <w:sz w:val="15"/>
        </w:rPr>
        <w:tab/>
        <w:tab/>
        <w:t>document.getElementById('registerBtn').addEventListener('click', () =&gt; {</w:t>
      </w:r>
    </w:p>
    <w:p>
      <w:r>
        <w:rPr>
          <w:rFonts w:ascii="Courier New" w:hAnsi="Courier New"/>
          <w:sz w:val="15"/>
        </w:rPr>
        <w:tab/>
        <w:tab/>
        <w:tab/>
        <w:t>window.location.href = '/register.html';</w:t>
      </w:r>
    </w:p>
    <w:p>
      <w:r>
        <w:rPr>
          <w:rFonts w:ascii="Courier New" w:hAnsi="Courier New"/>
          <w:sz w:val="15"/>
        </w:rPr>
        <w:tab/>
        <w:tab/>
        <w:t>});</w:t>
      </w:r>
    </w:p>
    <w:p>
      <w:r>
        <w:rPr>
          <w:rFonts w:ascii="Courier New" w:hAnsi="Courier New"/>
          <w:sz w:val="15"/>
        </w:rPr>
        <w:tab/>
        <w:tab/>
        <w:t>document.addEventListener('keydown', (e) =&gt; {</w:t>
      </w:r>
    </w:p>
    <w:p>
      <w:r>
        <w:rPr>
          <w:rFonts w:ascii="Courier New" w:hAnsi="Courier New"/>
          <w:sz w:val="15"/>
        </w:rPr>
        <w:tab/>
        <w:tab/>
        <w:tab/>
        <w:t>if (e.key === 'Enter') doLogin();</w:t>
      </w:r>
    </w:p>
    <w:p>
      <w:r>
        <w:rPr>
          <w:rFonts w:ascii="Courier New" w:hAnsi="Courier New"/>
          <w:sz w:val="15"/>
        </w:rPr>
        <w:tab/>
        <w:tab/>
        <w:t>});</w:t>
      </w:r>
    </w:p>
    <w:p>
      <w:r>
        <w:rPr>
          <w:rFonts w:ascii="Courier New" w:hAnsi="Courier New"/>
          <w:sz w:val="15"/>
        </w:rPr>
        <w:tab/>
        <w:t>&lt;/script&gt;</w:t>
      </w:r>
    </w:p>
    <w:p>
      <w:r>
        <w:rPr>
          <w:rFonts w:ascii="Courier New" w:hAnsi="Courier New"/>
          <w:sz w:val="15"/>
        </w:rPr>
        <w:t>&lt;/body&gt;</w:t>
      </w:r>
    </w:p>
    <w:p>
      <w:r>
        <w:rPr>
          <w:rFonts w:ascii="Courier New" w:hAnsi="Courier New"/>
          <w:sz w:val="15"/>
        </w:rPr>
        <w:t>&lt;/html&gt;</w:t>
      </w:r>
    </w:p>
    <w:p/>
    <w:p>
      <w:r>
        <w:rPr>
          <w:rFonts w:ascii="宋体" w:hAnsi="宋体"/>
          <w:b/>
          <w:sz w:val="20"/>
        </w:rPr>
        <w:t>文件名称：v1-frontend/prototypes/admin_silent_control.html</w:t>
      </w:r>
    </w:p>
    <w:p>
      <w:r>
        <w:rPr>
          <w:rFonts w:ascii="Courier New" w:hAnsi="Courier New"/>
          <w:sz w:val="15"/>
        </w:rPr>
        <w:t>&lt;!doctype html&gt;</w:t>
      </w:r>
    </w:p>
    <w:p>
      <w:r>
        <w:rPr>
          <w:rFonts w:ascii="Courier New" w:hAnsi="Courier New"/>
          <w:sz w:val="15"/>
        </w:rPr>
        <w:t>&lt;html lang="zh-CN"&gt;</w:t>
      </w:r>
    </w:p>
    <w:p>
      <w:r>
        <w:rPr>
          <w:rFonts w:ascii="Courier New" w:hAnsi="Courier New"/>
          <w:sz w:val="15"/>
        </w:rPr>
        <w:t>&lt;head&gt;</w:t>
      </w:r>
    </w:p>
    <w:p>
      <w:r>
        <w:rPr>
          <w:rFonts w:ascii="Courier New" w:hAnsi="Courier New"/>
          <w:sz w:val="15"/>
        </w:rPr>
        <w:t xml:space="preserve">  &lt;meta charset="utf-8" /&gt;</w:t>
      </w:r>
    </w:p>
    <w:p>
      <w:r>
        <w:rPr>
          <w:rFonts w:ascii="Courier New" w:hAnsi="Courier New"/>
          <w:sz w:val="15"/>
        </w:rPr>
        <w:t xml:space="preserve">  &lt;title&gt;管理端 - 静默传输控制（原型）&lt;/title&gt;</w:t>
      </w:r>
    </w:p>
    <w:p>
      <w:r>
        <w:rPr>
          <w:rFonts w:ascii="Courier New" w:hAnsi="Courier New"/>
          <w:sz w:val="15"/>
        </w:rPr>
        <w:t xml:space="preserve">  &lt;style&gt;</w:t>
      </w:r>
    </w:p>
    <w:p>
      <w:r>
        <w:rPr>
          <w:rFonts w:ascii="Courier New" w:hAnsi="Courier New"/>
          <w:sz w:val="15"/>
        </w:rPr>
        <w:t xml:space="preserve">    body{font-family:Arial,Helvetica,sans-serif;padding:20px}</w:t>
      </w:r>
    </w:p>
    <w:p>
      <w:r>
        <w:rPr>
          <w:rFonts w:ascii="Courier New" w:hAnsi="Courier New"/>
          <w:sz w:val="15"/>
        </w:rPr>
        <w:t xml:space="preserve">    table{width:100%;border-collapse:collapse}</w:t>
      </w:r>
    </w:p>
    <w:p>
      <w:r>
        <w:rPr>
          <w:rFonts w:ascii="Courier New" w:hAnsi="Courier New"/>
          <w:sz w:val="15"/>
        </w:rPr>
        <w:t xml:space="preserve">    th,td{padding:8px;border:1px solid #ddd;text-align:left}</w:t>
      </w:r>
    </w:p>
    <w:p>
      <w:r>
        <w:rPr>
          <w:rFonts w:ascii="Courier New" w:hAnsi="Courier New"/>
          <w:sz w:val="15"/>
        </w:rPr>
        <w:t xml:space="preserve">    .btn{padding:6px 8px;margin-right:6px}</w:t>
      </w:r>
    </w:p>
    <w:p>
      <w:r>
        <w:rPr>
          <w:rFonts w:ascii="Courier New" w:hAnsi="Courier New"/>
          <w:sz w:val="15"/>
        </w:rPr>
        <w:t xml:space="preserve">  &lt;/style&gt;</w:t>
      </w:r>
    </w:p>
    <w:p>
      <w:r>
        <w:rPr>
          <w:rFonts w:ascii="Courier New" w:hAnsi="Courier New"/>
          <w:sz w:val="15"/>
        </w:rPr>
        <w:t>&lt;/head&gt;</w:t>
      </w:r>
    </w:p>
    <w:p>
      <w:r>
        <w:rPr>
          <w:rFonts w:ascii="Courier New" w:hAnsi="Courier New"/>
          <w:sz w:val="15"/>
        </w:rPr>
        <w:t>&lt;body&gt;</w:t>
      </w:r>
    </w:p>
    <w:p>
      <w:r>
        <w:rPr>
          <w:rFonts w:ascii="Courier New" w:hAnsi="Courier New"/>
          <w:sz w:val="15"/>
        </w:rPr>
        <w:t xml:space="preserve">  &lt;h2&gt;静默传输任务 - 管理面板（原型）&lt;/h2&gt;</w:t>
      </w:r>
    </w:p>
    <w:p>
      <w:r>
        <w:rPr>
          <w:rFonts w:ascii="Courier New" w:hAnsi="Courier New"/>
          <w:sz w:val="15"/>
        </w:rPr>
        <w:t xml:space="preserve">  &lt;div&gt;</w:t>
      </w:r>
    </w:p>
    <w:p>
      <w:r>
        <w:rPr>
          <w:rFonts w:ascii="Courier New" w:hAnsi="Courier New"/>
          <w:sz w:val="15"/>
        </w:rPr>
        <w:t xml:space="preserve">    &lt;table&gt;</w:t>
      </w:r>
    </w:p>
    <w:p>
      <w:r>
        <w:rPr>
          <w:rFonts w:ascii="Courier New" w:hAnsi="Courier New"/>
          <w:sz w:val="15"/>
        </w:rPr>
        <w:t xml:space="preserve">      &lt;thead&gt;</w:t>
      </w:r>
    </w:p>
    <w:p>
      <w:r>
        <w:rPr>
          <w:rFonts w:ascii="Courier New" w:hAnsi="Courier New"/>
          <w:sz w:val="15"/>
        </w:rPr>
        <w:t xml:space="preserve">        &lt;tr&gt;&lt;th&gt;ID&lt;/th&gt;&lt;th&gt;名称&lt;/th&gt;&lt;th&gt;客户&lt;/th&gt;&lt;th&gt;频率&lt;/th&gt;&lt;th&gt;格式&lt;/th&gt;&lt;th&gt;状态&lt;/th&gt;&lt;th&gt;上次运行&lt;/th&gt;&lt;th&gt;操作&lt;/th&gt;&lt;/tr&gt;</w:t>
      </w:r>
    </w:p>
    <w:p>
      <w:r>
        <w:rPr>
          <w:rFonts w:ascii="Courier New" w:hAnsi="Courier New"/>
          <w:sz w:val="15"/>
        </w:rPr>
        <w:t xml:space="preserve">      &lt;/thead&gt;</w:t>
      </w:r>
    </w:p>
    <w:p>
      <w:r>
        <w:rPr>
          <w:rFonts w:ascii="Courier New" w:hAnsi="Courier New"/>
          <w:sz w:val="15"/>
        </w:rPr>
        <w:t xml:space="preserve">      &lt;tbody id="tbody"&gt;</w:t>
      </w:r>
    </w:p>
    <w:p>
      <w:r>
        <w:rPr>
          <w:rFonts w:ascii="Courier New" w:hAnsi="Courier New"/>
          <w:sz w:val="15"/>
        </w:rPr>
        <w:t xml:space="preserve">        &lt;!-- mock data --&gt;</w:t>
      </w:r>
    </w:p>
    <w:p>
      <w:r>
        <w:rPr>
          <w:rFonts w:ascii="Courier New" w:hAnsi="Courier New"/>
          <w:sz w:val="15"/>
        </w:rPr>
        <w:t xml:space="preserve">      &lt;/tbody&gt;</w:t>
      </w:r>
    </w:p>
    <w:p>
      <w:r>
        <w:rPr>
          <w:rFonts w:ascii="Courier New" w:hAnsi="Courier New"/>
          <w:sz w:val="15"/>
        </w:rPr>
        <w:t xml:space="preserve">    &lt;/table&gt;</w:t>
      </w:r>
    </w:p>
    <w:p>
      <w:r>
        <w:rPr>
          <w:rFonts w:ascii="Courier New" w:hAnsi="Courier New"/>
          <w:sz w:val="15"/>
        </w:rPr>
        <w:t xml:space="preserve">  &lt;/div&gt;</w:t>
      </w:r>
    </w:p>
    <w:p/>
    <w:p>
      <w:r>
        <w:rPr>
          <w:rFonts w:ascii="Courier New" w:hAnsi="Courier New"/>
          <w:sz w:val="15"/>
        </w:rPr>
        <w:t xml:space="preserve">  &lt;div style="margin-top:12px"&gt;</w:t>
      </w:r>
    </w:p>
    <w:p>
      <w:r>
        <w:rPr>
          <w:rFonts w:ascii="Courier New" w:hAnsi="Courier New"/>
          <w:sz w:val="15"/>
        </w:rPr>
        <w:t xml:space="preserve">    &lt;button id="refresh" class="btn"&gt;刷新&lt;/button&gt;</w:t>
      </w:r>
    </w:p>
    <w:p>
      <w:r>
        <w:rPr>
          <w:rFonts w:ascii="Courier New" w:hAnsi="Courier New"/>
          <w:sz w:val="15"/>
        </w:rPr>
        <w:t xml:space="preserve">    &lt;button id="bulk_enable" class="btn"&gt;批量启用&lt;/button&gt;</w:t>
      </w:r>
    </w:p>
    <w:p>
      <w:r>
        <w:rPr>
          <w:rFonts w:ascii="Courier New" w:hAnsi="Courier New"/>
          <w:sz w:val="15"/>
        </w:rPr>
        <w:t xml:space="preserve">    &lt;button id="bulk_disable" class="btn"&gt;批量禁用&lt;/button&gt;</w:t>
      </w:r>
    </w:p>
    <w:p>
      <w:r>
        <w:rPr>
          <w:rFonts w:ascii="Courier New" w:hAnsi="Courier New"/>
          <w:sz w:val="15"/>
        </w:rPr>
        <w:t xml:space="preserve">  &lt;/div&gt;</w:t>
      </w:r>
    </w:p>
    <w:p/>
    <w:p>
      <w:r>
        <w:rPr>
          <w:rFonts w:ascii="Courier New" w:hAnsi="Courier New"/>
          <w:sz w:val="15"/>
        </w:rPr>
        <w:t xml:space="preserve">  &lt;div id="detail" style="margin-top:18px"&gt;&lt;/div&gt;</w:t>
      </w:r>
    </w:p>
    <w:p/>
    <w:p>
      <w:r>
        <w:rPr>
          <w:rFonts w:ascii="Courier New" w:hAnsi="Courier New"/>
          <w:sz w:val="15"/>
        </w:rPr>
        <w:t xml:space="preserve">  &lt;script&gt;</w:t>
      </w:r>
    </w:p>
    <w:p>
      <w:r>
        <w:rPr>
          <w:rFonts w:ascii="Courier New" w:hAnsi="Courier New"/>
          <w:sz w:val="15"/>
        </w:rPr>
        <w:t xml:space="preserve">    const apiBase = '/api';</w:t>
      </w:r>
    </w:p>
    <w:p>
      <w:r>
        <w:rPr>
          <w:rFonts w:ascii="Courier New" w:hAnsi="Courier New"/>
          <w:sz w:val="15"/>
        </w:rPr>
        <w:t xml:space="preserve">    async function load(){</w:t>
      </w:r>
    </w:p>
    <w:p>
      <w:r>
        <w:rPr>
          <w:rFonts w:ascii="Courier New" w:hAnsi="Courier New"/>
          <w:sz w:val="15"/>
        </w:rPr>
        <w:t xml:space="preserve">      // GET /api/silent-jobs</w:t>
      </w:r>
    </w:p>
    <w:p>
      <w:r>
        <w:rPr>
          <w:rFonts w:ascii="Courier New" w:hAnsi="Courier New"/>
          <w:sz w:val="15"/>
        </w:rPr>
        <w:t xml:space="preserve">      try{</w:t>
      </w:r>
    </w:p>
    <w:p>
      <w:r>
        <w:rPr>
          <w:rFonts w:ascii="Courier New" w:hAnsi="Courier New"/>
          <w:sz w:val="15"/>
        </w:rPr>
        <w:t xml:space="preserve">        const res = await fetch(apiBase + '/silent-jobs');</w:t>
      </w:r>
    </w:p>
    <w:p>
      <w:r>
        <w:rPr>
          <w:rFonts w:ascii="Courier New" w:hAnsi="Courier New"/>
          <w:sz w:val="15"/>
        </w:rPr>
        <w:t xml:space="preserve">        const jobs = res.ok ? await res.json() : [];</w:t>
      </w:r>
    </w:p>
    <w:p>
      <w:r>
        <w:rPr>
          <w:rFonts w:ascii="Courier New" w:hAnsi="Courier New"/>
          <w:sz w:val="15"/>
        </w:rPr>
        <w:t xml:space="preserve">        render(jobs);</w:t>
      </w:r>
    </w:p>
    <w:p>
      <w:r>
        <w:rPr>
          <w:rFonts w:ascii="Courier New" w:hAnsi="Courier New"/>
          <w:sz w:val="15"/>
        </w:rPr>
        <w:t xml:space="preserve">      }catch(e){render([])}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function render(jobs){</w:t>
      </w:r>
    </w:p>
    <w:p>
      <w:r>
        <w:rPr>
          <w:rFonts w:ascii="Courier New" w:hAnsi="Courier New"/>
          <w:sz w:val="15"/>
        </w:rPr>
        <w:t xml:space="preserve">      const tbody = document.getElementById('tbody'); tbody.innerHTML='';</w:t>
      </w:r>
    </w:p>
    <w:p>
      <w:r>
        <w:rPr>
          <w:rFonts w:ascii="Courier New" w:hAnsi="Courier New"/>
          <w:sz w:val="15"/>
        </w:rPr>
        <w:t xml:space="preserve">      if(!jobs.length){ tbody.innerHTML = '&lt;tr&gt;&lt;td colspan=8&gt;无任务（演示）&lt;/td&gt;&lt;/tr&gt;'; return }</w:t>
      </w:r>
    </w:p>
    <w:p>
      <w:r>
        <w:rPr>
          <w:rFonts w:ascii="Courier New" w:hAnsi="Courier New"/>
          <w:sz w:val="15"/>
        </w:rPr>
        <w:t xml:space="preserve">      jobs.forEach(j=&gt;{</w:t>
      </w:r>
    </w:p>
    <w:p>
      <w:r>
        <w:rPr>
          <w:rFonts w:ascii="Courier New" w:hAnsi="Courier New"/>
          <w:sz w:val="15"/>
        </w:rPr>
        <w:t xml:space="preserve">        const tr = document.createElement('tr');</w:t>
      </w:r>
    </w:p>
    <w:p>
      <w:r>
        <w:rPr>
          <w:rFonts w:ascii="Courier New" w:hAnsi="Courier New"/>
          <w:sz w:val="15"/>
        </w:rPr>
        <w:t xml:space="preserve">        tr.innerHTML = `&lt;td&gt;${j.id}&lt;/td&gt;&lt;td&gt;${j.name}&lt;/td&gt;&lt;td&gt;${j.customer}&lt;/td&gt;&lt;td&gt;${j.schedule}&lt;/td&gt;&lt;td&gt;${j.format}&lt;/td&gt;&lt;td&gt;${j.enabled? '已启用':'已禁用'}&lt;/td&gt;&lt;td&gt;${j.last_run||'-'}&lt;/td&gt;&lt;td&gt;&lt;button onclick="toggle(${j.id},${!j.enabled})"&gt;${j.enabled? '禁用':'启用'}&lt;/button&gt; &lt;button onclick="trigger(${j.id})"&gt;触发&lt;/button&gt; &lt;button onclick="audit(${j.id})"&gt;审计&lt;/button&gt;&lt;/td&gt;`;</w:t>
      </w:r>
    </w:p>
    <w:p>
      <w:r>
        <w:rPr>
          <w:rFonts w:ascii="Courier New" w:hAnsi="Courier New"/>
          <w:sz w:val="15"/>
        </w:rPr>
        <w:t xml:space="preserve">        tbody.appendChild(tr);</w:t>
      </w:r>
    </w:p>
    <w:p>
      <w:r>
        <w:rPr>
          <w:rFonts w:ascii="Courier New" w:hAnsi="Courier New"/>
          <w:sz w:val="15"/>
        </w:rPr>
        <w:t xml:space="preserve">      })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async function toggle(id,enable){</w:t>
      </w:r>
    </w:p>
    <w:p>
      <w:r>
        <w:rPr>
          <w:rFonts w:ascii="Courier New" w:hAnsi="Courier New"/>
          <w:sz w:val="15"/>
        </w:rPr>
        <w:t xml:space="preserve">      await fetch(apiBase + `/silent-jobs/${id}`, {method:'PUT', headers:{'Content-Type':'application/json'}, body:JSON.stringify({enabled:enable})});</w:t>
      </w:r>
    </w:p>
    <w:p>
      <w:r>
        <w:rPr>
          <w:rFonts w:ascii="Courier New" w:hAnsi="Courier New"/>
          <w:sz w:val="15"/>
        </w:rPr>
        <w:t xml:space="preserve">      load();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async function trigger(id){</w:t>
      </w:r>
    </w:p>
    <w:p>
      <w:r>
        <w:rPr>
          <w:rFonts w:ascii="Courier New" w:hAnsi="Courier New"/>
          <w:sz w:val="15"/>
        </w:rPr>
        <w:t xml:space="preserve">      await fetch(apiBase + `/silent-jobs/${id}/trigger`, {method:'POST'});</w:t>
      </w:r>
    </w:p>
    <w:p>
      <w:r>
        <w:rPr>
          <w:rFonts w:ascii="Courier New" w:hAnsi="Courier New"/>
          <w:sz w:val="15"/>
        </w:rPr>
        <w:t xml:space="preserve">      alert('已触发，稍后查看审计');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async function audit(id){</w:t>
      </w:r>
    </w:p>
    <w:p>
      <w:r>
        <w:rPr>
          <w:rFonts w:ascii="Courier New" w:hAnsi="Courier New"/>
          <w:sz w:val="15"/>
        </w:rPr>
        <w:t xml:space="preserve">      const res = await fetch(apiBase + `/silent-jobs/${id}/audit`);</w:t>
      </w:r>
    </w:p>
    <w:p>
      <w:r>
        <w:rPr>
          <w:rFonts w:ascii="Courier New" w:hAnsi="Courier New"/>
          <w:sz w:val="15"/>
        </w:rPr>
        <w:t xml:space="preserve">      const data = res.ok ? await res.json() : {msg:'无'};</w:t>
      </w:r>
    </w:p>
    <w:p>
      <w:r>
        <w:rPr>
          <w:rFonts w:ascii="Courier New" w:hAnsi="Courier New"/>
          <w:sz w:val="15"/>
        </w:rPr>
        <w:t xml:space="preserve">      document.getElementById('detail').textContent = JSON.stringify(data, null, 2);</w:t>
      </w:r>
    </w:p>
    <w:p>
      <w:r>
        <w:rPr>
          <w:rFonts w:ascii="Courier New" w:hAnsi="Courier New"/>
          <w:sz w:val="15"/>
        </w:rPr>
        <w:t xml:space="preserve">    }</w:t>
      </w:r>
    </w:p>
    <w:p/>
    <w:p>
      <w:r>
        <w:rPr>
          <w:rFonts w:ascii="Courier New" w:hAnsi="Courier New"/>
          <w:sz w:val="15"/>
        </w:rPr>
        <w:t xml:space="preserve">    document.getElementById('refresh').addEventListener('click', load);</w:t>
      </w:r>
    </w:p>
    <w:p>
      <w:r>
        <w:rPr>
          <w:rFonts w:ascii="Courier New" w:hAnsi="Courier New"/>
          <w:sz w:val="15"/>
        </w:rPr>
        <w:t xml:space="preserve">    load();</w:t>
      </w:r>
    </w:p>
    <w:p>
      <w:r>
        <w:rPr>
          <w:rFonts w:ascii="Courier New" w:hAnsi="Courier New"/>
          <w:sz w:val="15"/>
        </w:rPr>
        <w:t xml:space="preserve">  &lt;/script&gt;</w:t>
      </w:r>
    </w:p>
    <w:p>
      <w:r>
        <w:rPr>
          <w:rFonts w:ascii="Courier New" w:hAnsi="Courier New"/>
          <w:sz w:val="15"/>
        </w:rPr>
        <w:t>&lt;/body&gt;</w:t>
      </w:r>
    </w:p>
    <w:p>
      <w:r>
        <w:rPr>
          <w:rFonts w:ascii="Courier New" w:hAnsi="Courier New"/>
          <w:sz w:val="15"/>
        </w:rPr>
        <w:t>&lt;/html&gt;</w:t>
      </w:r>
    </w:p>
    <w:p/>
    <w:p/>
    <w:p>
      <w:r>
        <w:rPr>
          <w:rFonts w:ascii="宋体" w:hAnsi="宋体"/>
          <w:b/>
          <w:sz w:val="20"/>
        </w:rPr>
        <w:t>文件名称：v1-frontend/prototypes/timed_task_panel.html</w:t>
      </w:r>
    </w:p>
    <w:p>
      <w:r>
        <w:rPr>
          <w:rFonts w:ascii="Courier New" w:hAnsi="Courier New"/>
          <w:sz w:val="15"/>
        </w:rPr>
        <w:t>&lt;!doctype html&gt;</w:t>
      </w:r>
    </w:p>
    <w:p>
      <w:r>
        <w:rPr>
          <w:rFonts w:ascii="Courier New" w:hAnsi="Courier New"/>
          <w:sz w:val="15"/>
        </w:rPr>
        <w:t>&lt;html lang="zh-CN"&gt;</w:t>
      </w:r>
    </w:p>
    <w:p>
      <w:r>
        <w:rPr>
          <w:rFonts w:ascii="Courier New" w:hAnsi="Courier New"/>
          <w:sz w:val="15"/>
        </w:rPr>
        <w:t>&lt;head&gt;</w:t>
      </w:r>
    </w:p>
    <w:p>
      <w:r>
        <w:rPr>
          <w:rFonts w:ascii="Courier New" w:hAnsi="Courier New"/>
          <w:sz w:val="15"/>
        </w:rPr>
        <w:t xml:space="preserve">  &lt;meta charset="utf-8" /&gt;</w:t>
      </w:r>
    </w:p>
    <w:p>
      <w:r>
        <w:rPr>
          <w:rFonts w:ascii="Courier New" w:hAnsi="Courier New"/>
          <w:sz w:val="15"/>
        </w:rPr>
        <w:t xml:space="preserve">  &lt;title&gt;定时转换 - 原型&lt;/title&gt;</w:t>
      </w:r>
    </w:p>
    <w:p>
      <w:r>
        <w:rPr>
          <w:rFonts w:ascii="Courier New" w:hAnsi="Courier New"/>
          <w:sz w:val="15"/>
        </w:rPr>
        <w:t xml:space="preserve">  &lt;style&gt;</w:t>
      </w:r>
    </w:p>
    <w:p>
      <w:r>
        <w:rPr>
          <w:rFonts w:ascii="Courier New" w:hAnsi="Courier New"/>
          <w:sz w:val="15"/>
        </w:rPr>
        <w:t xml:space="preserve">    body{font-family:Arial,Helvetica,sans-serif;padding:20px}</w:t>
      </w:r>
    </w:p>
    <w:p>
      <w:r>
        <w:rPr>
          <w:rFonts w:ascii="Courier New" w:hAnsi="Courier New"/>
          <w:sz w:val="15"/>
        </w:rPr>
        <w:t xml:space="preserve">    .panel{max-width:720px;border:1px solid #ddd;padding:16px;border-radius:6px}</w:t>
      </w:r>
    </w:p>
    <w:p>
      <w:r>
        <w:rPr>
          <w:rFonts w:ascii="Courier New" w:hAnsi="Courier New"/>
          <w:sz w:val="15"/>
        </w:rPr>
        <w:t xml:space="preserve">    label{display:block;margin-top:8px}</w:t>
      </w:r>
    </w:p>
    <w:p>
      <w:r>
        <w:rPr>
          <w:rFonts w:ascii="Courier New" w:hAnsi="Courier New"/>
          <w:sz w:val="15"/>
        </w:rPr>
        <w:t xml:space="preserve">    input,select{padding:6px;width:100%;box-sizing:border-box}</w:t>
      </w:r>
    </w:p>
    <w:p>
      <w:r>
        <w:rPr>
          <w:rFonts w:ascii="Courier New" w:hAnsi="Courier New"/>
          <w:sz w:val="15"/>
        </w:rPr>
        <w:t xml:space="preserve">    .row{display:flex;gap:8px}</w:t>
      </w:r>
    </w:p>
    <w:p>
      <w:r>
        <w:rPr>
          <w:rFonts w:ascii="Courier New" w:hAnsi="Courier New"/>
          <w:sz w:val="15"/>
        </w:rPr>
        <w:t xml:space="preserve">    .row &gt; *{flex:1}</w:t>
      </w:r>
    </w:p>
    <w:p>
      <w:r>
        <w:rPr>
          <w:rFonts w:ascii="Courier New" w:hAnsi="Courier New"/>
          <w:sz w:val="15"/>
        </w:rPr>
        <w:t xml:space="preserve">    .actions{margin-top:12px}</w:t>
      </w:r>
    </w:p>
    <w:p>
      <w:r>
        <w:rPr>
          <w:rFonts w:ascii="Courier New" w:hAnsi="Courier New"/>
          <w:sz w:val="15"/>
        </w:rPr>
        <w:t xml:space="preserve">    button{padding:8px 12px}</w:t>
      </w:r>
    </w:p>
    <w:p>
      <w:r>
        <w:rPr>
          <w:rFonts w:ascii="Courier New" w:hAnsi="Courier New"/>
          <w:sz w:val="15"/>
        </w:rPr>
        <w:t xml:space="preserve">  &lt;/style&gt;</w:t>
      </w:r>
    </w:p>
    <w:p>
      <w:r>
        <w:rPr>
          <w:rFonts w:ascii="Courier New" w:hAnsi="Courier New"/>
          <w:sz w:val="15"/>
        </w:rPr>
        <w:t>&lt;/head&gt;</w:t>
      </w:r>
    </w:p>
    <w:p>
      <w:r>
        <w:rPr>
          <w:rFonts w:ascii="Courier New" w:hAnsi="Courier New"/>
          <w:sz w:val="15"/>
        </w:rPr>
        <w:t>&lt;body&gt;</w:t>
      </w:r>
    </w:p>
    <w:p>
      <w:r>
        <w:rPr>
          <w:rFonts w:ascii="Courier New" w:hAnsi="Courier New"/>
          <w:sz w:val="15"/>
        </w:rPr>
        <w:t xml:space="preserve">  &lt;h2&gt;定时自动转换（原型）&lt;/h2&gt;</w:t>
      </w:r>
    </w:p>
    <w:p>
      <w:r>
        <w:rPr>
          <w:rFonts w:ascii="Courier New" w:hAnsi="Courier New"/>
          <w:sz w:val="15"/>
        </w:rPr>
        <w:t xml:space="preserve">  &lt;div class="panel"&gt;</w:t>
      </w:r>
    </w:p>
    <w:p>
      <w:r>
        <w:rPr>
          <w:rFonts w:ascii="Courier New" w:hAnsi="Courier New"/>
          <w:sz w:val="15"/>
        </w:rPr>
        <w:t xml:space="preserve">    &lt;label&gt;任务名称</w:t>
      </w:r>
    </w:p>
    <w:p>
      <w:r>
        <w:rPr>
          <w:rFonts w:ascii="Courier New" w:hAnsi="Courier New"/>
          <w:sz w:val="15"/>
        </w:rPr>
        <w:t xml:space="preserve">      &lt;input id="name" placeholder="例如：每日导出客户A" /&gt;</w:t>
      </w:r>
    </w:p>
    <w:p>
      <w:r>
        <w:rPr>
          <w:rFonts w:ascii="Courier New" w:hAnsi="Courier New"/>
          <w:sz w:val="15"/>
        </w:rPr>
        <w:t xml:space="preserve">    &lt;/label&gt;</w:t>
      </w:r>
    </w:p>
    <w:p/>
    <w:p>
      <w:r>
        <w:rPr>
          <w:rFonts w:ascii="Courier New" w:hAnsi="Courier New"/>
          <w:sz w:val="15"/>
        </w:rPr>
        <w:t xml:space="preserve">    &lt;div class="row"&gt;</w:t>
      </w:r>
    </w:p>
    <w:p>
      <w:r>
        <w:rPr>
          <w:rFonts w:ascii="Courier New" w:hAnsi="Courier New"/>
          <w:sz w:val="15"/>
        </w:rPr>
        <w:t xml:space="preserve">      &lt;label&gt;频率</w:t>
      </w:r>
    </w:p>
    <w:p>
      <w:r>
        <w:rPr>
          <w:rFonts w:ascii="Courier New" w:hAnsi="Courier New"/>
          <w:sz w:val="15"/>
        </w:rPr>
        <w:t xml:space="preserve">        &lt;select id="frequency"&gt;</w:t>
      </w:r>
    </w:p>
    <w:p>
      <w:r>
        <w:rPr>
          <w:rFonts w:ascii="Courier New" w:hAnsi="Courier New"/>
          <w:sz w:val="15"/>
        </w:rPr>
        <w:t xml:space="preserve">          &lt;option value="5m"&gt;每5分钟&lt;/option&gt;</w:t>
      </w:r>
    </w:p>
    <w:p>
      <w:r>
        <w:rPr>
          <w:rFonts w:ascii="Courier New" w:hAnsi="Courier New"/>
          <w:sz w:val="15"/>
        </w:rPr>
        <w:t xml:space="preserve">          &lt;option value="15m"&gt;每15分钟&lt;/option&gt;</w:t>
      </w:r>
    </w:p>
    <w:p>
      <w:r>
        <w:rPr>
          <w:rFonts w:ascii="Courier New" w:hAnsi="Courier New"/>
          <w:sz w:val="15"/>
        </w:rPr>
        <w:t xml:space="preserve">          &lt;option value="1h"&gt;每小时&lt;/option&gt;</w:t>
      </w:r>
    </w:p>
    <w:p>
      <w:r>
        <w:rPr>
          <w:rFonts w:ascii="Courier New" w:hAnsi="Courier New"/>
          <w:sz w:val="15"/>
        </w:rPr>
        <w:t xml:space="preserve">          &lt;option value="daily"&gt;每日&lt;/option&gt;</w:t>
      </w:r>
    </w:p>
    <w:p>
      <w:r>
        <w:rPr>
          <w:rFonts w:ascii="Courier New" w:hAnsi="Courier New"/>
          <w:sz w:val="15"/>
        </w:rPr>
        <w:t xml:space="preserve">          &lt;option value="cron"&gt;自定义 cron（下方输入）&lt;/option&gt;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&lt;/label&gt;</w:t>
      </w:r>
    </w:p>
    <w:p>
      <w:r>
        <w:rPr>
          <w:rFonts w:ascii="Courier New" w:hAnsi="Courier New"/>
          <w:sz w:val="15"/>
        </w:rPr>
        <w:t xml:space="preserve">      &lt;label&gt;格式</w:t>
      </w:r>
    </w:p>
    <w:p>
      <w:r>
        <w:rPr>
          <w:rFonts w:ascii="Courier New" w:hAnsi="Courier New"/>
          <w:sz w:val="15"/>
        </w:rPr>
        <w:t xml:space="preserve">        &lt;select id="format"&gt;</w:t>
      </w:r>
    </w:p>
    <w:p>
      <w:r>
        <w:rPr>
          <w:rFonts w:ascii="Courier New" w:hAnsi="Courier New"/>
          <w:sz w:val="15"/>
        </w:rPr>
        <w:t xml:space="preserve">          &lt;option value="csv"&gt;CSV&lt;/option&gt;</w:t>
      </w:r>
    </w:p>
    <w:p>
      <w:r>
        <w:rPr>
          <w:rFonts w:ascii="Courier New" w:hAnsi="Courier New"/>
          <w:sz w:val="15"/>
        </w:rPr>
        <w:t xml:space="preserve">          &lt;option value="json"&gt;JSON&lt;/option&gt;</w:t>
      </w:r>
    </w:p>
    <w:p>
      <w:r>
        <w:rPr>
          <w:rFonts w:ascii="Courier New" w:hAnsi="Courier New"/>
          <w:sz w:val="15"/>
        </w:rPr>
        <w:t xml:space="preserve">          &lt;option value="tsv"&gt;TSV&lt;/option&gt;</w:t>
      </w:r>
    </w:p>
    <w:p>
      <w:r>
        <w:rPr>
          <w:rFonts w:ascii="Courier New" w:hAnsi="Courier New"/>
          <w:sz w:val="15"/>
        </w:rPr>
        <w:t xml:space="preserve">        &lt;/select&gt;</w:t>
      </w:r>
    </w:p>
    <w:p>
      <w:r>
        <w:rPr>
          <w:rFonts w:ascii="Courier New" w:hAnsi="Courier New"/>
          <w:sz w:val="15"/>
        </w:rPr>
        <w:t xml:space="preserve">      &lt;/label&gt;</w:t>
      </w:r>
    </w:p>
    <w:p>
      <w:r>
        <w:rPr>
          <w:rFonts w:ascii="Courier New" w:hAnsi="Courier New"/>
          <w:sz w:val="15"/>
        </w:rPr>
        <w:t xml:space="preserve">    &lt;/div&gt;</w:t>
      </w:r>
    </w:p>
    <w:p/>
    <w:p>
      <w:r>
        <w:rPr>
          <w:rFonts w:ascii="Courier New" w:hAnsi="Courier New"/>
          <w:sz w:val="15"/>
        </w:rPr>
        <w:t xml:space="preserve">    &lt;label&gt;自定义 cron（可选）</w:t>
      </w:r>
    </w:p>
    <w:p>
      <w:r>
        <w:rPr>
          <w:rFonts w:ascii="Courier New" w:hAnsi="Courier New"/>
          <w:sz w:val="15"/>
        </w:rPr>
        <w:t xml:space="preserve">      &lt;input id="cron" placeholder="例如：0 2 * * * （每天凌晨2点）" /&gt;</w:t>
      </w:r>
    </w:p>
    <w:p>
      <w:r>
        <w:rPr>
          <w:rFonts w:ascii="Courier New" w:hAnsi="Courier New"/>
          <w:sz w:val="15"/>
        </w:rPr>
        <w:t xml:space="preserve">    &lt;/label&gt;</w:t>
      </w:r>
    </w:p>
    <w:p/>
    <w:p>
      <w:r>
        <w:rPr>
          <w:rFonts w:ascii="Courier New" w:hAnsi="Courier New"/>
          <w:sz w:val="15"/>
        </w:rPr>
        <w:t xml:space="preserve">    &lt;label&gt;保存位置</w:t>
      </w:r>
    </w:p>
    <w:p>
      <w:r>
        <w:rPr>
          <w:rFonts w:ascii="Courier New" w:hAnsi="Courier New"/>
          <w:sz w:val="15"/>
        </w:rPr>
        <w:t xml:space="preserve">      &lt;select id="destination"&gt;</w:t>
      </w:r>
    </w:p>
    <w:p>
      <w:r>
        <w:rPr>
          <w:rFonts w:ascii="Courier New" w:hAnsi="Courier New"/>
          <w:sz w:val="15"/>
        </w:rPr>
        <w:t xml:space="preserve">        &lt;option value="local"&gt;本地（nifi_data）&lt;/option&gt;</w:t>
      </w:r>
    </w:p>
    <w:p>
      <w:r>
        <w:rPr>
          <w:rFonts w:ascii="Courier New" w:hAnsi="Courier New"/>
          <w:sz w:val="15"/>
        </w:rPr>
        <w:t xml:space="preserve">        &lt;option value="s3"&gt;对象存储（S3）&lt;/option&gt;</w:t>
      </w:r>
    </w:p>
    <w:p>
      <w:r>
        <w:rPr>
          <w:rFonts w:ascii="Courier New" w:hAnsi="Courier New"/>
          <w:sz w:val="15"/>
        </w:rPr>
        <w:t xml:space="preserve">        &lt;option value="sftp"&gt;SFTP&lt;/option&gt;</w:t>
      </w:r>
    </w:p>
    <w:p>
      <w:r>
        <w:rPr>
          <w:rFonts w:ascii="Courier New" w:hAnsi="Courier New"/>
          <w:sz w:val="15"/>
        </w:rPr>
        <w:t xml:space="preserve">      &lt;/select&gt;</w:t>
      </w:r>
    </w:p>
    <w:p>
      <w:r>
        <w:rPr>
          <w:rFonts w:ascii="Courier New" w:hAnsi="Courier New"/>
          <w:sz w:val="15"/>
        </w:rPr>
        <w:t xml:space="preserve">    &lt;/label&gt;</w:t>
      </w:r>
    </w:p>
    <w:p/>
    <w:p>
      <w:r>
        <w:rPr>
          <w:rFonts w:ascii="Courier New" w:hAnsi="Courier New"/>
          <w:sz w:val="15"/>
        </w:rPr>
        <w:t xml:space="preserve">    &lt;label&gt;启用任务</w:t>
      </w:r>
    </w:p>
    <w:p>
      <w:r>
        <w:rPr>
          <w:rFonts w:ascii="Courier New" w:hAnsi="Courier New"/>
          <w:sz w:val="15"/>
        </w:rPr>
        <w:t xml:space="preserve">      &lt;select id="enabled"&gt;</w:t>
      </w:r>
    </w:p>
    <w:p>
      <w:r>
        <w:rPr>
          <w:rFonts w:ascii="Courier New" w:hAnsi="Courier New"/>
          <w:sz w:val="15"/>
        </w:rPr>
        <w:t xml:space="preserve">        &lt;option value="true"&gt;启用&lt;/option&gt;</w:t>
      </w:r>
    </w:p>
    <w:p>
      <w:r>
        <w:rPr>
          <w:rFonts w:ascii="Courier New" w:hAnsi="Courier New"/>
          <w:sz w:val="15"/>
        </w:rPr>
        <w:t xml:space="preserve">        &lt;option value="false"&gt;禁用&lt;/option&gt;</w:t>
      </w:r>
    </w:p>
    <w:p>
      <w:r>
        <w:rPr>
          <w:rFonts w:ascii="Courier New" w:hAnsi="Courier New"/>
          <w:sz w:val="15"/>
        </w:rPr>
        <w:t xml:space="preserve">      &lt;/select&gt;</w:t>
      </w:r>
    </w:p>
    <w:p>
      <w:r>
        <w:rPr>
          <w:rFonts w:ascii="Courier New" w:hAnsi="Courier New"/>
          <w:sz w:val="15"/>
        </w:rPr>
        <w:t xml:space="preserve">    &lt;/label&gt;</w:t>
      </w:r>
    </w:p>
    <w:p/>
    <w:p>
      <w:r>
        <w:rPr>
          <w:rFonts w:ascii="Courier New" w:hAnsi="Courier New"/>
          <w:sz w:val="15"/>
        </w:rPr>
        <w:t xml:space="preserve">    &lt;div class="actions"&gt;</w:t>
      </w:r>
    </w:p>
    <w:p>
      <w:r>
        <w:rPr>
          <w:rFonts w:ascii="Courier New" w:hAnsi="Courier New"/>
          <w:sz w:val="15"/>
        </w:rPr>
        <w:t xml:space="preserve">      &lt;button id="save"&gt;保存任务&lt;/button&gt;</w:t>
      </w:r>
    </w:p>
    <w:p>
      <w:r>
        <w:rPr>
          <w:rFonts w:ascii="Courier New" w:hAnsi="Courier New"/>
          <w:sz w:val="15"/>
        </w:rPr>
        <w:t xml:space="preserve">      &lt;button id="trigger"&gt;手动触发&lt;/button&gt;</w:t>
      </w:r>
    </w:p>
    <w:p>
      <w:r>
        <w:rPr>
          <w:rFonts w:ascii="Courier New" w:hAnsi="Courier New"/>
          <w:sz w:val="15"/>
        </w:rPr>
        <w:t xml:space="preserve">    &lt;/div&gt;</w:t>
      </w:r>
    </w:p>
    <w:p/>
    <w:p>
      <w:r>
        <w:rPr>
          <w:rFonts w:ascii="Courier New" w:hAnsi="Courier New"/>
          <w:sz w:val="15"/>
        </w:rPr>
        <w:t xml:space="preserve">    &lt;div id="msg" style="margin-top:12px;color:#666"&gt;&lt;/div&gt;</w:t>
      </w:r>
    </w:p>
    <w:p>
      <w:r>
        <w:rPr>
          <w:rFonts w:ascii="Courier New" w:hAnsi="Courier New"/>
          <w:sz w:val="15"/>
        </w:rPr>
        <w:t xml:space="preserve">  &lt;/div&gt;</w:t>
      </w:r>
    </w:p>
    <w:p/>
    <w:p>
      <w:r>
        <w:rPr>
          <w:rFonts w:ascii="Courier New" w:hAnsi="Courier New"/>
          <w:sz w:val="15"/>
        </w:rPr>
        <w:t xml:space="preserve">  &lt;script&gt;</w:t>
      </w:r>
    </w:p>
    <w:p>
      <w:r>
        <w:rPr>
          <w:rFonts w:ascii="Courier New" w:hAnsi="Courier New"/>
          <w:sz w:val="15"/>
        </w:rPr>
        <w:t xml:space="preserve">    const apiBase = '/api'; // 与后端约定前缀</w:t>
      </w:r>
    </w:p>
    <w:p/>
    <w:p>
      <w:r>
        <w:rPr>
          <w:rFonts w:ascii="Courier New" w:hAnsi="Courier New"/>
          <w:sz w:val="15"/>
        </w:rPr>
        <w:t xml:space="preserve">    document.getElementById('save').addEventListener('click', async ()=&gt;{</w:t>
      </w:r>
    </w:p>
    <w:p>
      <w:r>
        <w:rPr>
          <w:rFonts w:ascii="Courier New" w:hAnsi="Courier New"/>
          <w:sz w:val="15"/>
        </w:rPr>
        <w:t xml:space="preserve">      const payload = collect();</w:t>
      </w:r>
    </w:p>
    <w:p>
      <w:r>
        <w:rPr>
          <w:rFonts w:ascii="Courier New" w:hAnsi="Courier New"/>
          <w:sz w:val="15"/>
        </w:rPr>
        <w:t xml:space="preserve">      const res = await fetch(apiBase + '/export-jobs', {</w:t>
      </w:r>
    </w:p>
    <w:p>
      <w:r>
        <w:rPr>
          <w:rFonts w:ascii="Courier New" w:hAnsi="Courier New"/>
          <w:sz w:val="15"/>
        </w:rPr>
        <w:t xml:space="preserve">        method:'POST', headers:{'Content-Type':'application/json'}, body:JSON.stringify(payload)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document.getElementById('msg').textContent = res.ok ? '任务已保存' : '保存失败';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document.getElementById('trigger').addEventListener('click', async ()=&gt;{</w:t>
      </w:r>
    </w:p>
    <w:p>
      <w:r>
        <w:rPr>
          <w:rFonts w:ascii="Courier New" w:hAnsi="Courier New"/>
          <w:sz w:val="15"/>
        </w:rPr>
        <w:t xml:space="preserve">      const payload = collect();</w:t>
      </w:r>
    </w:p>
    <w:p>
      <w:r>
        <w:rPr>
          <w:rFonts w:ascii="Courier New" w:hAnsi="Courier New"/>
          <w:sz w:val="15"/>
        </w:rPr>
        <w:t xml:space="preserve">      // 临时创建并触发，或调用 existing job trigger</w:t>
      </w:r>
    </w:p>
    <w:p>
      <w:r>
        <w:rPr>
          <w:rFonts w:ascii="Courier New" w:hAnsi="Courier New"/>
          <w:sz w:val="15"/>
        </w:rPr>
        <w:t xml:space="preserve">      const res = await fetch(apiBase + '/export-jobs/trigger', {</w:t>
      </w:r>
    </w:p>
    <w:p>
      <w:r>
        <w:rPr>
          <w:rFonts w:ascii="Courier New" w:hAnsi="Courier New"/>
          <w:sz w:val="15"/>
        </w:rPr>
        <w:t xml:space="preserve">        method:'POST', headers:{'Content-Type':'application/json'}, body:JSON.stringify(payload)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  document.getElementById('msg').textContent = res.ok ? '触发成功' : '触发失败';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function collect(){</w:t>
      </w:r>
    </w:p>
    <w:p>
      <w:r>
        <w:rPr>
          <w:rFonts w:ascii="Courier New" w:hAnsi="Courier New"/>
          <w:sz w:val="15"/>
        </w:rPr>
        <w:t xml:space="preserve">      return {</w:t>
      </w:r>
    </w:p>
    <w:p>
      <w:r>
        <w:rPr>
          <w:rFonts w:ascii="Courier New" w:hAnsi="Courier New"/>
          <w:sz w:val="15"/>
        </w:rPr>
        <w:t xml:space="preserve">        name: document.getElementById('name').value,</w:t>
      </w:r>
    </w:p>
    <w:p>
      <w:r>
        <w:rPr>
          <w:rFonts w:ascii="Courier New" w:hAnsi="Courier New"/>
          <w:sz w:val="15"/>
        </w:rPr>
        <w:t xml:space="preserve">        schedule: document.getElementById('frequency').value === 'cron' ? document.getElementById('cron').value : document.getElementById('frequency').value,</w:t>
      </w:r>
    </w:p>
    <w:p>
      <w:r>
        <w:rPr>
          <w:rFonts w:ascii="Courier New" w:hAnsi="Courier New"/>
          <w:sz w:val="15"/>
        </w:rPr>
        <w:t xml:space="preserve">        format: document.getElementById('format').value,</w:t>
      </w:r>
    </w:p>
    <w:p>
      <w:r>
        <w:rPr>
          <w:rFonts w:ascii="Courier New" w:hAnsi="Courier New"/>
          <w:sz w:val="15"/>
        </w:rPr>
        <w:t xml:space="preserve">        destination: document.getElementById('destination').value,</w:t>
      </w:r>
    </w:p>
    <w:p>
      <w:r>
        <w:rPr>
          <w:rFonts w:ascii="Courier New" w:hAnsi="Courier New"/>
          <w:sz w:val="15"/>
        </w:rPr>
        <w:t xml:space="preserve">        enabled: document.getElementById('enabled').value === 'true'</w:t>
      </w:r>
    </w:p>
    <w:p>
      <w:r>
        <w:rPr>
          <w:rFonts w:ascii="Courier New" w:hAnsi="Courier New"/>
          <w:sz w:val="15"/>
        </w:rPr>
        <w:t xml:space="preserve">      };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&lt;/script&gt;</w:t>
      </w:r>
    </w:p>
    <w:p>
      <w:r>
        <w:rPr>
          <w:rFonts w:ascii="Courier New" w:hAnsi="Courier New"/>
          <w:sz w:val="15"/>
        </w:rPr>
        <w:t>&lt;/body&gt;</w:t>
      </w:r>
    </w:p>
    <w:p>
      <w:r>
        <w:rPr>
          <w:rFonts w:ascii="Courier New" w:hAnsi="Courier New"/>
          <w:sz w:val="15"/>
        </w:rPr>
        <w:t>&lt;/html&gt;</w:t>
      </w:r>
    </w:p>
    <w:p/>
    <w:p/>
    <w:p>
      <w:r>
        <w:rPr>
          <w:rFonts w:ascii="宋体" w:hAnsi="宋体"/>
          <w:b/>
          <w:sz w:val="20"/>
        </w:rPr>
        <w:t>文件名称：v1-frontend/register.html</w:t>
      </w:r>
    </w:p>
    <w:p>
      <w:r>
        <w:rPr>
          <w:rFonts w:ascii="Courier New" w:hAnsi="Courier New"/>
          <w:sz w:val="15"/>
        </w:rPr>
        <w:t>&lt;!doctype html&gt;</w:t>
      </w:r>
    </w:p>
    <w:p>
      <w:r>
        <w:rPr>
          <w:rFonts w:ascii="Courier New" w:hAnsi="Courier New"/>
          <w:sz w:val="15"/>
        </w:rPr>
        <w:t>&lt;html lang="zh-CN"&gt;</w:t>
      </w:r>
    </w:p>
    <w:p>
      <w:r>
        <w:rPr>
          <w:rFonts w:ascii="Courier New" w:hAnsi="Courier New"/>
          <w:sz w:val="15"/>
        </w:rPr>
        <w:t>&lt;head&gt;</w:t>
      </w:r>
    </w:p>
    <w:p>
      <w:r>
        <w:rPr>
          <w:rFonts w:ascii="Courier New" w:hAnsi="Courier New"/>
          <w:sz w:val="15"/>
        </w:rPr>
        <w:t xml:space="preserve">  &lt;meta charset="utf-8" /&gt;</w:t>
      </w:r>
    </w:p>
    <w:p>
      <w:r>
        <w:rPr>
          <w:rFonts w:ascii="Courier New" w:hAnsi="Courier New"/>
          <w:sz w:val="15"/>
        </w:rPr>
        <w:t xml:space="preserve">  &lt;meta name="viewport" content="width=device-width,initial-scale=1" /&gt;</w:t>
      </w:r>
    </w:p>
    <w:p>
      <w:r>
        <w:rPr>
          <w:rFonts w:ascii="Courier New" w:hAnsi="Courier New"/>
          <w:sz w:val="15"/>
        </w:rPr>
        <w:t xml:space="preserve">  &lt;title&gt;注册 - AI助手&lt;/title&gt;</w:t>
      </w:r>
    </w:p>
    <w:p>
      <w:r>
        <w:rPr>
          <w:rFonts w:ascii="Courier New" w:hAnsi="Courier New"/>
          <w:sz w:val="15"/>
        </w:rPr>
        <w:t xml:space="preserve">  &lt;link rel="stylesheet" href="/styles.css"&gt;</w:t>
      </w:r>
    </w:p>
    <w:p>
      <w:r>
        <w:rPr>
          <w:rFonts w:ascii="Courier New" w:hAnsi="Courier New"/>
          <w:sz w:val="15"/>
        </w:rPr>
        <w:t xml:space="preserve">  &lt;style&gt;</w:t>
      </w:r>
    </w:p>
    <w:p>
      <w:r>
        <w:rPr>
          <w:rFonts w:ascii="Courier New" w:hAnsi="Courier New"/>
          <w:sz w:val="15"/>
        </w:rPr>
        <w:t xml:space="preserve">    html,body{height:100%;margin:0;padding:0}</w:t>
      </w:r>
    </w:p>
    <w:p>
      <w:r>
        <w:rPr>
          <w:rFonts w:ascii="Courier New" w:hAnsi="Courier New"/>
          <w:sz w:val="15"/>
        </w:rPr>
        <w:t xml:space="preserve">    body{font-family: Arial, Helvetica, sans-serif;background-color:#f0f2f5;display:flex;align-items:center;justify-content:center}</w:t>
      </w:r>
    </w:p>
    <w:p>
      <w:r>
        <w:rPr>
          <w:rFonts w:ascii="Courier New" w:hAnsi="Courier New"/>
          <w:sz w:val="15"/>
        </w:rPr>
        <w:t xml:space="preserve">    .box{background:#fff;padding:28px;border-radius:8px;box-shadow:0 2px 10px rgba(0,0,0,0.08);width:420px;max-width:92%}</w:t>
      </w:r>
    </w:p>
    <w:p>
      <w:r>
        <w:rPr>
          <w:rFonts w:ascii="Courier New" w:hAnsi="Courier New"/>
          <w:sz w:val="15"/>
        </w:rPr>
        <w:t xml:space="preserve">    .box h2{text-align:center;margin:0 0 16px;color:#1a66e1}</w:t>
      </w:r>
    </w:p>
    <w:p>
      <w:r>
        <w:rPr>
          <w:rFonts w:ascii="Courier New" w:hAnsi="Courier New"/>
          <w:sz w:val="15"/>
        </w:rPr>
        <w:t xml:space="preserve">    .form-group{margin-bottom:12px}</w:t>
      </w:r>
    </w:p>
    <w:p>
      <w:r>
        <w:rPr>
          <w:rFonts w:ascii="Courier New" w:hAnsi="Courier New"/>
          <w:sz w:val="15"/>
        </w:rPr>
        <w:t xml:space="preserve">    .form-group label{display:block;margin-bottom:6px;font-weight:600}</w:t>
      </w:r>
    </w:p>
    <w:p>
      <w:r>
        <w:rPr>
          <w:rFonts w:ascii="Courier New" w:hAnsi="Courier New"/>
          <w:sz w:val="15"/>
        </w:rPr>
        <w:t xml:space="preserve">    .form-group input{width:100%;padding:10px;border:1px solid #d8dce6;border-radius:6px}</w:t>
      </w:r>
    </w:p>
    <w:p>
      <w:r>
        <w:rPr>
          <w:rFonts w:ascii="Courier New" w:hAnsi="Courier New"/>
          <w:sz w:val="15"/>
        </w:rPr>
        <w:t xml:space="preserve">    .btn{width:100%;padding:12px;border-radius:8px;border:none;background:#28a745;color:#fff;font-size:16px;cursor:pointer}</w:t>
      </w:r>
    </w:p>
    <w:p>
      <w:r>
        <w:rPr>
          <w:rFonts w:ascii="Courier New" w:hAnsi="Courier New"/>
          <w:sz w:val="15"/>
        </w:rPr>
        <w:t xml:space="preserve">    .hint{margin-top:10px;text-align:center}</w:t>
      </w:r>
    </w:p>
    <w:p>
      <w:r>
        <w:rPr>
          <w:rFonts w:ascii="Courier New" w:hAnsi="Courier New"/>
          <w:sz w:val="15"/>
        </w:rPr>
        <w:t xml:space="preserve">    .error{color:#c9302c;text-align:center;margin-top:10px;display:none}</w:t>
      </w:r>
    </w:p>
    <w:p>
      <w:r>
        <w:rPr>
          <w:rFonts w:ascii="Courier New" w:hAnsi="Courier New"/>
          <w:sz w:val="15"/>
        </w:rPr>
        <w:t xml:space="preserve">  &lt;/style&gt;</w:t>
      </w:r>
    </w:p>
    <w:p>
      <w:r>
        <w:rPr>
          <w:rFonts w:ascii="Courier New" w:hAnsi="Courier New"/>
          <w:sz w:val="15"/>
        </w:rPr>
        <w:t>&lt;/head&gt;</w:t>
      </w:r>
    </w:p>
    <w:p>
      <w:r>
        <w:rPr>
          <w:rFonts w:ascii="Courier New" w:hAnsi="Courier New"/>
          <w:sz w:val="15"/>
        </w:rPr>
        <w:t>&lt;body&gt;</w:t>
      </w:r>
    </w:p>
    <w:p>
      <w:r>
        <w:rPr>
          <w:rFonts w:ascii="Courier New" w:hAnsi="Courier New"/>
          <w:sz w:val="15"/>
        </w:rPr>
        <w:t xml:space="preserve">  &lt;div class="box"&gt;</w:t>
      </w:r>
    </w:p>
    <w:p>
      <w:r>
        <w:rPr>
          <w:rFonts w:ascii="Courier New" w:hAnsi="Courier New"/>
          <w:sz w:val="15"/>
        </w:rPr>
        <w:t xml:space="preserve">    &lt;h2&gt;注册新用户&lt;/h2&gt;</w:t>
      </w:r>
    </w:p>
    <w:p>
      <w:r>
        <w:rPr>
          <w:rFonts w:ascii="Courier New" w:hAnsi="Courier New"/>
          <w:sz w:val="15"/>
        </w:rPr>
        <w:t xml:space="preserve">    &lt;div class="form-group"&gt;</w:t>
      </w:r>
    </w:p>
    <w:p>
      <w:r>
        <w:rPr>
          <w:rFonts w:ascii="Courier New" w:hAnsi="Courier New"/>
          <w:sz w:val="15"/>
        </w:rPr>
        <w:t xml:space="preserve">      &lt;label for="r_username"&gt;用户名&lt;/label&gt;</w:t>
      </w:r>
    </w:p>
    <w:p>
      <w:r>
        <w:rPr>
          <w:rFonts w:ascii="Courier New" w:hAnsi="Courier New"/>
          <w:sz w:val="15"/>
        </w:rPr>
        <w:t xml:space="preserve">      &lt;input id="r_username" type="text" placeholder="请输入用户名 (不能为 admin)" autocomplete="username"&gt;</w:t>
      </w:r>
    </w:p>
    <w:p>
      <w:r>
        <w:rPr>
          <w:rFonts w:ascii="Courier New" w:hAnsi="Courier New"/>
          <w:sz w:val="15"/>
        </w:rPr>
        <w:t xml:space="preserve">    &lt;/div&gt;</w:t>
      </w:r>
    </w:p>
    <w:p>
      <w:r>
        <w:rPr>
          <w:rFonts w:ascii="Courier New" w:hAnsi="Courier New"/>
          <w:sz w:val="15"/>
        </w:rPr>
        <w:t xml:space="preserve">    &lt;div class="form-group"&gt;</w:t>
      </w:r>
    </w:p>
    <w:p>
      <w:r>
        <w:rPr>
          <w:rFonts w:ascii="Courier New" w:hAnsi="Courier New"/>
          <w:sz w:val="15"/>
        </w:rPr>
        <w:t xml:space="preserve">      &lt;label for="r_password"&gt;密码&lt;/label&gt;</w:t>
      </w:r>
    </w:p>
    <w:p>
      <w:r>
        <w:rPr>
          <w:rFonts w:ascii="Courier New" w:hAnsi="Courier New"/>
          <w:sz w:val="15"/>
        </w:rPr>
        <w:t xml:space="preserve">      &lt;input id="r_password" type="password" placeholder="请输入密码" autocomplete="new-password"&gt;</w:t>
      </w:r>
    </w:p>
    <w:p>
      <w:r>
        <w:rPr>
          <w:rFonts w:ascii="Courier New" w:hAnsi="Courier New"/>
          <w:sz w:val="15"/>
        </w:rPr>
        <w:t xml:space="preserve">    &lt;/div&gt;</w:t>
      </w:r>
    </w:p>
    <w:p>
      <w:r>
        <w:rPr>
          <w:rFonts w:ascii="Courier New" w:hAnsi="Courier New"/>
          <w:sz w:val="15"/>
        </w:rPr>
        <w:t xml:space="preserve">    &lt;div class="form-group"&gt;</w:t>
      </w:r>
    </w:p>
    <w:p>
      <w:r>
        <w:rPr>
          <w:rFonts w:ascii="Courier New" w:hAnsi="Courier New"/>
          <w:sz w:val="15"/>
        </w:rPr>
        <w:t xml:space="preserve">      &lt;label&gt;部署模式（v4）&lt;/label&gt;</w:t>
      </w:r>
    </w:p>
    <w:p>
      <w:r>
        <w:rPr>
          <w:rFonts w:ascii="Courier New" w:hAnsi="Courier New"/>
          <w:sz w:val="15"/>
        </w:rPr>
        <w:t xml:space="preserve">      &lt;div style="display:flex; gap:14px; align-items:flex-start;"&gt;</w:t>
      </w:r>
    </w:p>
    <w:p>
      <w:r>
        <w:rPr>
          <w:rFonts w:ascii="Courier New" w:hAnsi="Courier New"/>
          <w:sz w:val="15"/>
        </w:rPr>
        <w:t xml:space="preserve">        &lt;label style="font-weight:400; cursor:pointer;"&gt;</w:t>
      </w:r>
    </w:p>
    <w:p>
      <w:r>
        <w:rPr>
          <w:rFonts w:ascii="Courier New" w:hAnsi="Courier New"/>
          <w:sz w:val="15"/>
        </w:rPr>
        <w:t xml:space="preserve">          &lt;input type="radio" name="deployment_mode" value="public" checked&gt;</w:t>
      </w:r>
    </w:p>
    <w:p>
      <w:r>
        <w:rPr>
          <w:rFonts w:ascii="Courier New" w:hAnsi="Courier New"/>
          <w:sz w:val="15"/>
        </w:rPr>
        <w:t xml:space="preserve">          公有化：数据存放到公司 Ceph（&lt;code&gt;/home/yhz/in_data/{username}/&lt;/code&gt;）</w:t>
      </w:r>
    </w:p>
    <w:p>
      <w:r>
        <w:rPr>
          <w:rFonts w:ascii="Courier New" w:hAnsi="Courier New"/>
          <w:sz w:val="15"/>
        </w:rPr>
        <w:t xml:space="preserve">        &lt;/label&gt;</w:t>
      </w:r>
    </w:p>
    <w:p>
      <w:r>
        <w:rPr>
          <w:rFonts w:ascii="Courier New" w:hAnsi="Courier New"/>
          <w:sz w:val="15"/>
        </w:rPr>
        <w:t xml:space="preserve">        &lt;label style="font-weight:400; cursor:pointer;"&gt;</w:t>
      </w:r>
    </w:p>
    <w:p>
      <w:r>
        <w:rPr>
          <w:rFonts w:ascii="Courier New" w:hAnsi="Courier New"/>
          <w:sz w:val="15"/>
        </w:rPr>
        <w:t xml:space="preserve">          &lt;input type="radio" name="deployment_mode" value="private"&gt;</w:t>
      </w:r>
    </w:p>
    <w:p>
      <w:r>
        <w:rPr>
          <w:rFonts w:ascii="Courier New" w:hAnsi="Courier New"/>
          <w:sz w:val="15"/>
        </w:rPr>
        <w:t xml:space="preserve">          私有化：数据存放到工厂自有 Ceph（&lt;code&gt;{ceph_endpoint}/&lt;/code&gt;）</w:t>
      </w:r>
    </w:p>
    <w:p>
      <w:r>
        <w:rPr>
          <w:rFonts w:ascii="Courier New" w:hAnsi="Courier New"/>
          <w:sz w:val="15"/>
        </w:rPr>
        <w:t xml:space="preserve">        &lt;/label&gt;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&lt;/div&gt;</w:t>
      </w:r>
    </w:p>
    <w:p>
      <w:r>
        <w:rPr>
          <w:rFonts w:ascii="Courier New" w:hAnsi="Courier New"/>
          <w:sz w:val="15"/>
        </w:rPr>
        <w:t xml:space="preserve">    &lt;div class="form-group" id="ceph_group" style="display:none;"&gt;</w:t>
      </w:r>
    </w:p>
    <w:p>
      <w:r>
        <w:rPr>
          <w:rFonts w:ascii="Courier New" w:hAnsi="Courier New"/>
          <w:sz w:val="15"/>
        </w:rPr>
        <w:t xml:space="preserve">      &lt;label for="r_ceph"&gt;Ceph 路径（私有化必填）&lt;/label&gt;</w:t>
      </w:r>
    </w:p>
    <w:p>
      <w:r>
        <w:rPr>
          <w:rFonts w:ascii="Courier New" w:hAnsi="Courier New"/>
          <w:sz w:val="15"/>
        </w:rPr>
        <w:t xml:space="preserve">      &lt;input id="r_ceph" type="text" placeholder="如：/home/yhz/ceph/factory_a" autocomplete="off"&gt;</w:t>
      </w:r>
    </w:p>
    <w:p>
      <w:r>
        <w:rPr>
          <w:rFonts w:ascii="Courier New" w:hAnsi="Courier New"/>
          <w:sz w:val="15"/>
        </w:rPr>
        <w:t xml:space="preserve">      &lt;div style="font-size:12px; color:#6b7280; margin-top:4px;"&gt;</w:t>
      </w:r>
    </w:p>
    <w:p>
      <w:r>
        <w:rPr>
          <w:rFonts w:ascii="Courier New" w:hAnsi="Courier New"/>
          <w:sz w:val="15"/>
        </w:rPr>
        <w:t xml:space="preserve">        管理员可在「用户管理」页后续修改此路径</w:t>
      </w:r>
    </w:p>
    <w:p>
      <w:r>
        <w:rPr>
          <w:rFonts w:ascii="Courier New" w:hAnsi="Courier New"/>
          <w:sz w:val="15"/>
        </w:rPr>
        <w:t xml:space="preserve">      &lt;/div&gt;</w:t>
      </w:r>
    </w:p>
    <w:p>
      <w:r>
        <w:rPr>
          <w:rFonts w:ascii="Courier New" w:hAnsi="Courier New"/>
          <w:sz w:val="15"/>
        </w:rPr>
        <w:t xml:space="preserve">    &lt;/div&gt;</w:t>
      </w:r>
    </w:p>
    <w:p>
      <w:r>
        <w:rPr>
          <w:rFonts w:ascii="Courier New" w:hAnsi="Courier New"/>
          <w:sz w:val="15"/>
        </w:rPr>
        <w:t xml:space="preserve">    &lt;button class="btn" id="r_submit"&gt;注册&lt;/button&gt;</w:t>
      </w:r>
    </w:p>
    <w:p>
      <w:r>
        <w:rPr>
          <w:rFonts w:ascii="Courier New" w:hAnsi="Courier New"/>
          <w:sz w:val="15"/>
        </w:rPr>
        <w:t xml:space="preserve">    &lt;div id="r_error" class="error"&gt;&lt;/div&gt;</w:t>
      </w:r>
    </w:p>
    <w:p>
      <w:r>
        <w:rPr>
          <w:rFonts w:ascii="Courier New" w:hAnsi="Courier New"/>
          <w:sz w:val="15"/>
        </w:rPr>
        <w:t xml:space="preserve">    &lt;div class="hint"&gt;已有账号？ &lt;a href="/login.html"&gt;去登录&lt;/a&gt;&lt;/div&gt;</w:t>
      </w:r>
    </w:p>
    <w:p>
      <w:r>
        <w:rPr>
          <w:rFonts w:ascii="Courier New" w:hAnsi="Courier New"/>
          <w:sz w:val="15"/>
        </w:rPr>
        <w:t xml:space="preserve">  &lt;/div&gt;</w:t>
      </w:r>
    </w:p>
    <w:p/>
    <w:p>
      <w:r>
        <w:rPr>
          <w:rFonts w:ascii="Courier New" w:hAnsi="Courier New"/>
          <w:sz w:val="15"/>
        </w:rPr>
        <w:t xml:space="preserve">  &lt;script&gt;</w:t>
      </w:r>
    </w:p>
    <w:p>
      <w:r>
        <w:rPr>
          <w:rFonts w:ascii="Courier New" w:hAnsi="Courier New"/>
          <w:sz w:val="15"/>
        </w:rPr>
        <w:t xml:space="preserve">    const err = document.getElementById('r_error');</w:t>
      </w:r>
    </w:p>
    <w:p>
      <w:r>
        <w:rPr>
          <w:rFonts w:ascii="Courier New" w:hAnsi="Courier New"/>
          <w:sz w:val="15"/>
        </w:rPr>
        <w:t xml:space="preserve">    const cephGroup = document.getElementById('ceph_group');</w:t>
      </w:r>
    </w:p>
    <w:p>
      <w:r>
        <w:rPr>
          <w:rFonts w:ascii="Courier New" w:hAnsi="Courier New"/>
          <w:sz w:val="15"/>
        </w:rPr>
        <w:t xml:space="preserve">    document.querySelectorAll('input[name="deployment_mode"]').forEach((el) =&gt; {</w:t>
      </w:r>
    </w:p>
    <w:p>
      <w:r>
        <w:rPr>
          <w:rFonts w:ascii="Courier New" w:hAnsi="Courier New"/>
          <w:sz w:val="15"/>
        </w:rPr>
        <w:t xml:space="preserve">      el.addEventListener('change', () =&gt; {</w:t>
      </w:r>
    </w:p>
    <w:p>
      <w:r>
        <w:rPr>
          <w:rFonts w:ascii="Courier New" w:hAnsi="Courier New"/>
          <w:sz w:val="15"/>
        </w:rPr>
        <w:t xml:space="preserve">        cephGroup.style.display = document.querySelector('input[name="deployment_mode"]:checked').value === 'private' ? 'block' : 'none';</w:t>
      </w:r>
    </w:p>
    <w:p>
      <w:r>
        <w:rPr>
          <w:rFonts w:ascii="Courier New" w:hAnsi="Courier New"/>
          <w:sz w:val="15"/>
        </w:rPr>
        <w:t xml:space="preserve">      });</w:t>
      </w:r>
    </w:p>
    <w:p>
      <w:r>
        <w:rPr>
          <w:rFonts w:ascii="Courier New" w:hAnsi="Courier New"/>
          <w:sz w:val="15"/>
        </w:rPr>
        <w:t xml:space="preserve">    });</w:t>
      </w:r>
    </w:p>
    <w:p>
      <w:r>
        <w:rPr>
          <w:rFonts w:ascii="Courier New" w:hAnsi="Courier New"/>
          <w:sz w:val="15"/>
        </w:rPr>
        <w:t xml:space="preserve">    document.getElementById('r_submit').addEventListener('click', async ()=&gt;{</w:t>
      </w:r>
    </w:p>
    <w:p>
      <w:r>
        <w:rPr>
          <w:rFonts w:ascii="Courier New" w:hAnsi="Courier New"/>
          <w:sz w:val="15"/>
        </w:rPr>
        <w:t xml:space="preserve">      err.style.display='none';</w:t>
      </w:r>
    </w:p>
    <w:p>
      <w:r>
        <w:rPr>
          <w:rFonts w:ascii="Courier New" w:hAnsi="Courier New"/>
          <w:sz w:val="15"/>
        </w:rPr>
        <w:t xml:space="preserve">      const u = document.getElementById('r_username').value.trim();</w:t>
      </w:r>
    </w:p>
    <w:p>
      <w:r>
        <w:rPr>
          <w:rFonts w:ascii="Courier New" w:hAnsi="Courier New"/>
          <w:sz w:val="15"/>
        </w:rPr>
        <w:t xml:space="preserve">      const p = document.getElementById('r_password').value;</w:t>
      </w:r>
    </w:p>
    <w:p>
      <w:r>
        <w:rPr>
          <w:rFonts w:ascii="Courier New" w:hAnsi="Courier New"/>
          <w:sz w:val="15"/>
        </w:rPr>
        <w:t xml:space="preserve">      const mode = (document.querySelector('input[name="deployment_mode"]:checked') || {}).value || 'public';</w:t>
      </w:r>
    </w:p>
    <w:p>
      <w:r>
        <w:rPr>
          <w:rFonts w:ascii="Courier New" w:hAnsi="Courier New"/>
          <w:sz w:val="15"/>
        </w:rPr>
        <w:t xml:space="preserve">      const ceph = document.getElementById('r_ceph').value.trim();</w:t>
      </w:r>
    </w:p>
    <w:p>
      <w:r>
        <w:rPr>
          <w:rFonts w:ascii="Courier New" w:hAnsi="Courier New"/>
          <w:sz w:val="15"/>
        </w:rPr>
        <w:t xml:space="preserve">      if(!u || !p){ err.textContent='请输入用户名和密码'; err.style.display='block'; return; }</w:t>
      </w:r>
    </w:p>
    <w:p>
      <w:r>
        <w:rPr>
          <w:rFonts w:ascii="Courier New" w:hAnsi="Courier New"/>
          <w:sz w:val="15"/>
        </w:rPr>
        <w:t xml:space="preserve">      if(u.toLowerCase() === 'admin'){ err.textContent='管理员账号不可注册'; err.style.display='block'; return; }</w:t>
      </w:r>
    </w:p>
    <w:p>
      <w:r>
        <w:rPr>
          <w:rFonts w:ascii="Courier New" w:hAnsi="Courier New"/>
          <w:sz w:val="15"/>
        </w:rPr>
        <w:t xml:space="preserve">      if(mode === 'private' &amp;&amp; !ceph){ err.textContent='私有化部署必须填写 Ceph 路径'; err.style.display='block'; return; }</w:t>
      </w:r>
    </w:p>
    <w:p>
      <w:r>
        <w:rPr>
          <w:rFonts w:ascii="Courier New" w:hAnsi="Courier New"/>
          <w:sz w:val="15"/>
        </w:rPr>
        <w:t xml:space="preserve">      try{</w:t>
      </w:r>
    </w:p>
    <w:p>
      <w:r>
        <w:rPr>
          <w:rFonts w:ascii="Courier New" w:hAnsi="Courier New"/>
          <w:sz w:val="15"/>
        </w:rPr>
        <w:t xml:space="preserve">        const body = { username: u, password: p, deployment_mode: mode };</w:t>
      </w:r>
    </w:p>
    <w:p>
      <w:r>
        <w:rPr>
          <w:rFonts w:ascii="Courier New" w:hAnsi="Courier New"/>
          <w:sz w:val="15"/>
        </w:rPr>
        <w:t xml:space="preserve">        if (mode === 'private' &amp;&amp; ceph) body.ceph_endpoint = ceph;</w:t>
      </w:r>
    </w:p>
    <w:p>
      <w:r>
        <w:rPr>
          <w:rFonts w:ascii="Courier New" w:hAnsi="Courier New"/>
          <w:sz w:val="15"/>
        </w:rPr>
        <w:t xml:space="preserve">        const resp = await fetch('/api/v1/auth/register', {</w:t>
      </w:r>
    </w:p>
    <w:p>
      <w:r>
        <w:rPr>
          <w:rFonts w:ascii="Courier New" w:hAnsi="Courier New"/>
          <w:sz w:val="15"/>
        </w:rPr>
        <w:t xml:space="preserve">          method:'POST',</w:t>
      </w:r>
    </w:p>
    <w:p>
      <w:r>
        <w:rPr>
          <w:rFonts w:ascii="Courier New" w:hAnsi="Courier New"/>
          <w:sz w:val="15"/>
        </w:rPr>
        <w:t xml:space="preserve">          headers:{'Content-Type':'application/json'},</w:t>
      </w:r>
    </w:p>
    <w:p>
      <w:r>
        <w:rPr>
          <w:rFonts w:ascii="Courier New" w:hAnsi="Courier New"/>
          <w:sz w:val="15"/>
        </w:rPr>
        <w:t xml:space="preserve">          body: JSON.stringify(body),</w:t>
      </w:r>
    </w:p>
    <w:p>
      <w:r>
        <w:rPr>
          <w:rFonts w:ascii="Courier New" w:hAnsi="Courier New"/>
          <w:sz w:val="15"/>
        </w:rPr>
        <w:t xml:space="preserve">          credentials: 'include'</w:t>
      </w:r>
    </w:p>
    <w:p>
      <w:r>
        <w:rPr>
          <w:rFonts w:ascii="Courier New" w:hAnsi="Courier New"/>
          <w:sz w:val="15"/>
        </w:rPr>
        <w:t xml:space="preserve">        });</w:t>
      </w:r>
    </w:p>
    <w:p>
      <w:r>
        <w:rPr>
          <w:rFonts w:ascii="Courier New" w:hAnsi="Courier New"/>
          <w:sz w:val="15"/>
        </w:rPr>
        <w:t xml:space="preserve">        const j = await resp.json().catch(()=&gt;({}));</w:t>
      </w:r>
    </w:p>
    <w:p>
      <w:r>
        <w:rPr>
          <w:rFonts w:ascii="Courier New" w:hAnsi="Courier New"/>
          <w:sz w:val="15"/>
        </w:rPr>
        <w:t xml:space="preserve">        if(resp.ok &amp;&amp; j.success){</w:t>
      </w:r>
    </w:p>
    <w:p>
      <w:r>
        <w:rPr>
          <w:rFonts w:ascii="Courier New" w:hAnsi="Courier New"/>
          <w:sz w:val="15"/>
        </w:rPr>
        <w:t xml:space="preserve">          // 自动跳转到登录页并显示提示 (可用 query param)</w:t>
      </w:r>
    </w:p>
    <w:p>
      <w:r>
        <w:rPr>
          <w:rFonts w:ascii="Courier New" w:hAnsi="Courier New"/>
          <w:sz w:val="15"/>
        </w:rPr>
        <w:t xml:space="preserve">          window.location.href = '/login.html?next=/index.html';</w:t>
      </w:r>
    </w:p>
    <w:p>
      <w:r>
        <w:rPr>
          <w:rFonts w:ascii="Courier New" w:hAnsi="Courier New"/>
          <w:sz w:val="15"/>
        </w:rPr>
        <w:t xml:space="preserve">        } else {</w:t>
      </w:r>
    </w:p>
    <w:p>
      <w:r>
        <w:rPr>
          <w:rFonts w:ascii="Courier New" w:hAnsi="Courier New"/>
          <w:sz w:val="15"/>
        </w:rPr>
        <w:t xml:space="preserve">          err.textContent = j.detail || j.message || '注册失败';</w:t>
      </w:r>
    </w:p>
    <w:p>
      <w:r>
        <w:rPr>
          <w:rFonts w:ascii="Courier New" w:hAnsi="Courier New"/>
          <w:sz w:val="15"/>
        </w:rPr>
        <w:t xml:space="preserve">          err.style.display='block';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  }catch(e){ err.textContent='网络或服务错误'; err.style.display='block'; }</w:t>
      </w:r>
    </w:p>
    <w:p>
      <w:r>
        <w:rPr>
          <w:rFonts w:ascii="Courier New" w:hAnsi="Courier New"/>
          <w:sz w:val="15"/>
        </w:rPr>
        <w:t xml:space="preserve">    });</w:t>
      </w:r>
    </w:p>
    <w:p/>
    <w:p>
      <w:r>
        <w:rPr>
          <w:rFonts w:ascii="Courier New" w:hAnsi="Courier New"/>
          <w:sz w:val="15"/>
        </w:rPr>
        <w:t xml:space="preserve">    document.addEventListener('keydown', (e)=&gt;{ if(e.key==='Enter') document.getElementById('r_submit').click(); });</w:t>
      </w:r>
    </w:p>
    <w:p>
      <w:r>
        <w:rPr>
          <w:rFonts w:ascii="Courier New" w:hAnsi="Courier New"/>
          <w:sz w:val="15"/>
        </w:rPr>
        <w:t xml:space="preserve">  &lt;/script&gt;</w:t>
      </w:r>
    </w:p>
    <w:p>
      <w:r>
        <w:rPr>
          <w:rFonts w:ascii="Courier New" w:hAnsi="Courier New"/>
          <w:sz w:val="15"/>
        </w:rPr>
        <w:t>&lt;/body&gt;</w:t>
      </w:r>
    </w:p>
    <w:p>
      <w:r>
        <w:rPr>
          <w:rFonts w:ascii="Courier New" w:hAnsi="Courier New"/>
          <w:sz w:val="15"/>
        </w:rPr>
        <w:t>&lt;/html&gt;</w:t>
      </w:r>
    </w:p>
    <w:p/>
    <w:p/>
    <w:p>
      <w:r>
        <w:rPr>
          <w:rFonts w:ascii="宋体" w:hAnsi="宋体"/>
          <w:b/>
          <w:sz w:val="20"/>
        </w:rPr>
        <w:t>文件名称：v1-frontend/serve.py</w:t>
      </w:r>
    </w:p>
    <w:p>
      <w:r>
        <w:rPr>
          <w:rFonts w:ascii="Courier New" w:hAnsi="Courier New"/>
          <w:sz w:val="15"/>
        </w:rPr>
        <w:t>#!/usr/bin/env python3</w:t>
      </w:r>
    </w:p>
    <w:p>
      <w:r>
        <w:rPr>
          <w:rFonts w:ascii="Courier New" w:hAnsi="Courier New"/>
          <w:sz w:val="15"/>
        </w:rPr>
        <w:t>import http.client</w:t>
      </w:r>
    </w:p>
    <w:p>
      <w:r>
        <w:rPr>
          <w:rFonts w:ascii="Courier New" w:hAnsi="Courier New"/>
          <w:sz w:val="15"/>
        </w:rPr>
        <w:t>import os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from http.server import SimpleHTTPRequestHandler, ThreadingHTTPServer</w:t>
      </w:r>
    </w:p>
    <w:p>
      <w:r>
        <w:rPr>
          <w:rFonts w:ascii="Courier New" w:hAnsi="Courier New"/>
          <w:sz w:val="15"/>
        </w:rPr>
        <w:t>from pathlib import Path</w:t>
      </w:r>
    </w:p>
    <w:p>
      <w:r>
        <w:rPr>
          <w:rFonts w:ascii="Courier New" w:hAnsi="Courier New"/>
          <w:sz w:val="15"/>
        </w:rPr>
        <w:t>from urllib.parse import urlsplit</w:t>
      </w:r>
    </w:p>
    <w:p/>
    <w:p/>
    <w:p>
      <w:r>
        <w:rPr>
          <w:rFonts w:ascii="Courier New" w:hAnsi="Courier New"/>
          <w:sz w:val="15"/>
        </w:rPr>
        <w:t>ROOT = Path(__file__).resolve().parent</w:t>
      </w:r>
    </w:p>
    <w:p>
      <w:r>
        <w:rPr>
          <w:rFonts w:ascii="Courier New" w:hAnsi="Courier New"/>
          <w:sz w:val="15"/>
        </w:rPr>
        <w:t>BACKEND_HOST = os.getenv("V1_BACKEND_HOST", "127.0.0.1")</w:t>
      </w:r>
    </w:p>
    <w:p>
      <w:r>
        <w:rPr>
          <w:rFonts w:ascii="Courier New" w:hAnsi="Courier New"/>
          <w:sz w:val="15"/>
        </w:rPr>
        <w:t>BACKEND_PORT = int(os.getenv("V1_BACKEND_PORT", "8081"))</w:t>
      </w:r>
    </w:p>
    <w:p>
      <w:r>
        <w:rPr>
          <w:rFonts w:ascii="Courier New" w:hAnsi="Courier New"/>
          <w:sz w:val="15"/>
        </w:rPr>
        <w:t>LISTEN_HOST = os.getenv("V1_FRONTEND_HOST", "0.0.0.0")</w:t>
      </w:r>
    </w:p>
    <w:p>
      <w:r>
        <w:rPr>
          <w:rFonts w:ascii="Courier New" w:hAnsi="Courier New"/>
          <w:sz w:val="15"/>
        </w:rPr>
        <w:t>LISTEN_PORT = int(os.getenv("V1_FRONTEND_PORT", "5174"))</w:t>
      </w:r>
    </w:p>
    <w:p/>
    <w:p/>
    <w:p>
      <w:r>
        <w:rPr>
          <w:rFonts w:ascii="Courier New" w:hAnsi="Courier New"/>
          <w:sz w:val="15"/>
        </w:rPr>
        <w:t>class FrontendHandler(SimpleHTTPRequestHandler):</w:t>
      </w:r>
    </w:p>
    <w:p>
      <w:r>
        <w:rPr>
          <w:rFonts w:ascii="Courier New" w:hAnsi="Courier New"/>
          <w:sz w:val="15"/>
        </w:rPr>
        <w:t xml:space="preserve">    def __init__(self, *args, **kwargs):</w:t>
      </w:r>
    </w:p>
    <w:p>
      <w:r>
        <w:rPr>
          <w:rFonts w:ascii="Courier New" w:hAnsi="Courier New"/>
          <w:sz w:val="15"/>
        </w:rPr>
        <w:t xml:space="preserve">        super().__init__(*args, directory=str(ROOT), **kwargs)</w:t>
      </w:r>
    </w:p>
    <w:p/>
    <w:p>
      <w:r>
        <w:rPr>
          <w:rFonts w:ascii="Courier New" w:hAnsi="Courier New"/>
          <w:sz w:val="15"/>
        </w:rPr>
        <w:t xml:space="preserve">    def do_GET(self):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self._proxy()</w:t>
      </w:r>
    </w:p>
    <w:p>
      <w:r>
        <w:rPr>
          <w:rFonts w:ascii="Courier New" w:hAnsi="Courier New"/>
          <w:sz w:val="15"/>
        </w:rPr>
        <w:t xml:space="preserve">            return</w:t>
      </w:r>
    </w:p>
    <w:p/>
    <w:p>
      <w:r>
        <w:rPr>
          <w:rFonts w:ascii="Courier New" w:hAnsi="Courier New"/>
          <w:sz w:val="15"/>
        </w:rPr>
        <w:t xml:space="preserve">        # require auth for main pages (index and internal)</w:t>
      </w:r>
    </w:p>
    <w:p>
      <w:r>
        <w:rPr>
          <w:rFonts w:ascii="Courier New" w:hAnsi="Courier New"/>
          <w:sz w:val="15"/>
        </w:rPr>
        <w:t xml:space="preserve">        req_path = self.path</w:t>
      </w:r>
    </w:p>
    <w:p>
      <w:r>
        <w:rPr>
          <w:rFonts w:ascii="Courier New" w:hAnsi="Courier New"/>
          <w:sz w:val="15"/>
        </w:rPr>
        <w:t xml:space="preserve">        if req_path == "/":</w:t>
      </w:r>
    </w:p>
    <w:p>
      <w:r>
        <w:rPr>
          <w:rFonts w:ascii="Courier New" w:hAnsi="Courier New"/>
          <w:sz w:val="15"/>
        </w:rPr>
        <w:t xml:space="preserve">            req_path = "/index.html"</w:t>
      </w:r>
    </w:p>
    <w:p/>
    <w:p>
      <w:r>
        <w:rPr>
          <w:rFonts w:ascii="Courier New" w:hAnsi="Courier New"/>
          <w:sz w:val="15"/>
        </w:rPr>
        <w:t xml:space="preserve">        if req_path in ("/index.html", "/internal.html"):</w:t>
      </w:r>
    </w:p>
    <w:p>
      <w:r>
        <w:rPr>
          <w:rFonts w:ascii="Courier New" w:hAnsi="Courier New"/>
          <w:sz w:val="15"/>
        </w:rPr>
        <w:t xml:space="preserve">            if not self._check_authenticated():</w:t>
      </w:r>
    </w:p>
    <w:p>
      <w:r>
        <w:rPr>
          <w:rFonts w:ascii="Courier New" w:hAnsi="Courier New"/>
          <w:sz w:val="15"/>
        </w:rPr>
        <w:t xml:space="preserve">                # redirect to login page</w:t>
      </w:r>
    </w:p>
    <w:p>
      <w:r>
        <w:rPr>
          <w:rFonts w:ascii="Courier New" w:hAnsi="Courier New"/>
          <w:sz w:val="15"/>
        </w:rPr>
        <w:t xml:space="preserve">                self.send_response(302)</w:t>
      </w:r>
    </w:p>
    <w:p>
      <w:r>
        <w:rPr>
          <w:rFonts w:ascii="Courier New" w:hAnsi="Courier New"/>
          <w:sz w:val="15"/>
        </w:rPr>
        <w:t xml:space="preserve">                self.send_header("Location", "/login.html")</w:t>
      </w:r>
    </w:p>
    <w:p>
      <w:r>
        <w:rPr>
          <w:rFonts w:ascii="Courier New" w:hAnsi="Courier New"/>
          <w:sz w:val="15"/>
        </w:rPr>
        <w:t xml:space="preserve">                self.end_headers()</w:t>
      </w:r>
    </w:p>
    <w:p>
      <w:r>
        <w:rPr>
          <w:rFonts w:ascii="Courier New" w:hAnsi="Courier New"/>
          <w:sz w:val="15"/>
        </w:rPr>
        <w:t xml:space="preserve">                return</w:t>
      </w:r>
    </w:p>
    <w:p/>
    <w:p>
      <w:r>
        <w:rPr>
          <w:rFonts w:ascii="Courier New" w:hAnsi="Courier New"/>
          <w:sz w:val="15"/>
        </w:rPr>
        <w:t xml:space="preserve">        self.path = req_path</w:t>
      </w:r>
    </w:p>
    <w:p>
      <w:r>
        <w:rPr>
          <w:rFonts w:ascii="Courier New" w:hAnsi="Courier New"/>
          <w:sz w:val="15"/>
        </w:rPr>
        <w:t xml:space="preserve">        return super().do_GET()</w:t>
      </w:r>
    </w:p>
    <w:p/>
    <w:p>
      <w:r>
        <w:rPr>
          <w:rFonts w:ascii="Courier New" w:hAnsi="Courier New"/>
          <w:sz w:val="15"/>
        </w:rPr>
        <w:t xml:space="preserve">    def do_HEAD(self):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self._proxy(head_only=True)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# normalize</w:t>
      </w:r>
    </w:p>
    <w:p>
      <w:r>
        <w:rPr>
          <w:rFonts w:ascii="Courier New" w:hAnsi="Courier New"/>
          <w:sz w:val="15"/>
        </w:rPr>
        <w:t xml:space="preserve">        req_path = self.path</w:t>
      </w:r>
    </w:p>
    <w:p>
      <w:r>
        <w:rPr>
          <w:rFonts w:ascii="Courier New" w:hAnsi="Courier New"/>
          <w:sz w:val="15"/>
        </w:rPr>
        <w:t xml:space="preserve">        if req_path == "/":</w:t>
      </w:r>
    </w:p>
    <w:p>
      <w:r>
        <w:rPr>
          <w:rFonts w:ascii="Courier New" w:hAnsi="Courier New"/>
          <w:sz w:val="15"/>
        </w:rPr>
        <w:t xml:space="preserve">            req_path = "/index.html"</w:t>
      </w:r>
    </w:p>
    <w:p/>
    <w:p>
      <w:r>
        <w:rPr>
          <w:rFonts w:ascii="Courier New" w:hAnsi="Courier New"/>
          <w:sz w:val="15"/>
        </w:rPr>
        <w:t xml:space="preserve">        if req_path in ("/index.html", "/internal.html"):</w:t>
      </w:r>
    </w:p>
    <w:p>
      <w:r>
        <w:rPr>
          <w:rFonts w:ascii="Courier New" w:hAnsi="Courier New"/>
          <w:sz w:val="15"/>
        </w:rPr>
        <w:t xml:space="preserve">            if not self._check_authenticated():</w:t>
      </w:r>
    </w:p>
    <w:p>
      <w:r>
        <w:rPr>
          <w:rFonts w:ascii="Courier New" w:hAnsi="Courier New"/>
          <w:sz w:val="15"/>
        </w:rPr>
        <w:t xml:space="preserve">                self.send_response(302)</w:t>
      </w:r>
    </w:p>
    <w:p>
      <w:r>
        <w:rPr>
          <w:rFonts w:ascii="Courier New" w:hAnsi="Courier New"/>
          <w:sz w:val="15"/>
        </w:rPr>
        <w:t xml:space="preserve">                self.send_header("Location", "/login.html")</w:t>
      </w:r>
    </w:p>
    <w:p>
      <w:r>
        <w:rPr>
          <w:rFonts w:ascii="Courier New" w:hAnsi="Courier New"/>
          <w:sz w:val="15"/>
        </w:rPr>
        <w:t xml:space="preserve">                self.end_headers()</w:t>
      </w:r>
    </w:p>
    <w:p>
      <w:r>
        <w:rPr>
          <w:rFonts w:ascii="Courier New" w:hAnsi="Courier New"/>
          <w:sz w:val="15"/>
        </w:rPr>
        <w:t xml:space="preserve">                return</w:t>
      </w:r>
    </w:p>
    <w:p/>
    <w:p>
      <w:r>
        <w:rPr>
          <w:rFonts w:ascii="Courier New" w:hAnsi="Courier New"/>
          <w:sz w:val="15"/>
        </w:rPr>
        <w:t xml:space="preserve">        self.path = req_path</w:t>
      </w:r>
    </w:p>
    <w:p>
      <w:r>
        <w:rPr>
          <w:rFonts w:ascii="Courier New" w:hAnsi="Courier New"/>
          <w:sz w:val="15"/>
        </w:rPr>
        <w:t xml:space="preserve">        return super().do_HEAD()</w:t>
      </w:r>
    </w:p>
    <w:p/>
    <w:p>
      <w:r>
        <w:rPr>
          <w:rFonts w:ascii="Courier New" w:hAnsi="Courier New"/>
          <w:sz w:val="15"/>
        </w:rPr>
        <w:t xml:space="preserve">    def do_POST(self):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self._proxy()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self.send_error(405, "Method Not Allowed")</w:t>
      </w:r>
    </w:p>
    <w:p/>
    <w:p>
      <w:r>
        <w:rPr>
          <w:rFonts w:ascii="Courier New" w:hAnsi="Courier New"/>
          <w:sz w:val="15"/>
        </w:rPr>
        <w:t xml:space="preserve">    def do_PUT(self):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self._proxy()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self.send_error(405, "Method Not Allowed")</w:t>
      </w:r>
    </w:p>
    <w:p/>
    <w:p>
      <w:r>
        <w:rPr>
          <w:rFonts w:ascii="Courier New" w:hAnsi="Courier New"/>
          <w:sz w:val="15"/>
        </w:rPr>
        <w:t xml:space="preserve">    def do_PATCH(self):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self._proxy()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self.send_error(405, "Method Not Allowed")</w:t>
      </w:r>
    </w:p>
    <w:p/>
    <w:p>
      <w:r>
        <w:rPr>
          <w:rFonts w:ascii="Courier New" w:hAnsi="Courier New"/>
          <w:sz w:val="15"/>
        </w:rPr>
        <w:t xml:space="preserve">    def do_DELETE(self):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self._proxy()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self.send_error(405, "Method Not Allowed")</w:t>
      </w:r>
    </w:p>
    <w:p/>
    <w:p>
      <w:r>
        <w:rPr>
          <w:rFonts w:ascii="Courier New" w:hAnsi="Courier New"/>
          <w:sz w:val="15"/>
        </w:rPr>
        <w:t xml:space="preserve">    def do_OPTIONS(self):</w:t>
      </w:r>
    </w:p>
    <w:p>
      <w:r>
        <w:rPr>
          <w:rFonts w:ascii="Courier New" w:hAnsi="Courier New"/>
          <w:sz w:val="15"/>
        </w:rPr>
        <w:t xml:space="preserve">        if self.path.startswith("/api/v1/") or self.path == "/api/v1":</w:t>
      </w:r>
    </w:p>
    <w:p>
      <w:r>
        <w:rPr>
          <w:rFonts w:ascii="Courier New" w:hAnsi="Courier New"/>
          <w:sz w:val="15"/>
        </w:rPr>
        <w:t xml:space="preserve">            self._proxy(head_only=True)</w:t>
      </w:r>
    </w:p>
    <w:p>
      <w:r>
        <w:rPr>
          <w:rFonts w:ascii="Courier New" w:hAnsi="Courier New"/>
          <w:sz w:val="15"/>
        </w:rPr>
        <w:t xml:space="preserve">            return</w:t>
      </w:r>
    </w:p>
    <w:p>
      <w:r>
        <w:rPr>
          <w:rFonts w:ascii="Courier New" w:hAnsi="Courier New"/>
          <w:sz w:val="15"/>
        </w:rPr>
        <w:t xml:space="preserve">        self.send_error(405, "Method Not Allowed")</w:t>
      </w:r>
    </w:p>
    <w:p/>
    <w:p>
      <w:r>
        <w:rPr>
          <w:rFonts w:ascii="Courier New" w:hAnsi="Courier New"/>
          <w:sz w:val="15"/>
        </w:rPr>
        <w:t xml:space="preserve">    def _proxy(self, head_only: bool = False):</w:t>
      </w:r>
    </w:p>
    <w:p>
      <w:r>
        <w:rPr>
          <w:rFonts w:ascii="Courier New" w:hAnsi="Courier New"/>
          <w:sz w:val="15"/>
        </w:rPr>
        <w:t xml:space="preserve">        parsed = urlsplit(self.path)</w:t>
      </w:r>
    </w:p>
    <w:p>
      <w:r>
        <w:rPr>
          <w:rFonts w:ascii="Courier New" w:hAnsi="Courier New"/>
          <w:sz w:val="15"/>
        </w:rPr>
        <w:t xml:space="preserve">        path = parsed.path</w:t>
      </w:r>
    </w:p>
    <w:p>
      <w:r>
        <w:rPr>
          <w:rFonts w:ascii="Courier New" w:hAnsi="Courier New"/>
          <w:sz w:val="15"/>
        </w:rPr>
        <w:t xml:space="preserve">        if path.startswith("/api/v1"):</w:t>
      </w:r>
    </w:p>
    <w:p>
      <w:r>
        <w:rPr>
          <w:rFonts w:ascii="Courier New" w:hAnsi="Courier New"/>
          <w:sz w:val="15"/>
        </w:rPr>
        <w:t xml:space="preserve">            upstream_path = path</w:t>
      </w:r>
    </w:p>
    <w:p>
      <w:r>
        <w:rPr>
          <w:rFonts w:ascii="Courier New" w:hAnsi="Courier New"/>
          <w:sz w:val="15"/>
        </w:rPr>
        <w:t xml:space="preserve">        else:</w:t>
      </w:r>
    </w:p>
    <w:p>
      <w:r>
        <w:rPr>
          <w:rFonts w:ascii="Courier New" w:hAnsi="Courier New"/>
          <w:sz w:val="15"/>
        </w:rPr>
        <w:t xml:space="preserve">            upstream_path = f"/api/v1{path}"</w:t>
      </w:r>
    </w:p>
    <w:p>
      <w:r>
        <w:rPr>
          <w:rFonts w:ascii="Courier New" w:hAnsi="Courier New"/>
          <w:sz w:val="15"/>
        </w:rPr>
        <w:t xml:space="preserve">        if parsed.query:</w:t>
      </w:r>
    </w:p>
    <w:p>
      <w:r>
        <w:rPr>
          <w:rFonts w:ascii="Courier New" w:hAnsi="Courier New"/>
          <w:sz w:val="15"/>
        </w:rPr>
        <w:t xml:space="preserve">            upstream_path = f"{upstream_path}?{parsed.query}"</w:t>
      </w:r>
    </w:p>
    <w:p/>
    <w:p>
      <w:r>
        <w:rPr>
          <w:rFonts w:ascii="Courier New" w:hAnsi="Courier New"/>
          <w:sz w:val="15"/>
        </w:rPr>
        <w:t xml:space="preserve">        body = None</w:t>
      </w:r>
    </w:p>
    <w:p>
      <w:r>
        <w:rPr>
          <w:rFonts w:ascii="Courier New" w:hAnsi="Courier New"/>
          <w:sz w:val="15"/>
        </w:rPr>
        <w:t xml:space="preserve">        content_length = int(self.headers.get("Content-Length", "0") or "0")</w:t>
      </w:r>
    </w:p>
    <w:p>
      <w:r>
        <w:rPr>
          <w:rFonts w:ascii="Courier New" w:hAnsi="Courier New"/>
          <w:sz w:val="15"/>
        </w:rPr>
        <w:t xml:space="preserve">        if content_length &gt; 0 and not head_only:</w:t>
      </w:r>
    </w:p>
    <w:p>
      <w:r>
        <w:rPr>
          <w:rFonts w:ascii="Courier New" w:hAnsi="Courier New"/>
          <w:sz w:val="15"/>
        </w:rPr>
        <w:t xml:space="preserve">            body = self.rfile.read(content_length)</w:t>
      </w:r>
    </w:p>
    <w:p/>
    <w:p>
      <w:r>
        <w:rPr>
          <w:rFonts w:ascii="Courier New" w:hAnsi="Courier New"/>
          <w:sz w:val="15"/>
        </w:rPr>
        <w:t xml:space="preserve">        headers = {k: v for k, v in self.headers.items() if k.lower() not in {"host", "content-length", "connection", "accept-encoding"}}</w:t>
      </w:r>
    </w:p>
    <w:p>
      <w:r>
        <w:rPr>
          <w:rFonts w:ascii="Courier New" w:hAnsi="Courier New"/>
          <w:sz w:val="15"/>
        </w:rPr>
        <w:t xml:space="preserve">        conn = http.client.HTTPConnection(BACKEND_HOST, BACKEND_PORT, timeout=120)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conn.request(self.command, upstream_path, body=body, headers=headers)</w:t>
      </w:r>
    </w:p>
    <w:p>
      <w:r>
        <w:rPr>
          <w:rFonts w:ascii="Courier New" w:hAnsi="Courier New"/>
          <w:sz w:val="15"/>
        </w:rPr>
        <w:t xml:space="preserve">            resp = conn.getresponse()</w:t>
      </w:r>
    </w:p>
    <w:p>
      <w:r>
        <w:rPr>
          <w:rFonts w:ascii="Courier New" w:hAnsi="Courier New"/>
          <w:sz w:val="15"/>
        </w:rPr>
        <w:t xml:space="preserve">            payload = resp.read()</w:t>
      </w:r>
    </w:p>
    <w:p>
      <w:r>
        <w:rPr>
          <w:rFonts w:ascii="Courier New" w:hAnsi="Courier New"/>
          <w:sz w:val="15"/>
        </w:rPr>
        <w:t xml:space="preserve">            self.send_response(resp.status, resp.reason)</w:t>
      </w:r>
    </w:p>
    <w:p>
      <w:r>
        <w:rPr>
          <w:rFonts w:ascii="Courier New" w:hAnsi="Courier New"/>
          <w:sz w:val="15"/>
        </w:rPr>
        <w:t xml:space="preserve">            for key, value in resp.getheaders():</w:t>
      </w:r>
    </w:p>
    <w:p>
      <w:r>
        <w:rPr>
          <w:rFonts w:ascii="Courier New" w:hAnsi="Courier New"/>
          <w:sz w:val="15"/>
        </w:rPr>
        <w:t xml:space="preserve">                if key.lower() in {"transfer-encoding", "connection", "content-length"}:</w:t>
      </w:r>
    </w:p>
    <w:p>
      <w:r>
        <w:rPr>
          <w:rFonts w:ascii="Courier New" w:hAnsi="Courier New"/>
          <w:sz w:val="15"/>
        </w:rPr>
        <w:t xml:space="preserve">                    continue</w:t>
      </w:r>
    </w:p>
    <w:p>
      <w:r>
        <w:rPr>
          <w:rFonts w:ascii="Courier New" w:hAnsi="Courier New"/>
          <w:sz w:val="15"/>
        </w:rPr>
        <w:t xml:space="preserve">                self.send_header(key, value)</w:t>
      </w:r>
    </w:p>
    <w:p>
      <w:r>
        <w:rPr>
          <w:rFonts w:ascii="Courier New" w:hAnsi="Courier New"/>
          <w:sz w:val="15"/>
        </w:rPr>
        <w:t xml:space="preserve">            self.send_header("Content-Length", str(len(payload)))</w:t>
      </w:r>
    </w:p>
    <w:p>
      <w:r>
        <w:rPr>
          <w:rFonts w:ascii="Courier New" w:hAnsi="Courier New"/>
          <w:sz w:val="15"/>
        </w:rPr>
        <w:t xml:space="preserve">            self.end_headers()</w:t>
      </w:r>
    </w:p>
    <w:p>
      <w:r>
        <w:rPr>
          <w:rFonts w:ascii="Courier New" w:hAnsi="Courier New"/>
          <w:sz w:val="15"/>
        </w:rPr>
        <w:t xml:space="preserve">            if not head_only and payload:</w:t>
      </w:r>
    </w:p>
    <w:p>
      <w:r>
        <w:rPr>
          <w:rFonts w:ascii="Courier New" w:hAnsi="Courier New"/>
          <w:sz w:val="15"/>
        </w:rPr>
        <w:t xml:space="preserve">                self.wfile.write(payload)</w:t>
      </w:r>
    </w:p>
    <w:p>
      <w:r>
        <w:rPr>
          <w:rFonts w:ascii="Courier New" w:hAnsi="Courier New"/>
          <w:sz w:val="15"/>
        </w:rPr>
        <w:t xml:space="preserve">        finally:</w:t>
      </w:r>
    </w:p>
    <w:p>
      <w:r>
        <w:rPr>
          <w:rFonts w:ascii="Courier New" w:hAnsi="Courier New"/>
          <w:sz w:val="15"/>
        </w:rPr>
        <w:t xml:space="preserve">            conn.close()</w:t>
      </w:r>
    </w:p>
    <w:p/>
    <w:p>
      <w:r>
        <w:rPr>
          <w:rFonts w:ascii="Courier New" w:hAnsi="Courier New"/>
          <w:sz w:val="15"/>
        </w:rPr>
        <w:t xml:space="preserve">    def _check_authenticated(self) -&gt; bool:</w:t>
      </w:r>
    </w:p>
    <w:p>
      <w:r>
        <w:rPr>
          <w:rFonts w:ascii="Courier New" w:hAnsi="Courier New"/>
          <w:sz w:val="15"/>
        </w:rPr>
        <w:t xml:space="preserve">        """Call backend /api/v1/auth/me with incoming Cookie header to verify login."""</w:t>
      </w:r>
    </w:p>
    <w:p>
      <w:r>
        <w:rPr>
          <w:rFonts w:ascii="Courier New" w:hAnsi="Courier New"/>
          <w:sz w:val="15"/>
        </w:rPr>
        <w:t xml:space="preserve">        try:</w:t>
      </w:r>
    </w:p>
    <w:p>
      <w:r>
        <w:rPr>
          <w:rFonts w:ascii="Courier New" w:hAnsi="Courier New"/>
          <w:sz w:val="15"/>
        </w:rPr>
        <w:t xml:space="preserve">            conn = http.client.HTTPConnection(BACKEND_HOST, BACKEND_PORT, timeout=10)</w:t>
      </w:r>
    </w:p>
    <w:p>
      <w:r>
        <w:rPr>
          <w:rFonts w:ascii="Courier New" w:hAnsi="Courier New"/>
          <w:sz w:val="15"/>
        </w:rPr>
        <w:t xml:space="preserve">            headers = {k: v for k, v in self.headers.items() if k.lower() in {"cookie", "authorization"}}</w:t>
      </w:r>
    </w:p>
    <w:p>
      <w:r>
        <w:rPr>
          <w:rFonts w:ascii="Courier New" w:hAnsi="Courier New"/>
          <w:sz w:val="15"/>
        </w:rPr>
        <w:t xml:space="preserve">            conn.request("GET", "/api/v1/auth/me", headers=headers)</w:t>
      </w:r>
    </w:p>
    <w:p>
      <w:r>
        <w:rPr>
          <w:rFonts w:ascii="Courier New" w:hAnsi="Courier New"/>
          <w:sz w:val="15"/>
        </w:rPr>
        <w:t xml:space="preserve">            resp = conn.getresponse()</w:t>
      </w:r>
    </w:p>
    <w:p>
      <w:r>
        <w:rPr>
          <w:rFonts w:ascii="Courier New" w:hAnsi="Courier New"/>
          <w:sz w:val="15"/>
        </w:rPr>
        <w:t xml:space="preserve">            # consider 200 as authenticated</w:t>
      </w:r>
    </w:p>
    <w:p>
      <w:r>
        <w:rPr>
          <w:rFonts w:ascii="Courier New" w:hAnsi="Courier New"/>
          <w:sz w:val="15"/>
        </w:rPr>
        <w:t xml:space="preserve">            status = resp.status</w:t>
      </w:r>
    </w:p>
    <w:p>
      <w:r>
        <w:rPr>
          <w:rFonts w:ascii="Courier New" w:hAnsi="Courier New"/>
          <w:sz w:val="15"/>
        </w:rPr>
        <w:t xml:space="preserve">            # drain</w:t>
      </w:r>
    </w:p>
    <w:p>
      <w:r>
        <w:rPr>
          <w:rFonts w:ascii="Courier New" w:hAnsi="Courier New"/>
          <w:sz w:val="15"/>
        </w:rPr>
        <w:t xml:space="preserve">            _ = resp.read()</w:t>
      </w:r>
    </w:p>
    <w:p>
      <w:r>
        <w:rPr>
          <w:rFonts w:ascii="Courier New" w:hAnsi="Courier New"/>
          <w:sz w:val="15"/>
        </w:rPr>
        <w:t xml:space="preserve">            conn.close()</w:t>
      </w:r>
    </w:p>
    <w:p>
      <w:r>
        <w:rPr>
          <w:rFonts w:ascii="Courier New" w:hAnsi="Courier New"/>
          <w:sz w:val="15"/>
        </w:rPr>
        <w:t xml:space="preserve">            return status == 200</w:t>
      </w:r>
    </w:p>
    <w:p>
      <w:r>
        <w:rPr>
          <w:rFonts w:ascii="Courier New" w:hAnsi="Courier New"/>
          <w:sz w:val="15"/>
        </w:rPr>
        <w:t xml:space="preserve">        except Exception:</w:t>
      </w:r>
    </w:p>
    <w:p>
      <w:r>
        <w:rPr>
          <w:rFonts w:ascii="Courier New" w:hAnsi="Courier New"/>
          <w:sz w:val="15"/>
        </w:rPr>
        <w:t xml:space="preserve">            try:</w:t>
      </w:r>
    </w:p>
    <w:p>
      <w:r>
        <w:rPr>
          <w:rFonts w:ascii="Courier New" w:hAnsi="Courier New"/>
          <w:sz w:val="15"/>
        </w:rPr>
        <w:t xml:space="preserve">                conn.close()</w:t>
      </w:r>
    </w:p>
    <w:p>
      <w:r>
        <w:rPr>
          <w:rFonts w:ascii="Courier New" w:hAnsi="Courier New"/>
          <w:sz w:val="15"/>
        </w:rPr>
        <w:t xml:space="preserve">            except Exception:</w:t>
      </w:r>
    </w:p>
    <w:p>
      <w:r>
        <w:rPr>
          <w:rFonts w:ascii="Courier New" w:hAnsi="Courier New"/>
          <w:sz w:val="15"/>
        </w:rPr>
        <w:t xml:space="preserve">                pass</w:t>
      </w:r>
    </w:p>
    <w:p>
      <w:r>
        <w:rPr>
          <w:rFonts w:ascii="Courier New" w:hAnsi="Courier New"/>
          <w:sz w:val="15"/>
        </w:rPr>
        <w:t xml:space="preserve">            return False</w:t>
      </w:r>
    </w:p>
    <w:p/>
    <w:p/>
    <w:p>
      <w:r>
        <w:rPr>
          <w:rFonts w:ascii="Courier New" w:hAnsi="Courier New"/>
          <w:sz w:val="15"/>
        </w:rPr>
        <w:t>def main():</w:t>
      </w:r>
    </w:p>
    <w:p>
      <w:r>
        <w:rPr>
          <w:rFonts w:ascii="Courier New" w:hAnsi="Courier New"/>
          <w:sz w:val="15"/>
        </w:rPr>
        <w:t xml:space="preserve">    os.chdir(ROOT)</w:t>
      </w:r>
    </w:p>
    <w:p>
      <w:r>
        <w:rPr>
          <w:rFonts w:ascii="Courier New" w:hAnsi="Courier New"/>
          <w:sz w:val="15"/>
        </w:rPr>
        <w:t xml:space="preserve">    server = ThreadingHTTPServer((LISTEN_HOST, LISTEN_PORT), FrontendHandler)</w:t>
      </w:r>
    </w:p>
    <w:p>
      <w:r>
        <w:rPr>
          <w:rFonts w:ascii="Courier New" w:hAnsi="Courier New"/>
          <w:sz w:val="15"/>
        </w:rPr>
        <w:t xml:space="preserve">    print(f"Frontend listening on http://{LISTEN_HOST}:{LISTEN_PORT}")</w:t>
      </w:r>
    </w:p>
    <w:p>
      <w:r>
        <w:rPr>
          <w:rFonts w:ascii="Courier New" w:hAnsi="Courier New"/>
          <w:sz w:val="15"/>
        </w:rPr>
        <w:t xml:space="preserve">    print(f"Proxying /api/v1 -&gt; http://{BACKEND_HOST}:{BACKEND_PORT}")</w:t>
      </w:r>
    </w:p>
    <w:p>
      <w:r>
        <w:rPr>
          <w:rFonts w:ascii="Courier New" w:hAnsi="Courier New"/>
          <w:sz w:val="15"/>
        </w:rPr>
        <w:t xml:space="preserve">    try:</w:t>
      </w:r>
    </w:p>
    <w:p>
      <w:r>
        <w:rPr>
          <w:rFonts w:ascii="Courier New" w:hAnsi="Courier New"/>
          <w:sz w:val="15"/>
        </w:rPr>
        <w:t xml:space="preserve">        server.serve_forever()</w:t>
      </w:r>
    </w:p>
    <w:p>
      <w:r>
        <w:rPr>
          <w:rFonts w:ascii="Courier New" w:hAnsi="Courier New"/>
          <w:sz w:val="15"/>
        </w:rPr>
        <w:t xml:space="preserve">    except KeyboardInterrupt:</w:t>
      </w:r>
    </w:p>
    <w:p>
      <w:r>
        <w:rPr>
          <w:rFonts w:ascii="Courier New" w:hAnsi="Courier New"/>
          <w:sz w:val="15"/>
        </w:rPr>
        <w:t xml:space="preserve">        pass</w:t>
      </w:r>
    </w:p>
    <w:p>
      <w:r>
        <w:rPr>
          <w:rFonts w:ascii="Courier New" w:hAnsi="Courier New"/>
          <w:sz w:val="15"/>
        </w:rPr>
        <w:t xml:space="preserve">    finally:</w:t>
      </w:r>
    </w:p>
    <w:p>
      <w:r>
        <w:rPr>
          <w:rFonts w:ascii="Courier New" w:hAnsi="Courier New"/>
          <w:sz w:val="15"/>
        </w:rPr>
        <w:t xml:space="preserve">        server.server_close()</w:t>
      </w:r>
    </w:p>
    <w:p/>
    <w:p/>
    <w:p>
      <w:r>
        <w:rPr>
          <w:rFonts w:ascii="Courier New" w:hAnsi="Courier New"/>
          <w:sz w:val="15"/>
        </w:rPr>
        <w:t>if __name__ == "__main__":</w:t>
      </w:r>
    </w:p>
    <w:p>
      <w:r>
        <w:rPr>
          <w:rFonts w:ascii="Courier New" w:hAnsi="Courier New"/>
          <w:sz w:val="15"/>
        </w:rPr>
        <w:t xml:space="preserve">    main()</w:t>
      </w:r>
    </w:p>
    <w:p/>
    <w:p>
      <w:r>
        <w:rPr>
          <w:rFonts w:ascii="宋体" w:hAnsi="宋体"/>
          <w:b/>
          <w:sz w:val="20"/>
        </w:rPr>
        <w:t>文件名称：v1-frontend/styles.css</w:t>
      </w:r>
    </w:p>
    <w:p>
      <w:r>
        <w:rPr>
          <w:rFonts w:ascii="Courier New" w:hAnsi="Courier New"/>
          <w:sz w:val="15"/>
        </w:rPr>
        <w:t>:root {</w:t>
      </w:r>
    </w:p>
    <w:p>
      <w:r>
        <w:rPr>
          <w:rFonts w:ascii="Courier New" w:hAnsi="Courier New"/>
          <w:sz w:val="15"/>
        </w:rPr>
        <w:t xml:space="preserve">  --bg: #f5f7fa;</w:t>
      </w:r>
    </w:p>
    <w:p>
      <w:r>
        <w:rPr>
          <w:rFonts w:ascii="Courier New" w:hAnsi="Courier New"/>
          <w:sz w:val="15"/>
        </w:rPr>
        <w:t xml:space="preserve">  --card: #ffffff;</w:t>
      </w:r>
    </w:p>
    <w:p>
      <w:r>
        <w:rPr>
          <w:rFonts w:ascii="Courier New" w:hAnsi="Courier New"/>
          <w:sz w:val="15"/>
        </w:rPr>
        <w:t xml:space="preserve">  --text: #1f2a37;</w:t>
      </w:r>
    </w:p>
    <w:p>
      <w:r>
        <w:rPr>
          <w:rFonts w:ascii="Courier New" w:hAnsi="Courier New"/>
          <w:sz w:val="15"/>
        </w:rPr>
        <w:t xml:space="preserve">  --muted: #6b7280;</w:t>
      </w:r>
    </w:p>
    <w:p>
      <w:r>
        <w:rPr>
          <w:rFonts w:ascii="Courier New" w:hAnsi="Courier New"/>
          <w:sz w:val="15"/>
        </w:rPr>
        <w:t xml:space="preserve">  --primary: #0f766e;</w:t>
      </w:r>
    </w:p>
    <w:p>
      <w:r>
        <w:rPr>
          <w:rFonts w:ascii="Courier New" w:hAnsi="Courier New"/>
          <w:sz w:val="15"/>
        </w:rPr>
        <w:t xml:space="preserve">  --line: #d1d5db;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body {</w:t>
      </w:r>
    </w:p>
    <w:p>
      <w:r>
        <w:rPr>
          <w:rFonts w:ascii="Courier New" w:hAnsi="Courier New"/>
          <w:sz w:val="15"/>
        </w:rPr>
        <w:t xml:space="preserve">  margin: 0;</w:t>
      </w:r>
    </w:p>
    <w:p>
      <w:r>
        <w:rPr>
          <w:rFonts w:ascii="Courier New" w:hAnsi="Courier New"/>
          <w:sz w:val="15"/>
        </w:rPr>
        <w:t xml:space="preserve">  font-family: "Noto Sans SC", "PingFang SC", sans-serif;</w:t>
      </w:r>
    </w:p>
    <w:p>
      <w:r>
        <w:rPr>
          <w:rFonts w:ascii="Courier New" w:hAnsi="Courier New"/>
          <w:sz w:val="15"/>
        </w:rPr>
        <w:t xml:space="preserve">  background: linear-gradient(160deg, #f5f7fa 0%, #eef2ff 100%);</w:t>
      </w:r>
    </w:p>
    <w:p>
      <w:r>
        <w:rPr>
          <w:rFonts w:ascii="Courier New" w:hAnsi="Courier New"/>
          <w:sz w:val="15"/>
        </w:rPr>
        <w:t xml:space="preserve">  color: var(--text);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.app {</w:t>
      </w:r>
    </w:p>
    <w:p>
      <w:r>
        <w:rPr>
          <w:rFonts w:ascii="Courier New" w:hAnsi="Courier New"/>
          <w:sz w:val="15"/>
        </w:rPr>
        <w:t xml:space="preserve">  max-width: 1080px;</w:t>
      </w:r>
    </w:p>
    <w:p>
      <w:r>
        <w:rPr>
          <w:rFonts w:ascii="Courier New" w:hAnsi="Courier New"/>
          <w:sz w:val="15"/>
        </w:rPr>
        <w:t xml:space="preserve">  margin: 0 auto;</w:t>
      </w:r>
    </w:p>
    <w:p>
      <w:r>
        <w:rPr>
          <w:rFonts w:ascii="Courier New" w:hAnsi="Courier New"/>
          <w:sz w:val="15"/>
        </w:rPr>
        <w:t xml:space="preserve">  padding: 24px;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header h1 {</w:t>
      </w:r>
    </w:p>
    <w:p>
      <w:r>
        <w:rPr>
          <w:rFonts w:ascii="Courier New" w:hAnsi="Courier New"/>
          <w:sz w:val="15"/>
        </w:rPr>
        <w:t xml:space="preserve">  margin: 0;</w:t>
      </w:r>
    </w:p>
    <w:p>
      <w:r>
        <w:rPr>
          <w:rFonts w:ascii="Courier New" w:hAnsi="Courier New"/>
          <w:sz w:val="15"/>
        </w:rPr>
        <w:t xml:space="preserve">  font-size: 28px;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header p {</w:t>
      </w:r>
    </w:p>
    <w:p>
      <w:r>
        <w:rPr>
          <w:rFonts w:ascii="Courier New" w:hAnsi="Courier New"/>
          <w:sz w:val="15"/>
        </w:rPr>
        <w:t xml:space="preserve">  margin-top: 6px;</w:t>
      </w:r>
    </w:p>
    <w:p>
      <w:r>
        <w:rPr>
          <w:rFonts w:ascii="Courier New" w:hAnsi="Courier New"/>
          <w:sz w:val="15"/>
        </w:rPr>
        <w:t xml:space="preserve">  color: var(--muted);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.card {</w:t>
      </w:r>
    </w:p>
    <w:p>
      <w:r>
        <w:rPr>
          <w:rFonts w:ascii="Courier New" w:hAnsi="Courier New"/>
          <w:sz w:val="15"/>
        </w:rPr>
        <w:t xml:space="preserve">  background: var(--card);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12px;</w:t>
      </w:r>
    </w:p>
    <w:p>
      <w:r>
        <w:rPr>
          <w:rFonts w:ascii="Courier New" w:hAnsi="Courier New"/>
          <w:sz w:val="15"/>
        </w:rPr>
        <w:t xml:space="preserve">  padding: 16px;</w:t>
      </w:r>
    </w:p>
    <w:p>
      <w:r>
        <w:rPr>
          <w:rFonts w:ascii="Courier New" w:hAnsi="Courier New"/>
          <w:sz w:val="15"/>
        </w:rPr>
        <w:t xml:space="preserve">  margin-top: 16px;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.row {</w:t>
      </w:r>
    </w:p>
    <w:p>
      <w:r>
        <w:rPr>
          <w:rFonts w:ascii="Courier New" w:hAnsi="Courier New"/>
          <w:sz w:val="15"/>
        </w:rPr>
        <w:t xml:space="preserve">  display: flex;</w:t>
      </w:r>
    </w:p>
    <w:p>
      <w:r>
        <w:rPr>
          <w:rFonts w:ascii="Courier New" w:hAnsi="Courier New"/>
          <w:sz w:val="15"/>
        </w:rPr>
        <w:t xml:space="preserve">  gap: 12px;</w:t>
      </w:r>
    </w:p>
    <w:p>
      <w:r>
        <w:rPr>
          <w:rFonts w:ascii="Courier New" w:hAnsi="Courier New"/>
          <w:sz w:val="15"/>
        </w:rPr>
        <w:t xml:space="preserve">  align-items: center;</w:t>
      </w:r>
    </w:p>
    <w:p>
      <w:r>
        <w:rPr>
          <w:rFonts w:ascii="Courier New" w:hAnsi="Courier New"/>
          <w:sz w:val="15"/>
        </w:rPr>
        <w:t xml:space="preserve">  margin-bottom: 10px;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allow form rows to wrap on small widths to avoid controls overlapping */</w:t>
      </w:r>
    </w:p>
    <w:p>
      <w:r>
        <w:rPr>
          <w:rFonts w:ascii="Courier New" w:hAnsi="Courier New"/>
          <w:sz w:val="15"/>
        </w:rPr>
        <w:t>.row {</w:t>
      </w:r>
    </w:p>
    <w:p>
      <w:r>
        <w:rPr>
          <w:rFonts w:ascii="Courier New" w:hAnsi="Courier New"/>
          <w:sz w:val="15"/>
        </w:rPr>
        <w:t xml:space="preserve">  flex-wrap: wrap;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prevent buttons from shrinking and ensure readable labels */</w:t>
      </w:r>
    </w:p>
    <w:p>
      <w:r>
        <w:rPr>
          <w:rFonts w:ascii="Courier New" w:hAnsi="Courier New"/>
          <w:sz w:val="15"/>
        </w:rPr>
        <w:t>.row &gt; button {</w:t>
      </w:r>
    </w:p>
    <w:p>
      <w:r>
        <w:rPr>
          <w:rFonts w:ascii="Courier New" w:hAnsi="Courier New"/>
          <w:sz w:val="15"/>
        </w:rPr>
        <w:t xml:space="preserve">  flex: 0 0 auto;</w:t>
      </w:r>
    </w:p>
    <w:p>
      <w:r>
        <w:rPr>
          <w:rFonts w:ascii="Courier New" w:hAnsi="Courier New"/>
          <w:sz w:val="15"/>
        </w:rPr>
        <w:t xml:space="preserve">  white-space: nowrap;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label {</w:t>
      </w:r>
    </w:p>
    <w:p>
      <w:r>
        <w:rPr>
          <w:rFonts w:ascii="Courier New" w:hAnsi="Courier New"/>
          <w:sz w:val="15"/>
        </w:rPr>
        <w:t xml:space="preserve">  width: 90px;</w:t>
      </w:r>
    </w:p>
    <w:p>
      <w:r>
        <w:rPr>
          <w:rFonts w:ascii="Courier New" w:hAnsi="Courier New"/>
          <w:sz w:val="15"/>
        </w:rPr>
        <w:t xml:space="preserve">  color: var(--muted);</w:t>
      </w:r>
    </w:p>
    <w:p>
      <w:r>
        <w:rPr>
          <w:rFonts w:ascii="Courier New" w:hAnsi="Courier New"/>
          <w:sz w:val="15"/>
        </w:rPr>
        <w:t xml:space="preserve">  flex: 0 0 90px;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label {</w:t>
      </w:r>
    </w:p>
    <w:p>
      <w:r>
        <w:rPr>
          <w:rFonts w:ascii="Courier New" w:hAnsi="Courier New"/>
          <w:sz w:val="15"/>
        </w:rPr>
        <w:t xml:space="preserve">  width: 90px;</w:t>
      </w:r>
    </w:p>
    <w:p>
      <w:r>
        <w:rPr>
          <w:rFonts w:ascii="Courier New" w:hAnsi="Courier New"/>
          <w:sz w:val="15"/>
        </w:rPr>
        <w:t xml:space="preserve">  color: var(--muted);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select, button {</w:t>
      </w:r>
    </w:p>
    <w:p>
      <w:r>
        <w:rPr>
          <w:rFonts w:ascii="Courier New" w:hAnsi="Courier New"/>
          <w:sz w:val="15"/>
        </w:rPr>
        <w:t xml:space="preserve">  height: 34px;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padding: 0 10px;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input {</w:t>
      </w:r>
    </w:p>
    <w:p>
      <w:r>
        <w:rPr>
          <w:rFonts w:ascii="Courier New" w:hAnsi="Courier New"/>
          <w:sz w:val="15"/>
        </w:rPr>
        <w:t xml:space="preserve">  height: 34px;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padding: 0 10px;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flexible inputs/selects to avoid squeezing buttons */</w:t>
      </w:r>
    </w:p>
    <w:p>
      <w:r>
        <w:rPr>
          <w:rFonts w:ascii="Courier New" w:hAnsi="Courier New"/>
          <w:sz w:val="15"/>
        </w:rPr>
        <w:t>select, input {</w:t>
      </w:r>
    </w:p>
    <w:p>
      <w:r>
        <w:rPr>
          <w:rFonts w:ascii="Courier New" w:hAnsi="Courier New"/>
          <w:sz w:val="15"/>
        </w:rPr>
        <w:t xml:space="preserve">  min-width: 120px;</w:t>
      </w:r>
    </w:p>
    <w:p>
      <w:r>
        <w:rPr>
          <w:rFonts w:ascii="Courier New" w:hAnsi="Courier New"/>
          <w:sz w:val="15"/>
        </w:rPr>
        <w:t xml:space="preserve">  flex: 0 1 180px;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silent export inline label shouldn't use fixed label width */</w:t>
      </w:r>
    </w:p>
    <w:p>
      <w:r>
        <w:rPr>
          <w:rFonts w:ascii="Courier New" w:hAnsi="Courier New"/>
          <w:sz w:val="15"/>
        </w:rPr>
        <w:t>.silent-label {</w:t>
      </w:r>
    </w:p>
    <w:p>
      <w:r>
        <w:rPr>
          <w:rFonts w:ascii="Courier New" w:hAnsi="Courier New"/>
          <w:sz w:val="15"/>
        </w:rPr>
        <w:t xml:space="preserve">  flex: 0 0 auto;</w:t>
      </w:r>
    </w:p>
    <w:p>
      <w:r>
        <w:rPr>
          <w:rFonts w:ascii="Courier New" w:hAnsi="Courier New"/>
          <w:sz w:val="15"/>
        </w:rPr>
        <w:t xml:space="preserve">  width: auto;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make status message align to the right of the row */</w:t>
      </w:r>
    </w:p>
    <w:p>
      <w:r>
        <w:rPr>
          <w:rFonts w:ascii="Courier New" w:hAnsi="Courier New"/>
          <w:sz w:val="15"/>
        </w:rPr>
        <w:t>#statusMsg {</w:t>
      </w:r>
    </w:p>
    <w:p>
      <w:r>
        <w:rPr>
          <w:rFonts w:ascii="Courier New" w:hAnsi="Courier New"/>
          <w:sz w:val="15"/>
        </w:rPr>
        <w:t xml:space="preserve">  margin-left: 8px;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button {</w:t>
      </w:r>
    </w:p>
    <w:p>
      <w:r>
        <w:rPr>
          <w:rFonts w:ascii="Courier New" w:hAnsi="Courier New"/>
          <w:sz w:val="15"/>
        </w:rPr>
        <w:t xml:space="preserve">  cursor: pointer;</w:t>
      </w:r>
    </w:p>
    <w:p>
      <w:r>
        <w:rPr>
          <w:rFonts w:ascii="Courier New" w:hAnsi="Courier New"/>
          <w:sz w:val="15"/>
        </w:rPr>
        <w:t xml:space="preserve">  background: var(--primary);</w:t>
      </w:r>
    </w:p>
    <w:p>
      <w:r>
        <w:rPr>
          <w:rFonts w:ascii="Courier New" w:hAnsi="Courier New"/>
          <w:sz w:val="15"/>
        </w:rPr>
        <w:t xml:space="preserve">  color: #fff;</w:t>
      </w:r>
    </w:p>
    <w:p>
      <w:r>
        <w:rPr>
          <w:rFonts w:ascii="Courier New" w:hAnsi="Courier New"/>
          <w:sz w:val="15"/>
        </w:rPr>
        <w:t xml:space="preserve">  border: none;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button.secondary {</w:t>
      </w:r>
    </w:p>
    <w:p>
      <w:r>
        <w:rPr>
          <w:rFonts w:ascii="Courier New" w:hAnsi="Courier New"/>
          <w:sz w:val="15"/>
        </w:rPr>
        <w:t xml:space="preserve">  background: #334155;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table {</w:t>
      </w:r>
    </w:p>
    <w:p>
      <w:r>
        <w:rPr>
          <w:rFonts w:ascii="Courier New" w:hAnsi="Courier New"/>
          <w:sz w:val="15"/>
        </w:rPr>
        <w:t xml:space="preserve">  width: 100%;</w:t>
      </w:r>
    </w:p>
    <w:p>
      <w:r>
        <w:rPr>
          <w:rFonts w:ascii="Courier New" w:hAnsi="Courier New"/>
          <w:sz w:val="15"/>
        </w:rPr>
        <w:t xml:space="preserve">  border-collapse: collapse;</w:t>
      </w:r>
    </w:p>
    <w:p>
      <w:r>
        <w:rPr>
          <w:rFonts w:ascii="Courier New" w:hAnsi="Courier New"/>
          <w:sz w:val="15"/>
        </w:rPr>
        <w:t xml:space="preserve">  margin-top: 10px;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#fileTableWrapper {</w:t>
      </w:r>
    </w:p>
    <w:p>
      <w:r>
        <w:rPr>
          <w:rFonts w:ascii="Courier New" w:hAnsi="Courier New"/>
          <w:sz w:val="15"/>
        </w:rPr>
        <w:t xml:space="preserve">  max-height: 260px;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#fileTableWrapper table {</w:t>
      </w:r>
    </w:p>
    <w:p>
      <w:r>
        <w:rPr>
          <w:rFonts w:ascii="Courier New" w:hAnsi="Courier New"/>
          <w:sz w:val="15"/>
        </w:rPr>
        <w:t xml:space="preserve">  margin-top: 0;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th, td {</w:t>
      </w:r>
    </w:p>
    <w:p>
      <w:r>
        <w:rPr>
          <w:rFonts w:ascii="Courier New" w:hAnsi="Courier New"/>
          <w:sz w:val="15"/>
        </w:rPr>
        <w:t xml:space="preserve">  border-bottom: 1px solid var(--line);</w:t>
      </w:r>
    </w:p>
    <w:p>
      <w:r>
        <w:rPr>
          <w:rFonts w:ascii="Courier New" w:hAnsi="Courier New"/>
          <w:sz w:val="15"/>
        </w:rPr>
        <w:t xml:space="preserve">  text-align: left;</w:t>
      </w:r>
    </w:p>
    <w:p>
      <w:r>
        <w:rPr>
          <w:rFonts w:ascii="Courier New" w:hAnsi="Courier New"/>
          <w:sz w:val="15"/>
        </w:rPr>
        <w:t xml:space="preserve">  padding: 8px 6px;</w:t>
      </w:r>
    </w:p>
    <w:p>
      <w:r>
        <w:rPr>
          <w:rFonts w:ascii="Courier New" w:hAnsi="Courier New"/>
          <w:sz w:val="15"/>
        </w:rPr>
        <w:t xml:space="preserve">  font-size: 14px;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.file-row-selected {</w:t>
      </w:r>
    </w:p>
    <w:p>
      <w:r>
        <w:rPr>
          <w:rFonts w:ascii="Courier New" w:hAnsi="Courier New"/>
          <w:sz w:val="15"/>
        </w:rPr>
        <w:t xml:space="preserve">  background: #e0f2fe;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.tree-row {</w:t>
      </w:r>
    </w:p>
    <w:p>
      <w:r>
        <w:rPr>
          <w:rFonts w:ascii="Courier New" w:hAnsi="Courier New"/>
          <w:sz w:val="15"/>
        </w:rPr>
        <w:t xml:space="preserve">  display: flex;</w:t>
      </w:r>
    </w:p>
    <w:p>
      <w:r>
        <w:rPr>
          <w:rFonts w:ascii="Courier New" w:hAnsi="Courier New"/>
          <w:sz w:val="15"/>
        </w:rPr>
        <w:t xml:space="preserve">  align-items: center;</w:t>
      </w:r>
    </w:p>
    <w:p>
      <w:r>
        <w:rPr>
          <w:rFonts w:ascii="Courier New" w:hAnsi="Courier New"/>
          <w:sz w:val="15"/>
        </w:rPr>
        <w:t xml:space="preserve">  gap: 6px;</w:t>
      </w:r>
    </w:p>
    <w:p>
      <w:r>
        <w:rPr>
          <w:rFonts w:ascii="Courier New" w:hAnsi="Courier New"/>
          <w:sz w:val="15"/>
        </w:rPr>
        <w:t xml:space="preserve">  margin: 2px 0;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.tree-toggle {</w:t>
      </w:r>
    </w:p>
    <w:p>
      <w:r>
        <w:rPr>
          <w:rFonts w:ascii="Courier New" w:hAnsi="Courier New"/>
          <w:sz w:val="15"/>
        </w:rPr>
        <w:t xml:space="preserve">  width: 22px;</w:t>
      </w:r>
    </w:p>
    <w:p>
      <w:r>
        <w:rPr>
          <w:rFonts w:ascii="Courier New" w:hAnsi="Courier New"/>
          <w:sz w:val="15"/>
        </w:rPr>
        <w:t xml:space="preserve">  min-width: 22px;</w:t>
      </w:r>
    </w:p>
    <w:p>
      <w:r>
        <w:rPr>
          <w:rFonts w:ascii="Courier New" w:hAnsi="Courier New"/>
          <w:sz w:val="15"/>
        </w:rPr>
        <w:t xml:space="preserve">  height: 22px;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4px;</w:t>
      </w:r>
    </w:p>
    <w:p>
      <w:r>
        <w:rPr>
          <w:rFonts w:ascii="Courier New" w:hAnsi="Courier New"/>
          <w:sz w:val="15"/>
        </w:rPr>
        <w:t xml:space="preserve">  background: #f8fafc;</w:t>
      </w:r>
    </w:p>
    <w:p>
      <w:r>
        <w:rPr>
          <w:rFonts w:ascii="Courier New" w:hAnsi="Courier New"/>
          <w:sz w:val="15"/>
        </w:rPr>
        <w:t xml:space="preserve">  color: #334155;</w:t>
      </w:r>
    </w:p>
    <w:p>
      <w:r>
        <w:rPr>
          <w:rFonts w:ascii="Courier New" w:hAnsi="Courier New"/>
          <w:sz w:val="15"/>
        </w:rPr>
        <w:t xml:space="preserve">  padding: 0;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.tree-toggle:disabled {</w:t>
      </w:r>
    </w:p>
    <w:p>
      <w:r>
        <w:rPr>
          <w:rFonts w:ascii="Courier New" w:hAnsi="Courier New"/>
          <w:sz w:val="15"/>
        </w:rPr>
        <w:t xml:space="preserve">  opacity: 0.7;</w:t>
      </w:r>
    </w:p>
    <w:p>
      <w:r>
        <w:rPr>
          <w:rFonts w:ascii="Courier New" w:hAnsi="Courier New"/>
          <w:sz w:val="15"/>
        </w:rPr>
        <w:t xml:space="preserve">  cursor: default;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.tree-dir-btn {</w:t>
      </w:r>
    </w:p>
    <w:p>
      <w:r>
        <w:rPr>
          <w:rFonts w:ascii="Courier New" w:hAnsi="Courier New"/>
          <w:sz w:val="15"/>
        </w:rPr>
        <w:t xml:space="preserve">  height: 28px;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6px;</w:t>
      </w:r>
    </w:p>
    <w:p>
      <w:r>
        <w:rPr>
          <w:rFonts w:ascii="Courier New" w:hAnsi="Courier New"/>
          <w:sz w:val="15"/>
        </w:rPr>
        <w:t xml:space="preserve">  background: #ffffff;</w:t>
      </w:r>
    </w:p>
    <w:p>
      <w:r>
        <w:rPr>
          <w:rFonts w:ascii="Courier New" w:hAnsi="Courier New"/>
          <w:sz w:val="15"/>
        </w:rPr>
        <w:t xml:space="preserve">  color: #1f2937;</w:t>
      </w:r>
    </w:p>
    <w:p>
      <w:r>
        <w:rPr>
          <w:rFonts w:ascii="Courier New" w:hAnsi="Courier New"/>
          <w:sz w:val="15"/>
        </w:rPr>
        <w:t xml:space="preserve">  padding: 0 10px;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.tree-dir-btn.current {</w:t>
      </w:r>
    </w:p>
    <w:p>
      <w:r>
        <w:rPr>
          <w:rFonts w:ascii="Courier New" w:hAnsi="Courier New"/>
          <w:sz w:val="15"/>
        </w:rPr>
        <w:t xml:space="preserve">  background: #0f766e;</w:t>
      </w:r>
    </w:p>
    <w:p>
      <w:r>
        <w:rPr>
          <w:rFonts w:ascii="Courier New" w:hAnsi="Courier New"/>
          <w:sz w:val="15"/>
        </w:rPr>
        <w:t xml:space="preserve">  color: #ffffff;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.editable-header {</w:t>
      </w:r>
    </w:p>
    <w:p>
      <w:r>
        <w:rPr>
          <w:rFonts w:ascii="Courier New" w:hAnsi="Courier New"/>
          <w:sz w:val="15"/>
        </w:rPr>
        <w:t xml:space="preserve">  background: #fff7ed;</w:t>
      </w:r>
    </w:p>
    <w:p>
      <w:r>
        <w:rPr>
          <w:rFonts w:ascii="Courier New" w:hAnsi="Courier New"/>
          <w:sz w:val="15"/>
        </w:rPr>
        <w:t xml:space="preserve">  cursor: text;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.editable-cell {</w:t>
      </w:r>
    </w:p>
    <w:p>
      <w:r>
        <w:rPr>
          <w:rFonts w:ascii="Courier New" w:hAnsi="Courier New"/>
          <w:sz w:val="15"/>
        </w:rPr>
        <w:t xml:space="preserve">  cursor: text;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.status {</w:t>
      </w:r>
    </w:p>
    <w:p>
      <w:r>
        <w:rPr>
          <w:rFonts w:ascii="Courier New" w:hAnsi="Courier New"/>
          <w:sz w:val="15"/>
        </w:rPr>
        <w:t xml:space="preserve">  padding: 2px 8px;</w:t>
      </w:r>
    </w:p>
    <w:p>
      <w:r>
        <w:rPr>
          <w:rFonts w:ascii="Courier New" w:hAnsi="Courier New"/>
          <w:sz w:val="15"/>
        </w:rPr>
        <w:t xml:space="preserve">  border-radius: 999px;</w:t>
      </w:r>
    </w:p>
    <w:p>
      <w:r>
        <w:rPr>
          <w:rFonts w:ascii="Courier New" w:hAnsi="Courier New"/>
          <w:sz w:val="15"/>
        </w:rPr>
        <w:t xml:space="preserve">  font-size: 12px;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.status.PENDING { background: #e5e7eb; }</w:t>
      </w:r>
    </w:p>
    <w:p>
      <w:r>
        <w:rPr>
          <w:rFonts w:ascii="Courier New" w:hAnsi="Courier New"/>
          <w:sz w:val="15"/>
        </w:rPr>
        <w:t>.status.RUNNING { background: #bfdbfe; }</w:t>
      </w:r>
    </w:p>
    <w:p>
      <w:r>
        <w:rPr>
          <w:rFonts w:ascii="Courier New" w:hAnsi="Courier New"/>
          <w:sz w:val="15"/>
        </w:rPr>
        <w:t>.status.SUCCEEDED { background: #bbf7d0; }</w:t>
      </w:r>
    </w:p>
    <w:p>
      <w:r>
        <w:rPr>
          <w:rFonts w:ascii="Courier New" w:hAnsi="Courier New"/>
          <w:sz w:val="15"/>
        </w:rPr>
        <w:t>.status.FAILED { background: #fecaca; }</w:t>
      </w:r>
    </w:p>
    <w:p>
      <w:r>
        <w:rPr>
          <w:rFonts w:ascii="Courier New" w:hAnsi="Courier New"/>
          <w:sz w:val="15"/>
        </w:rPr>
        <w:t>.status.CANCELED { background: #fef3c7; }</w:t>
      </w:r>
    </w:p>
    <w:p/>
    <w:p>
      <w:r>
        <w:rPr>
          <w:rFonts w:ascii="Courier New" w:hAnsi="Courier New"/>
          <w:sz w:val="15"/>
        </w:rPr>
        <w:t>pre {</w:t>
      </w:r>
    </w:p>
    <w:p>
      <w:r>
        <w:rPr>
          <w:rFonts w:ascii="Courier New" w:hAnsi="Courier New"/>
          <w:sz w:val="15"/>
        </w:rPr>
        <w:t xml:space="preserve">  background: #0b1020;</w:t>
      </w:r>
    </w:p>
    <w:p>
      <w:r>
        <w:rPr>
          <w:rFonts w:ascii="Courier New" w:hAnsi="Courier New"/>
          <w:sz w:val="15"/>
        </w:rPr>
        <w:t xml:space="preserve">  color: #e2e8f0;</w:t>
      </w:r>
    </w:p>
    <w:p>
      <w:r>
        <w:rPr>
          <w:rFonts w:ascii="Courier New" w:hAnsi="Courier New"/>
          <w:sz w:val="15"/>
        </w:rPr>
        <w:t xml:space="preserve">  padding: 12px;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 xml:space="preserve">  max-height: 260px;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 xml:space="preserve">  font-size: 12px;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body.modal-open {</w:t>
      </w:r>
    </w:p>
    <w:p>
      <w:r>
        <w:rPr>
          <w:rFonts w:ascii="Courier New" w:hAnsi="Courier New"/>
          <w:sz w:val="15"/>
        </w:rPr>
        <w:t xml:space="preserve">  overflow: hidden;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.editor-modal-backdrop {</w:t>
      </w:r>
    </w:p>
    <w:p>
      <w:r>
        <w:rPr>
          <w:rFonts w:ascii="Courier New" w:hAnsi="Courier New"/>
          <w:sz w:val="15"/>
        </w:rPr>
        <w:t xml:space="preserve">  position: fixed;</w:t>
      </w:r>
    </w:p>
    <w:p>
      <w:r>
        <w:rPr>
          <w:rFonts w:ascii="Courier New" w:hAnsi="Courier New"/>
          <w:sz w:val="15"/>
        </w:rPr>
        <w:t xml:space="preserve">  inset: 0;</w:t>
      </w:r>
    </w:p>
    <w:p>
      <w:r>
        <w:rPr>
          <w:rFonts w:ascii="Courier New" w:hAnsi="Courier New"/>
          <w:sz w:val="15"/>
        </w:rPr>
        <w:t xml:space="preserve">  background: rgba(15, 23, 42, 0.45);</w:t>
      </w:r>
    </w:p>
    <w:p>
      <w:r>
        <w:rPr>
          <w:rFonts w:ascii="Courier New" w:hAnsi="Courier New"/>
          <w:sz w:val="15"/>
        </w:rPr>
        <w:t xml:space="preserve">  z-index: 9998;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.preview-modal-shell {</w:t>
      </w:r>
    </w:p>
    <w:p>
      <w:r>
        <w:rPr>
          <w:rFonts w:ascii="Courier New" w:hAnsi="Courier New"/>
          <w:sz w:val="15"/>
        </w:rPr>
        <w:t xml:space="preserve">  position: fixed;</w:t>
      </w:r>
    </w:p>
    <w:p>
      <w:r>
        <w:rPr>
          <w:rFonts w:ascii="Courier New" w:hAnsi="Courier New"/>
          <w:sz w:val="15"/>
        </w:rPr>
        <w:t xml:space="preserve">  inset: 0;</w:t>
      </w:r>
    </w:p>
    <w:p>
      <w:r>
        <w:rPr>
          <w:rFonts w:ascii="Courier New" w:hAnsi="Courier New"/>
          <w:sz w:val="15"/>
        </w:rPr>
        <w:t xml:space="preserve">  z-index: 10000;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.preview-modal-backdrop {</w:t>
      </w:r>
    </w:p>
    <w:p>
      <w:r>
        <w:rPr>
          <w:rFonts w:ascii="Courier New" w:hAnsi="Courier New"/>
          <w:sz w:val="15"/>
        </w:rPr>
        <w:t xml:space="preserve">  position: absolute;</w:t>
      </w:r>
    </w:p>
    <w:p>
      <w:r>
        <w:rPr>
          <w:rFonts w:ascii="Courier New" w:hAnsi="Courier New"/>
          <w:sz w:val="15"/>
        </w:rPr>
        <w:t xml:space="preserve">  inset: 0;</w:t>
      </w:r>
    </w:p>
    <w:p>
      <w:r>
        <w:rPr>
          <w:rFonts w:ascii="Courier New" w:hAnsi="Courier New"/>
          <w:sz w:val="15"/>
        </w:rPr>
        <w:t xml:space="preserve">  background: rgba(15, 23, 42, 0.55);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.preview-modal-panel {</w:t>
      </w:r>
    </w:p>
    <w:p>
      <w:r>
        <w:rPr>
          <w:rFonts w:ascii="Courier New" w:hAnsi="Courier New"/>
          <w:sz w:val="15"/>
        </w:rPr>
        <w:t xml:space="preserve">  position: absolute;</w:t>
      </w:r>
    </w:p>
    <w:p>
      <w:r>
        <w:rPr>
          <w:rFonts w:ascii="Courier New" w:hAnsi="Courier New"/>
          <w:sz w:val="15"/>
        </w:rPr>
        <w:t xml:space="preserve">  left: 50%;</w:t>
      </w:r>
    </w:p>
    <w:p>
      <w:r>
        <w:rPr>
          <w:rFonts w:ascii="Courier New" w:hAnsi="Courier New"/>
          <w:sz w:val="15"/>
        </w:rPr>
        <w:t xml:space="preserve">  top: 6%;</w:t>
      </w:r>
    </w:p>
    <w:p>
      <w:r>
        <w:rPr>
          <w:rFonts w:ascii="Courier New" w:hAnsi="Courier New"/>
          <w:sz w:val="15"/>
        </w:rPr>
        <w:t xml:space="preserve">  transform: translateX(-50%);</w:t>
      </w:r>
    </w:p>
    <w:p>
      <w:r>
        <w:rPr>
          <w:rFonts w:ascii="Courier New" w:hAnsi="Courier New"/>
          <w:sz w:val="15"/>
        </w:rPr>
        <w:t xml:space="preserve">  width: min(1200px, 92vw);</w:t>
      </w:r>
    </w:p>
    <w:p>
      <w:r>
        <w:rPr>
          <w:rFonts w:ascii="Courier New" w:hAnsi="Courier New"/>
          <w:sz w:val="15"/>
        </w:rPr>
        <w:t xml:space="preserve">  max-height: 88vh;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 xml:space="preserve">  background: #ffffff;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12px;</w:t>
      </w:r>
    </w:p>
    <w:p>
      <w:r>
        <w:rPr>
          <w:rFonts w:ascii="Courier New" w:hAnsi="Courier New"/>
          <w:sz w:val="15"/>
        </w:rPr>
        <w:t xml:space="preserve">  padding: 12px;</w:t>
      </w:r>
    </w:p>
    <w:p>
      <w:r>
        <w:rPr>
          <w:rFonts w:ascii="Courier New" w:hAnsi="Courier New"/>
          <w:sz w:val="15"/>
        </w:rPr>
        <w:t xml:space="preserve">  box-shadow: 0 18px 48px rgba(0, 0, 0, 0.28);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.preview-modal-header {</w:t>
      </w:r>
    </w:p>
    <w:p>
      <w:r>
        <w:rPr>
          <w:rFonts w:ascii="Courier New" w:hAnsi="Courier New"/>
          <w:sz w:val="15"/>
        </w:rPr>
        <w:t xml:space="preserve">  position: sticky;</w:t>
      </w:r>
    </w:p>
    <w:p>
      <w:r>
        <w:rPr>
          <w:rFonts w:ascii="Courier New" w:hAnsi="Courier New"/>
          <w:sz w:val="15"/>
        </w:rPr>
        <w:t xml:space="preserve">  top: 0;</w:t>
      </w:r>
    </w:p>
    <w:p>
      <w:r>
        <w:rPr>
          <w:rFonts w:ascii="Courier New" w:hAnsi="Courier New"/>
          <w:sz w:val="15"/>
        </w:rPr>
        <w:t xml:space="preserve">  background: #ffffff;</w:t>
      </w:r>
    </w:p>
    <w:p>
      <w:r>
        <w:rPr>
          <w:rFonts w:ascii="Courier New" w:hAnsi="Courier New"/>
          <w:sz w:val="15"/>
        </w:rPr>
        <w:t xml:space="preserve">  z-index: 1;</w:t>
      </w:r>
    </w:p>
    <w:p>
      <w:r>
        <w:rPr>
          <w:rFonts w:ascii="Courier New" w:hAnsi="Courier New"/>
          <w:sz w:val="15"/>
        </w:rPr>
        <w:t xml:space="preserve">  padding-bottom: 10px;</w:t>
      </w:r>
    </w:p>
    <w:p>
      <w:r>
        <w:rPr>
          <w:rFonts w:ascii="Courier New" w:hAnsi="Courier New"/>
          <w:sz w:val="15"/>
        </w:rPr>
        <w:t xml:space="preserve">  margin-bottom: 10px;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#filePreviewContainer.preview-modal {</w:t>
      </w:r>
    </w:p>
    <w:p>
      <w:r>
        <w:rPr>
          <w:rFonts w:ascii="Courier New" w:hAnsi="Courier New"/>
          <w:sz w:val="15"/>
        </w:rPr>
        <w:t xml:space="preserve">  width: 100%;</w:t>
      </w:r>
    </w:p>
    <w:p>
      <w:r>
        <w:rPr>
          <w:rFonts w:ascii="Courier New" w:hAnsi="Courier New"/>
          <w:sz w:val="15"/>
        </w:rPr>
        <w:t xml:space="preserve">  background: #ffffff;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文件预览滚动容器：与内部管理页 .preview-table-wrap 行为一致，max-height 触发上下滚动 */</w:t>
      </w:r>
    </w:p>
    <w:p>
      <w:r>
        <w:rPr>
          <w:rFonts w:ascii="Courier New" w:hAnsi="Courier New"/>
          <w:sz w:val="15"/>
        </w:rPr>
        <w:t>#editableTableWrapper,</w:t>
      </w:r>
    </w:p>
    <w:p>
      <w:r>
        <w:rPr>
          <w:rFonts w:ascii="Courier New" w:hAnsi="Courier New"/>
          <w:sz w:val="15"/>
        </w:rPr>
        <w:t>.file-preview-scroll {</w:t>
      </w:r>
    </w:p>
    <w:p>
      <w:r>
        <w:rPr>
          <w:rFonts w:ascii="Courier New" w:hAnsi="Courier New"/>
          <w:sz w:val="15"/>
        </w:rPr>
        <w:t xml:space="preserve">  max-height: 360px;</w:t>
      </w:r>
    </w:p>
    <w:p>
      <w:r>
        <w:rPr>
          <w:rFonts w:ascii="Courier New" w:hAnsi="Courier New"/>
          <w:sz w:val="15"/>
        </w:rPr>
        <w:t xml:space="preserve">  overflow-x: auto;</w:t>
      </w:r>
    </w:p>
    <w:p>
      <w:r>
        <w:rPr>
          <w:rFonts w:ascii="Courier New" w:hAnsi="Courier New"/>
          <w:sz w:val="15"/>
        </w:rPr>
        <w:t xml:space="preserve">  overflow-y: auto;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 xml:space="preserve">  margin-top: 8px;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#editableTableWrapper &gt; table,</w:t>
      </w:r>
    </w:p>
    <w:p>
      <w:r>
        <w:rPr>
          <w:rFonts w:ascii="Courier New" w:hAnsi="Courier New"/>
          <w:sz w:val="15"/>
        </w:rPr>
        <w:t>.file-preview-scroll &gt; table {</w:t>
      </w:r>
    </w:p>
    <w:p>
      <w:r>
        <w:rPr>
          <w:rFonts w:ascii="Courier New" w:hAnsi="Courier New"/>
          <w:sz w:val="15"/>
        </w:rPr>
        <w:t xml:space="preserve">  width: max-content;</w:t>
      </w:r>
    </w:p>
    <w:p>
      <w:r>
        <w:rPr>
          <w:rFonts w:ascii="Courier New" w:hAnsi="Courier New"/>
          <w:sz w:val="15"/>
        </w:rPr>
        <w:t xml:space="preserve">  min-width: 100%;</w:t>
      </w:r>
    </w:p>
    <w:p>
      <w:r>
        <w:rPr>
          <w:rFonts w:ascii="Courier New" w:hAnsi="Courier New"/>
          <w:sz w:val="15"/>
        </w:rPr>
        <w:t xml:space="preserve">  table-layout: auto;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#editableTableWrapper th,</w:t>
      </w:r>
    </w:p>
    <w:p>
      <w:r>
        <w:rPr>
          <w:rFonts w:ascii="Courier New" w:hAnsi="Courier New"/>
          <w:sz w:val="15"/>
        </w:rPr>
        <w:t>#editableTableWrapper td,</w:t>
      </w:r>
    </w:p>
    <w:p>
      <w:r>
        <w:rPr>
          <w:rFonts w:ascii="Courier New" w:hAnsi="Courier New"/>
          <w:sz w:val="15"/>
        </w:rPr>
        <w:t>.file-preview-scroll th,</w:t>
      </w:r>
    </w:p>
    <w:p>
      <w:r>
        <w:rPr>
          <w:rFonts w:ascii="Courier New" w:hAnsi="Courier New"/>
          <w:sz w:val="15"/>
        </w:rPr>
        <w:t>.file-preview-scroll td {</w:t>
      </w:r>
    </w:p>
    <w:p>
      <w:r>
        <w:rPr>
          <w:rFonts w:ascii="Courier New" w:hAnsi="Courier New"/>
          <w:sz w:val="15"/>
        </w:rPr>
        <w:t xml:space="preserve">  white-space: nowrap;</w:t>
      </w:r>
    </w:p>
    <w:p>
      <w:r>
        <w:rPr>
          <w:rFonts w:ascii="Courier New" w:hAnsi="Courier New"/>
          <w:sz w:val="15"/>
        </w:rPr>
        <w:t xml:space="preserve">  overflow: visible;</w:t>
      </w:r>
    </w:p>
    <w:p>
      <w:r>
        <w:rPr>
          <w:rFonts w:ascii="Courier New" w:hAnsi="Courier New"/>
          <w:sz w:val="15"/>
        </w:rPr>
        <w:t xml:space="preserve">  text-overflow: clip;</w:t>
      </w:r>
    </w:p>
    <w:p>
      <w:r>
        <w:rPr>
          <w:rFonts w:ascii="Courier New" w:hAnsi="Courier New"/>
          <w:sz w:val="15"/>
        </w:rPr>
        <w:t xml:space="preserve">  max-width: none;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表格表头随滚动条吸顶 */</w:t>
      </w:r>
    </w:p>
    <w:p>
      <w:r>
        <w:rPr>
          <w:rFonts w:ascii="Courier New" w:hAnsi="Courier New"/>
          <w:sz w:val="15"/>
        </w:rPr>
        <w:t>#editableTableWrapper table thead th,</w:t>
      </w:r>
    </w:p>
    <w:p>
      <w:r>
        <w:rPr>
          <w:rFonts w:ascii="Courier New" w:hAnsi="Courier New"/>
          <w:sz w:val="15"/>
        </w:rPr>
        <w:t>.file-preview-scroll table thead th {</w:t>
      </w:r>
    </w:p>
    <w:p>
      <w:r>
        <w:rPr>
          <w:rFonts w:ascii="Courier New" w:hAnsi="Courier New"/>
          <w:sz w:val="15"/>
        </w:rPr>
        <w:t xml:space="preserve">  position: sticky;</w:t>
      </w:r>
    </w:p>
    <w:p>
      <w:r>
        <w:rPr>
          <w:rFonts w:ascii="Courier New" w:hAnsi="Courier New"/>
          <w:sz w:val="15"/>
        </w:rPr>
        <w:t xml:space="preserve">  top: 0;</w:t>
      </w:r>
    </w:p>
    <w:p>
      <w:r>
        <w:rPr>
          <w:rFonts w:ascii="Courier New" w:hAnsi="Courier New"/>
          <w:sz w:val="15"/>
        </w:rPr>
        <w:t xml:space="preserve">  background: #fff;</w:t>
      </w:r>
    </w:p>
    <w:p>
      <w:r>
        <w:rPr>
          <w:rFonts w:ascii="Courier New" w:hAnsi="Courier New"/>
          <w:sz w:val="15"/>
        </w:rPr>
        <w:t xml:space="preserve">  z-index: 2;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文本预览（JSON dump）也启用上下滚动 */</w:t>
      </w:r>
    </w:p>
    <w:p>
      <w:r>
        <w:rPr>
          <w:rFonts w:ascii="Courier New" w:hAnsi="Courier New"/>
          <w:sz w:val="15"/>
        </w:rPr>
        <w:t>#filePreview {</w:t>
      </w:r>
    </w:p>
    <w:p>
      <w:r>
        <w:rPr>
          <w:rFonts w:ascii="Courier New" w:hAnsi="Courier New"/>
          <w:sz w:val="15"/>
        </w:rPr>
        <w:t xml:space="preserve">  max-height: 360px;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 xml:space="preserve">  white-space: pre-wrap;</w:t>
      </w:r>
    </w:p>
    <w:p>
      <w:r>
        <w:rPr>
          <w:rFonts w:ascii="Courier New" w:hAnsi="Courier New"/>
          <w:sz w:val="15"/>
        </w:rPr>
        <w:t xml:space="preserve">  word-break: break-word;</w:t>
      </w:r>
    </w:p>
    <w:p>
      <w:r>
        <w:rPr>
          <w:rFonts w:ascii="Courier New" w:hAnsi="Courier New"/>
          <w:sz w:val="15"/>
        </w:rPr>
        <w:t xml:space="preserve">  max-width: 100%;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.schedule-modal-shell {</w:t>
      </w:r>
    </w:p>
    <w:p>
      <w:r>
        <w:rPr>
          <w:rFonts w:ascii="Courier New" w:hAnsi="Courier New"/>
          <w:sz w:val="15"/>
        </w:rPr>
        <w:t xml:space="preserve">  position: fixed;</w:t>
      </w:r>
    </w:p>
    <w:p>
      <w:r>
        <w:rPr>
          <w:rFonts w:ascii="Courier New" w:hAnsi="Courier New"/>
          <w:sz w:val="15"/>
        </w:rPr>
        <w:t xml:space="preserve">  inset: 0;</w:t>
      </w:r>
    </w:p>
    <w:p>
      <w:r>
        <w:rPr>
          <w:rFonts w:ascii="Courier New" w:hAnsi="Courier New"/>
          <w:sz w:val="15"/>
        </w:rPr>
        <w:t xml:space="preserve">  z-index: 10001;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.schedule-modal-backdrop {</w:t>
      </w:r>
    </w:p>
    <w:p>
      <w:r>
        <w:rPr>
          <w:rFonts w:ascii="Courier New" w:hAnsi="Courier New"/>
          <w:sz w:val="15"/>
        </w:rPr>
        <w:t xml:space="preserve">  position: absolute;</w:t>
      </w:r>
    </w:p>
    <w:p>
      <w:r>
        <w:rPr>
          <w:rFonts w:ascii="Courier New" w:hAnsi="Courier New"/>
          <w:sz w:val="15"/>
        </w:rPr>
        <w:t xml:space="preserve">  inset: 0;</w:t>
      </w:r>
    </w:p>
    <w:p>
      <w:r>
        <w:rPr>
          <w:rFonts w:ascii="Courier New" w:hAnsi="Courier New"/>
          <w:sz w:val="15"/>
        </w:rPr>
        <w:t xml:space="preserve">  background: rgba(15, 23, 42, 0.55);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.schedule-modal-panel {</w:t>
      </w:r>
    </w:p>
    <w:p>
      <w:r>
        <w:rPr>
          <w:rFonts w:ascii="Courier New" w:hAnsi="Courier New"/>
          <w:sz w:val="15"/>
        </w:rPr>
        <w:t xml:space="preserve">  position: absolute;</w:t>
      </w:r>
    </w:p>
    <w:p>
      <w:r>
        <w:rPr>
          <w:rFonts w:ascii="Courier New" w:hAnsi="Courier New"/>
          <w:sz w:val="15"/>
        </w:rPr>
        <w:t xml:space="preserve">  left: 50%;</w:t>
      </w:r>
    </w:p>
    <w:p>
      <w:r>
        <w:rPr>
          <w:rFonts w:ascii="Courier New" w:hAnsi="Courier New"/>
          <w:sz w:val="15"/>
        </w:rPr>
        <w:t xml:space="preserve">  top: 8%;</w:t>
      </w:r>
    </w:p>
    <w:p>
      <w:r>
        <w:rPr>
          <w:rFonts w:ascii="Courier New" w:hAnsi="Courier New"/>
          <w:sz w:val="15"/>
        </w:rPr>
        <w:t xml:space="preserve">  transform: translateX(-50%);</w:t>
      </w:r>
    </w:p>
    <w:p>
      <w:r>
        <w:rPr>
          <w:rFonts w:ascii="Courier New" w:hAnsi="Courier New"/>
          <w:sz w:val="15"/>
        </w:rPr>
        <w:t xml:space="preserve">  width: min(1100px, 92vw);</w:t>
      </w:r>
    </w:p>
    <w:p>
      <w:r>
        <w:rPr>
          <w:rFonts w:ascii="Courier New" w:hAnsi="Courier New"/>
          <w:sz w:val="15"/>
        </w:rPr>
        <w:t xml:space="preserve">  max-height: 84vh;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 xml:space="preserve">  background: #ffffff;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12px;</w:t>
      </w:r>
    </w:p>
    <w:p>
      <w:r>
        <w:rPr>
          <w:rFonts w:ascii="Courier New" w:hAnsi="Courier New"/>
          <w:sz w:val="15"/>
        </w:rPr>
        <w:t xml:space="preserve">  padding: 12px;</w:t>
      </w:r>
    </w:p>
    <w:p>
      <w:r>
        <w:rPr>
          <w:rFonts w:ascii="Courier New" w:hAnsi="Courier New"/>
          <w:sz w:val="15"/>
        </w:rPr>
        <w:t xml:space="preserve">  box-shadow: 0 18px 48px rgba(0, 0, 0, 0.28);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.schedule-modal-header {</w:t>
      </w:r>
    </w:p>
    <w:p>
      <w:r>
        <w:rPr>
          <w:rFonts w:ascii="Courier New" w:hAnsi="Courier New"/>
          <w:sz w:val="15"/>
        </w:rPr>
        <w:t xml:space="preserve">  position: sticky;</w:t>
      </w:r>
    </w:p>
    <w:p>
      <w:r>
        <w:rPr>
          <w:rFonts w:ascii="Courier New" w:hAnsi="Courier New"/>
          <w:sz w:val="15"/>
        </w:rPr>
        <w:t xml:space="preserve">  top: 0;</w:t>
      </w:r>
    </w:p>
    <w:p>
      <w:r>
        <w:rPr>
          <w:rFonts w:ascii="Courier New" w:hAnsi="Courier New"/>
          <w:sz w:val="15"/>
        </w:rPr>
        <w:t xml:space="preserve">  background: #ffffff;</w:t>
      </w:r>
    </w:p>
    <w:p>
      <w:r>
        <w:rPr>
          <w:rFonts w:ascii="Courier New" w:hAnsi="Courier New"/>
          <w:sz w:val="15"/>
        </w:rPr>
        <w:t xml:space="preserve">  z-index: 1;</w:t>
      </w:r>
    </w:p>
    <w:p>
      <w:r>
        <w:rPr>
          <w:rFonts w:ascii="Courier New" w:hAnsi="Courier New"/>
          <w:sz w:val="15"/>
        </w:rPr>
        <w:t xml:space="preserve">  padding-bottom: 8px;</w:t>
      </w:r>
    </w:p>
    <w:p>
      <w:r>
        <w:rPr>
          <w:rFonts w:ascii="Courier New" w:hAnsi="Courier New"/>
          <w:sz w:val="15"/>
        </w:rPr>
        <w:t xml:space="preserve">  margin-bottom: 8px;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.schedule-table-wrap {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 xml:space="preserve">  overflow: auto;</w:t>
      </w:r>
    </w:p>
    <w:p>
      <w:r>
        <w:rPr>
          <w:rFonts w:ascii="Courier New" w:hAnsi="Courier New"/>
          <w:sz w:val="15"/>
        </w:rPr>
        <w:t xml:space="preserve">  max-height: 62vh;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.schedule-actions {</w:t>
      </w:r>
    </w:p>
    <w:p>
      <w:r>
        <w:rPr>
          <w:rFonts w:ascii="Courier New" w:hAnsi="Courier New"/>
          <w:sz w:val="15"/>
        </w:rPr>
        <w:t xml:space="preserve">  display: flex;</w:t>
      </w:r>
    </w:p>
    <w:p>
      <w:r>
        <w:rPr>
          <w:rFonts w:ascii="Courier New" w:hAnsi="Courier New"/>
          <w:sz w:val="15"/>
        </w:rPr>
        <w:t xml:space="preserve">  gap: 6px;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.tiny-btn {</w:t>
      </w:r>
    </w:p>
    <w:p>
      <w:r>
        <w:rPr>
          <w:rFonts w:ascii="Courier New" w:hAnsi="Courier New"/>
          <w:sz w:val="15"/>
        </w:rPr>
        <w:t xml:space="preserve">  height: 28px;</w:t>
      </w:r>
    </w:p>
    <w:p>
      <w:r>
        <w:rPr>
          <w:rFonts w:ascii="Courier New" w:hAnsi="Courier New"/>
          <w:sz w:val="15"/>
        </w:rPr>
        <w:t xml:space="preserve">  font-size: 12px;</w:t>
      </w:r>
    </w:p>
    <w:p>
      <w:r>
        <w:rPr>
          <w:rFonts w:ascii="Courier New" w:hAnsi="Courier New"/>
          <w:sz w:val="15"/>
        </w:rPr>
        <w:t xml:space="preserve">  padding: 0 8px;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.file-table-wrap {</w:t>
      </w:r>
    </w:p>
    <w:p>
      <w:r>
        <w:rPr>
          <w:rFonts w:ascii="Courier New" w:hAnsi="Courier New"/>
          <w:sz w:val="15"/>
        </w:rPr>
        <w:t xml:space="preserve">  max-height: 260px;</w:t>
      </w:r>
    </w:p>
    <w:p>
      <w:r>
        <w:rPr>
          <w:rFonts w:ascii="Courier New" w:hAnsi="Courier New"/>
          <w:sz w:val="15"/>
        </w:rPr>
        <w:t xml:space="preserve">  overflow-x: auto;</w:t>
      </w:r>
    </w:p>
    <w:p>
      <w:r>
        <w:rPr>
          <w:rFonts w:ascii="Courier New" w:hAnsi="Courier New"/>
          <w:sz w:val="15"/>
        </w:rPr>
        <w:t xml:space="preserve">  overflow-y: auto;</w:t>
      </w:r>
    </w:p>
    <w:p>
      <w:r>
        <w:rPr>
          <w:rFonts w:ascii="Courier New" w:hAnsi="Courier New"/>
          <w:sz w:val="15"/>
        </w:rPr>
        <w:t xml:space="preserve">  border: 1px solid var(--line);</w:t>
      </w:r>
    </w:p>
    <w:p>
      <w:r>
        <w:rPr>
          <w:rFonts w:ascii="Courier New" w:hAnsi="Courier New"/>
          <w:sz w:val="15"/>
        </w:rPr>
        <w:t xml:space="preserve">  border-radius: 8px;</w:t>
      </w:r>
    </w:p>
    <w:p>
      <w:r>
        <w:rPr>
          <w:rFonts w:ascii="Courier New" w:hAnsi="Courier New"/>
          <w:sz w:val="15"/>
        </w:rPr>
        <w:t xml:space="preserve">  width: 100%;</w:t>
      </w:r>
    </w:p>
    <w:p>
      <w:r>
        <w:rPr>
          <w:rFonts w:ascii="Courier New" w:hAnsi="Courier New"/>
          <w:sz w:val="15"/>
        </w:rPr>
        <w:t xml:space="preserve">  box-sizing: border-box;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/* 彻底移除省略号和固定布局，保证内容完整显示+横向滚动条 */</w:t>
      </w:r>
    </w:p>
    <w:p>
      <w:r>
        <w:rPr>
          <w:rFonts w:ascii="Courier New" w:hAnsi="Courier New"/>
          <w:sz w:val="15"/>
        </w:rPr>
        <w:t>.file-table-wrap table {</w:t>
      </w:r>
    </w:p>
    <w:p>
      <w:r>
        <w:rPr>
          <w:rFonts w:ascii="Courier New" w:hAnsi="Courier New"/>
          <w:sz w:val="15"/>
        </w:rPr>
        <w:t xml:space="preserve">  min-width: 100%;</w:t>
      </w:r>
    </w:p>
    <w:p>
      <w:r>
        <w:rPr>
          <w:rFonts w:ascii="Courier New" w:hAnsi="Courier New"/>
          <w:sz w:val="15"/>
        </w:rPr>
        <w:t xml:space="preserve">  table-layout: auto;</w:t>
      </w:r>
    </w:p>
    <w:p>
      <w:r>
        <w:rPr>
          <w:rFonts w:ascii="Courier New" w:hAnsi="Courier New"/>
          <w:sz w:val="15"/>
        </w:rPr>
        <w:t>}</w:t>
      </w:r>
    </w:p>
    <w:p>
      <w:r>
        <w:rPr>
          <w:rFonts w:ascii="Courier New" w:hAnsi="Courier New"/>
          <w:sz w:val="15"/>
        </w:rPr>
        <w:t>.preview-table-wrap table {</w:t>
      </w:r>
    </w:p>
    <w:p>
      <w:r>
        <w:rPr>
          <w:rFonts w:ascii="Courier New" w:hAnsi="Courier New"/>
          <w:sz w:val="15"/>
        </w:rPr>
        <w:t xml:space="preserve">  min-width: 900px;</w:t>
      </w:r>
    </w:p>
    <w:p>
      <w:r>
        <w:rPr>
          <w:rFonts w:ascii="Courier New" w:hAnsi="Courier New"/>
          <w:sz w:val="15"/>
        </w:rPr>
        <w:t xml:space="preserve">  table-layout: auto;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.file-table-wrap th,</w:t>
      </w:r>
    </w:p>
    <w:p>
      <w:r>
        <w:rPr>
          <w:rFonts w:ascii="Courier New" w:hAnsi="Courier New"/>
          <w:sz w:val="15"/>
        </w:rPr>
        <w:t>.file-table-wrap td,</w:t>
      </w:r>
    </w:p>
    <w:p>
      <w:r>
        <w:rPr>
          <w:rFonts w:ascii="Courier New" w:hAnsi="Courier New"/>
          <w:sz w:val="15"/>
        </w:rPr>
        <w:t>.preview-table-wrap th,</w:t>
      </w:r>
    </w:p>
    <w:p>
      <w:r>
        <w:rPr>
          <w:rFonts w:ascii="Courier New" w:hAnsi="Courier New"/>
          <w:sz w:val="15"/>
        </w:rPr>
        <w:t>.preview-table-wrap td {</w:t>
      </w:r>
    </w:p>
    <w:p>
      <w:r>
        <w:rPr>
          <w:rFonts w:ascii="Courier New" w:hAnsi="Courier New"/>
          <w:sz w:val="15"/>
        </w:rPr>
        <w:t xml:space="preserve">  white-space: nowrap;</w:t>
      </w:r>
    </w:p>
    <w:p>
      <w:r>
        <w:rPr>
          <w:rFonts w:ascii="Courier New" w:hAnsi="Courier New"/>
          <w:sz w:val="15"/>
        </w:rPr>
        <w:t>}</w:t>
      </w:r>
    </w:p>
    <w:p/>
    <w:p/>
    <w:p>
      <w:r>
        <w:rPr>
          <w:rFonts w:ascii="宋体" w:hAnsi="宋体"/>
          <w:b/>
          <w:sz w:val="20"/>
        </w:rPr>
        <w:t>文件名称：v2-nifi/create_export_flow.py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NiFi 数据库导出 Flow 创建脚本</w:t>
      </w:r>
    </w:p>
    <w:p>
      <w:r>
        <w:rPr>
          <w:rFonts w:ascii="Courier New" w:hAnsi="Courier New"/>
          <w:sz w:val="15"/>
        </w:rPr>
        <w:t>根据 V1-NiFi统一实施可执行方案 7.5.5 节创建完整流程</w:t>
      </w:r>
    </w:p>
    <w:p>
      <w:r>
        <w:rPr>
          <w:rFonts w:ascii="Courier New" w:hAnsi="Courier New"/>
          <w:sz w:val="15"/>
        </w:rPr>
        <w:t>"""</w:t>
      </w:r>
    </w:p>
    <w:p>
      <w:r>
        <w:rPr>
          <w:rFonts w:ascii="Courier New" w:hAnsi="Courier New"/>
          <w:sz w:val="15"/>
        </w:rPr>
        <w:t>import requests</w:t>
      </w:r>
    </w:p>
    <w:p>
      <w:r>
        <w:rPr>
          <w:rFonts w:ascii="Courier New" w:hAnsi="Courier New"/>
          <w:sz w:val="15"/>
        </w:rPr>
        <w:t>import json</w:t>
      </w:r>
    </w:p>
    <w:p>
      <w:r>
        <w:rPr>
          <w:rFonts w:ascii="Courier New" w:hAnsi="Courier New"/>
          <w:sz w:val="15"/>
        </w:rPr>
        <w:t>import sys</w:t>
      </w:r>
    </w:p>
    <w:p>
      <w:r>
        <w:rPr>
          <w:rFonts w:ascii="Courier New" w:hAnsi="Courier New"/>
          <w:sz w:val="15"/>
        </w:rPr>
        <w:t>import urllib3</w:t>
      </w:r>
    </w:p>
    <w:p/>
    <w:p>
      <w:r>
        <w:rPr>
          <w:rFonts w:ascii="Courier New" w:hAnsi="Courier New"/>
          <w:sz w:val="15"/>
        </w:rPr>
        <w:t>urllib3.disable_warnings()</w:t>
      </w:r>
    </w:p>
    <w:p/>
    <w:p>
      <w:r>
        <w:rPr>
          <w:rFonts w:ascii="Courier New" w:hAnsi="Courier New"/>
          <w:sz w:val="15"/>
        </w:rPr>
        <w:t>NIFI_BASE = "https://localhost:8080/nifi-api"</w:t>
      </w:r>
    </w:p>
    <w:p>
      <w:r>
        <w:rPr>
          <w:rFonts w:ascii="Courier New" w:hAnsi="Courier New"/>
          <w:sz w:val="15"/>
        </w:rPr>
        <w:t>USERNAME = "admin"</w:t>
      </w:r>
    </w:p>
    <w:p>
      <w:r>
        <w:rPr>
          <w:rFonts w:ascii="Courier New" w:hAnsi="Courier New"/>
          <w:sz w:val="15"/>
        </w:rPr>
        <w:t>PASSWORD = "admin@nifi123"</w:t>
      </w:r>
    </w:p>
    <w:p>
      <w:r>
        <w:rPr>
          <w:rFonts w:ascii="Courier New" w:hAnsi="Courier New"/>
          <w:sz w:val="15"/>
        </w:rPr>
        <w:t>BASE_DIR = "/opt/nifi/nifi-current/data/iot"</w:t>
      </w:r>
    </w:p>
    <w:p/>
    <w:p>
      <w:r>
        <w:rPr>
          <w:rFonts w:ascii="Courier New" w:hAnsi="Courier New"/>
          <w:sz w:val="15"/>
        </w:rPr>
        <w:t>def get_token():</w:t>
      </w:r>
    </w:p>
    <w:p>
      <w:r>
        <w:rPr>
          <w:rFonts w:ascii="Courier New" w:hAnsi="Courier New"/>
          <w:sz w:val="15"/>
        </w:rPr>
        <w:t xml:space="preserve">    r = requests.post(f"{NIFI_BASE}/access/token",</w:t>
      </w:r>
    </w:p>
    <w:p>
      <w:r>
        <w:rPr>
          <w:rFonts w:ascii="Courier New" w:hAnsi="Courier New"/>
          <w:sz w:val="15"/>
        </w:rPr>
        <w:t xml:space="preserve">                      data={"username": USERNAME, "password": PASSWORD},</w:t>
      </w:r>
    </w:p>
    <w:p>
      <w:r>
        <w:rPr>
          <w:rFonts w:ascii="Courier New" w:hAnsi="Courier New"/>
          <w:sz w:val="15"/>
        </w:rPr>
        <w:t xml:space="preserve">                      verify=False)</w:t>
      </w:r>
    </w:p>
    <w:p>
      <w:r>
        <w:rPr>
          <w:rFonts w:ascii="Courier New" w:hAnsi="Courier New"/>
          <w:sz w:val="15"/>
        </w:rPr>
        <w:t xml:space="preserve">    r.raise_for_status()</w:t>
      </w:r>
    </w:p>
    <w:p>
      <w:r>
        <w:rPr>
          <w:rFonts w:ascii="Courier New" w:hAnsi="Courier New"/>
          <w:sz w:val="15"/>
        </w:rPr>
        <w:t xml:space="preserve">    return r.text</w:t>
      </w:r>
    </w:p>
    <w:p/>
    <w:p>
      <w:r>
        <w:rPr>
          <w:rFonts w:ascii="Courier New" w:hAnsi="Courier New"/>
          <w:sz w:val="15"/>
        </w:rPr>
        <w:t>def api(method, path, **kwargs):</w:t>
      </w:r>
    </w:p>
    <w:p>
      <w:r>
        <w:rPr>
          <w:rFonts w:ascii="Courier New" w:hAnsi="Courier New"/>
          <w:sz w:val="15"/>
        </w:rPr>
        <w:t xml:space="preserve">    """统一的 NiFi API 调用"""</w:t>
      </w:r>
    </w:p>
    <w:p>
      <w:r>
        <w:rPr>
          <w:rFonts w:ascii="Courier New" w:hAnsi="Courier New"/>
          <w:sz w:val="15"/>
        </w:rPr>
        <w:t xml:space="preserve">    headers = kwargs.pop("headers", {})</w:t>
      </w:r>
    </w:p>
    <w:p>
      <w:r>
        <w:rPr>
          <w:rFonts w:ascii="Courier New" w:hAnsi="Courier New"/>
          <w:sz w:val="15"/>
        </w:rPr>
        <w:t xml:space="preserve">    headers["Authorization"] = f"Bearer {TOKEN}"</w:t>
      </w:r>
    </w:p>
    <w:p>
      <w:r>
        <w:rPr>
          <w:rFonts w:ascii="Courier New" w:hAnsi="Courier New"/>
          <w:sz w:val="15"/>
        </w:rPr>
        <w:t xml:space="preserve">    kwargs.setdefault("verify", False)</w:t>
      </w:r>
    </w:p>
    <w:p>
      <w:r>
        <w:rPr>
          <w:rFonts w:ascii="Courier New" w:hAnsi="Courier New"/>
          <w:sz w:val="15"/>
        </w:rPr>
        <w:t xml:space="preserve">    return requests.request(method, f"{NIFI_BASE}{path}", headers=headers, **kwargs)</w:t>
      </w:r>
    </w:p>
    <w:p/>
    <w:p>
      <w:r>
        <w:rPr>
          <w:rFonts w:ascii="Courier New" w:hAnsi="Courier New"/>
          <w:sz w:val="15"/>
        </w:rPr>
        <w:t>TOKEN = get_token()</w:t>
      </w:r>
    </w:p>
    <w:p>
      <w:r>
        <w:rPr>
          <w:rFonts w:ascii="Courier New" w:hAnsi="Courier New"/>
          <w:sz w:val="15"/>
        </w:rPr>
        <w:t>print(f"✓ Token 获取成功 ({TOKEN[:20]}...)")</w:t>
      </w:r>
    </w:p>
    <w:p/>
    <w:p>
      <w:r>
        <w:rPr>
          <w:rFonts w:ascii="Courier New" w:hAnsi="Courier New"/>
          <w:sz w:val="15"/>
        </w:rPr>
        <w:t># Step 1: 获取 Root PG ID</w:t>
      </w:r>
    </w:p>
    <w:p>
      <w:r>
        <w:rPr>
          <w:rFonts w:ascii="Courier New" w:hAnsi="Courier New"/>
          <w:sz w:val="15"/>
        </w:rPr>
        <w:t>r = api("GET", "/flow/process-groups/root")</w:t>
      </w:r>
    </w:p>
    <w:p>
      <w:r>
        <w:rPr>
          <w:rFonts w:ascii="Courier New" w:hAnsi="Courier New"/>
          <w:sz w:val="15"/>
        </w:rPr>
        <w:t>ROOT_PG_ID = r.json()["processGroupFlow"]["id"]</w:t>
      </w:r>
    </w:p>
    <w:p>
      <w:r>
        <w:rPr>
          <w:rFonts w:ascii="Courier New" w:hAnsi="Courier New"/>
          <w:sz w:val="15"/>
        </w:rPr>
        <w:t>print(f"✓ Root PG: {ROOT_PG_ID}")</w:t>
      </w:r>
    </w:p>
    <w:p/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# Step 2: 创建 DBCPConnectionPool Controller Service</w:t>
      </w:r>
    </w:p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print("\n--- 创建 DBCPConnectionPool ---")</w:t>
      </w:r>
    </w:p>
    <w:p/>
    <w:p>
      <w:r>
        <w:rPr>
          <w:rFonts w:ascii="Courier New" w:hAnsi="Courier New"/>
          <w:sz w:val="15"/>
        </w:rPr>
        <w:t># 先获取可用的 controller service types</w:t>
      </w:r>
    </w:p>
    <w:p>
      <w:r>
        <w:rPr>
          <w:rFonts w:ascii="Courier New" w:hAnsi="Courier New"/>
          <w:sz w:val="15"/>
        </w:rPr>
        <w:t>r = api("GET", f"/flow/controller-service-types")</w:t>
      </w:r>
    </w:p>
    <w:p>
      <w:r>
        <w:rPr>
          <w:rFonts w:ascii="Courier New" w:hAnsi="Courier New"/>
          <w:sz w:val="15"/>
        </w:rPr>
        <w:t>types = {t["type"]: t for t in r.json()["controllerServiceTypes"]}</w:t>
      </w:r>
    </w:p>
    <w:p/>
    <w:p>
      <w:r>
        <w:rPr>
          <w:rFonts w:ascii="Courier New" w:hAnsi="Courier New"/>
          <w:sz w:val="15"/>
        </w:rPr>
        <w:t># 查找 DBCPConnectionPool 类型</w:t>
      </w:r>
    </w:p>
    <w:p>
      <w:r>
        <w:rPr>
          <w:rFonts w:ascii="Courier New" w:hAnsi="Courier New"/>
          <w:sz w:val="15"/>
        </w:rPr>
        <w:t>dbcpp_type = None</w:t>
      </w:r>
    </w:p>
    <w:p>
      <w:r>
        <w:rPr>
          <w:rFonts w:ascii="Courier New" w:hAnsi="Courier New"/>
          <w:sz w:val="15"/>
        </w:rPr>
        <w:t>for t in types:</w:t>
      </w:r>
    </w:p>
    <w:p>
      <w:r>
        <w:rPr>
          <w:rFonts w:ascii="Courier New" w:hAnsi="Courier New"/>
          <w:sz w:val="15"/>
        </w:rPr>
        <w:t xml:space="preserve">    if "DBCPConnectionPool" in t and "DBCP" in t:</w:t>
      </w:r>
    </w:p>
    <w:p>
      <w:r>
        <w:rPr>
          <w:rFonts w:ascii="Courier New" w:hAnsi="Courier New"/>
          <w:sz w:val="15"/>
        </w:rPr>
        <w:t xml:space="preserve">        dbcpp_type = t</w:t>
      </w:r>
    </w:p>
    <w:p>
      <w:r>
        <w:rPr>
          <w:rFonts w:ascii="Courier New" w:hAnsi="Courier New"/>
          <w:sz w:val="15"/>
        </w:rPr>
        <w:t xml:space="preserve">        print(f"  找到类型: {t}")</w:t>
      </w:r>
    </w:p>
    <w:p>
      <w:r>
        <w:rPr>
          <w:rFonts w:ascii="Courier New" w:hAnsi="Courier New"/>
          <w:sz w:val="15"/>
        </w:rPr>
        <w:t xml:space="preserve">        break</w:t>
      </w:r>
    </w:p>
    <w:p/>
    <w:p>
      <w:r>
        <w:rPr>
          <w:rFonts w:ascii="Courier New" w:hAnsi="Courier New"/>
          <w:sz w:val="15"/>
        </w:rPr>
        <w:t>if not dbcpp_type:</w:t>
      </w:r>
    </w:p>
    <w:p>
      <w:r>
        <w:rPr>
          <w:rFonts w:ascii="Courier New" w:hAnsi="Courier New"/>
          <w:sz w:val="15"/>
        </w:rPr>
        <w:t xml:space="preserve">    # 尝试查找 HikariCP 版本</w:t>
      </w:r>
    </w:p>
    <w:p>
      <w:r>
        <w:rPr>
          <w:rFonts w:ascii="Courier New" w:hAnsi="Courier New"/>
          <w:sz w:val="15"/>
        </w:rPr>
        <w:t xml:space="preserve">    for t in types:</w:t>
      </w:r>
    </w:p>
    <w:p>
      <w:r>
        <w:rPr>
          <w:rFonts w:ascii="Courier New" w:hAnsi="Courier New"/>
          <w:sz w:val="15"/>
        </w:rPr>
        <w:t xml:space="preserve">        if "Hikari" in t and "Connection" in t:</w:t>
      </w:r>
    </w:p>
    <w:p>
      <w:r>
        <w:rPr>
          <w:rFonts w:ascii="Courier New" w:hAnsi="Courier New"/>
          <w:sz w:val="15"/>
        </w:rPr>
        <w:t xml:space="preserve">            dbcpp_type = t</w:t>
      </w:r>
    </w:p>
    <w:p>
      <w:r>
        <w:rPr>
          <w:rFonts w:ascii="Courier New" w:hAnsi="Courier New"/>
          <w:sz w:val="15"/>
        </w:rPr>
        <w:t xml:space="preserve">            print(f"  找到类型(Hikari): {t}")</w:t>
      </w:r>
    </w:p>
    <w:p>
      <w:r>
        <w:rPr>
          <w:rFonts w:ascii="Courier New" w:hAnsi="Courier New"/>
          <w:sz w:val="15"/>
        </w:rPr>
        <w:t xml:space="preserve">            break</w:t>
      </w:r>
    </w:p>
    <w:p/>
    <w:p>
      <w:r>
        <w:rPr>
          <w:rFonts w:ascii="Courier New" w:hAnsi="Courier New"/>
          <w:sz w:val="15"/>
        </w:rPr>
        <w:t>if not dbcpp_type:</w:t>
      </w:r>
    </w:p>
    <w:p>
      <w:r>
        <w:rPr>
          <w:rFonts w:ascii="Courier New" w:hAnsi="Courier New"/>
          <w:sz w:val="15"/>
        </w:rPr>
        <w:t xml:space="preserve">    print("ERROR: 找不到 DBCPConnectionPool 类型!")</w:t>
      </w:r>
    </w:p>
    <w:p>
      <w:r>
        <w:rPr>
          <w:rFonts w:ascii="Courier New" w:hAnsi="Courier New"/>
          <w:sz w:val="15"/>
        </w:rPr>
        <w:t xml:space="preserve">    print("可用类型:", list(types.keys())[:10])</w:t>
      </w:r>
    </w:p>
    <w:p>
      <w:r>
        <w:rPr>
          <w:rFonts w:ascii="Courier New" w:hAnsi="Courier New"/>
          <w:sz w:val="15"/>
        </w:rPr>
        <w:t xml:space="preserve">    sys.exit(1)</w:t>
      </w:r>
    </w:p>
    <w:p/>
    <w:p>
      <w:r>
        <w:rPr>
          <w:rFonts w:ascii="Courier New" w:hAnsi="Courier New"/>
          <w:sz w:val="15"/>
        </w:rPr>
        <w:t># 创建 controller service</w:t>
      </w:r>
    </w:p>
    <w:p>
      <w:r>
        <w:rPr>
          <w:rFonts w:ascii="Courier New" w:hAnsi="Courier New"/>
          <w:sz w:val="15"/>
        </w:rPr>
        <w:t>cs_payload = {</w:t>
      </w:r>
    </w:p>
    <w:p>
      <w:r>
        <w:rPr>
          <w:rFonts w:ascii="Courier New" w:hAnsi="Courier New"/>
          <w:sz w:val="15"/>
        </w:rPr>
        <w:t xml:space="preserve">    "revision": {"version": 0},</w:t>
      </w:r>
    </w:p>
    <w:p>
      <w:r>
        <w:rPr>
          <w:rFonts w:ascii="Courier New" w:hAnsi="Courier New"/>
          <w:sz w:val="15"/>
        </w:rPr>
        <w:t xml:space="preserve">    "component": {</w:t>
      </w:r>
    </w:p>
    <w:p>
      <w:r>
        <w:rPr>
          <w:rFonts w:ascii="Courier New" w:hAnsi="Courier New"/>
          <w:sz w:val="15"/>
        </w:rPr>
        <w:t xml:space="preserve">        "name": "MySQL-DBCPConnectionPool",</w:t>
      </w:r>
    </w:p>
    <w:p>
      <w:r>
        <w:rPr>
          <w:rFonts w:ascii="Courier New" w:hAnsi="Courier New"/>
          <w:sz w:val="15"/>
        </w:rPr>
        <w:t xml:space="preserve">        "type": dbcpp_type,</w:t>
      </w:r>
    </w:p>
    <w:p>
      <w:r>
        <w:rPr>
          <w:rFonts w:ascii="Courier New" w:hAnsi="Courier New"/>
          <w:sz w:val="15"/>
        </w:rPr>
        <w:t xml:space="preserve">        "properties": {</w:t>
      </w:r>
    </w:p>
    <w:p>
      <w:r>
        <w:rPr>
          <w:rFonts w:ascii="Courier New" w:hAnsi="Courier New"/>
          <w:sz w:val="15"/>
        </w:rPr>
        <w:t xml:space="preserve">            "Database Connection URL": "jdbc:mysql://host.docker.internal:3306/nifi?useSSL=false&amp;allowPublicKeyRetrieval=true&amp;serverTimezone=Asia/Shanghai",</w:t>
      </w:r>
    </w:p>
    <w:p>
      <w:r>
        <w:rPr>
          <w:rFonts w:ascii="Courier New" w:hAnsi="Courier New"/>
          <w:sz w:val="15"/>
        </w:rPr>
        <w:t xml:space="preserve">            "Database Driver Class Name": "com.mysql.cj.jdbc.Driver",</w:t>
      </w:r>
    </w:p>
    <w:p>
      <w:r>
        <w:rPr>
          <w:rFonts w:ascii="Courier New" w:hAnsi="Courier New"/>
          <w:sz w:val="15"/>
        </w:rPr>
        <w:t xml:space="preserve">            "Database Driver Location(s)": "/opt/nifi/nifi-current/lib/mysql-connector-j-8.4.0.jar",</w:t>
      </w:r>
    </w:p>
    <w:p>
      <w:r>
        <w:rPr>
          <w:rFonts w:ascii="Courier New" w:hAnsi="Courier New"/>
          <w:sz w:val="15"/>
        </w:rPr>
        <w:t xml:space="preserve">            "Database User": "root",</w:t>
      </w:r>
    </w:p>
    <w:p>
      <w:r>
        <w:rPr>
          <w:rFonts w:ascii="Courier New" w:hAnsi="Courier New"/>
          <w:sz w:val="15"/>
        </w:rPr>
        <w:t xml:space="preserve">            "Password": "root",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>}</w:t>
      </w:r>
    </w:p>
    <w:p/>
    <w:p>
      <w:r>
        <w:rPr>
          <w:rFonts w:ascii="Courier New" w:hAnsi="Courier New"/>
          <w:sz w:val="15"/>
        </w:rPr>
        <w:t># Controller services 在 root process group 层级创建</w:t>
      </w:r>
    </w:p>
    <w:p>
      <w:r>
        <w:rPr>
          <w:rFonts w:ascii="Courier New" w:hAnsi="Courier New"/>
          <w:sz w:val="15"/>
        </w:rPr>
        <w:t>r = api("POST", f"/process-groups/{ROOT_PG_ID}/controller-services",</w:t>
      </w:r>
    </w:p>
    <w:p>
      <w:r>
        <w:rPr>
          <w:rFonts w:ascii="Courier New" w:hAnsi="Courier New"/>
          <w:sz w:val="15"/>
        </w:rPr>
        <w:t xml:space="preserve">        json=cs_payload)</w:t>
      </w:r>
    </w:p>
    <w:p>
      <w:r>
        <w:rPr>
          <w:rFonts w:ascii="Courier New" w:hAnsi="Courier New"/>
          <w:sz w:val="15"/>
        </w:rPr>
        <w:t>if r.status_code == 201:</w:t>
      </w:r>
    </w:p>
    <w:p>
      <w:r>
        <w:rPr>
          <w:rFonts w:ascii="Courier New" w:hAnsi="Courier New"/>
          <w:sz w:val="15"/>
        </w:rPr>
        <w:t xml:space="preserve">    cs_id = r.json()["component"]["id"]</w:t>
      </w:r>
    </w:p>
    <w:p>
      <w:r>
        <w:rPr>
          <w:rFonts w:ascii="Courier New" w:hAnsi="Courier New"/>
          <w:sz w:val="15"/>
        </w:rPr>
        <w:t xml:space="preserve">    print(f"✓ DBCPConnectionPool 创建成功: {cs_id}")</w:t>
      </w:r>
    </w:p>
    <w:p>
      <w:r>
        <w:rPr>
          <w:rFonts w:ascii="Courier New" w:hAnsi="Courier New"/>
          <w:sz w:val="15"/>
        </w:rPr>
        <w:t>else:</w:t>
      </w:r>
    </w:p>
    <w:p>
      <w:r>
        <w:rPr>
          <w:rFonts w:ascii="Courier New" w:hAnsi="Courier New"/>
          <w:sz w:val="15"/>
        </w:rPr>
        <w:t xml:space="preserve">    print(f"ERROR 创建 CS: {r.status_code} {r.text[:200]}")</w:t>
      </w:r>
    </w:p>
    <w:p>
      <w:r>
        <w:rPr>
          <w:rFonts w:ascii="Courier New" w:hAnsi="Courier New"/>
          <w:sz w:val="15"/>
        </w:rPr>
        <w:t xml:space="preserve">    sys.exit(1)</w:t>
      </w:r>
    </w:p>
    <w:p/>
    <w:p>
      <w:r>
        <w:rPr>
          <w:rFonts w:ascii="Courier New" w:hAnsi="Courier New"/>
          <w:sz w:val="15"/>
        </w:rPr>
        <w:t># Step 3: 创建 Process Group "iot-mysql-export"</w:t>
      </w:r>
    </w:p>
    <w:p>
      <w:r>
        <w:rPr>
          <w:rFonts w:ascii="Courier New" w:hAnsi="Courier New"/>
          <w:sz w:val="15"/>
        </w:rPr>
        <w:t>print("\n--- 创建 Process Group ---")</w:t>
      </w:r>
    </w:p>
    <w:p>
      <w:r>
        <w:rPr>
          <w:rFonts w:ascii="Courier New" w:hAnsi="Courier New"/>
          <w:sz w:val="15"/>
        </w:rPr>
        <w:t>pg_payload = {</w:t>
      </w:r>
    </w:p>
    <w:p>
      <w:r>
        <w:rPr>
          <w:rFonts w:ascii="Courier New" w:hAnsi="Courier New"/>
          <w:sz w:val="15"/>
        </w:rPr>
        <w:t xml:space="preserve">    "revision": {"version": 0},</w:t>
      </w:r>
    </w:p>
    <w:p>
      <w:r>
        <w:rPr>
          <w:rFonts w:ascii="Courier New" w:hAnsi="Courier New"/>
          <w:sz w:val="15"/>
        </w:rPr>
        <w:t xml:space="preserve">    "component": {</w:t>
      </w:r>
    </w:p>
    <w:p>
      <w:r>
        <w:rPr>
          <w:rFonts w:ascii="Courier New" w:hAnsi="Courier New"/>
          <w:sz w:val="15"/>
        </w:rPr>
        <w:t xml:space="preserve">        "name": "iot-mysql-export",</w:t>
      </w:r>
    </w:p>
    <w:p>
      <w:r>
        <w:rPr>
          <w:rFonts w:ascii="Courier New" w:hAnsi="Courier New"/>
          <w:sz w:val="15"/>
        </w:rPr>
        <w:t xml:space="preserve">        "position": {"x": 0, "y": 0}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>}</w:t>
      </w:r>
    </w:p>
    <w:p>
      <w:r>
        <w:rPr>
          <w:rFonts w:ascii="Courier New" w:hAnsi="Courier New"/>
          <w:sz w:val="15"/>
        </w:rPr>
        <w:t>r = api("POST", f"/process-groups/{ROOT_PG_ID}/process-groups", json=pg_payload)</w:t>
      </w:r>
    </w:p>
    <w:p>
      <w:r>
        <w:rPr>
          <w:rFonts w:ascii="Courier New" w:hAnsi="Courier New"/>
          <w:sz w:val="15"/>
        </w:rPr>
        <w:t>if r.status_code == 201:</w:t>
      </w:r>
    </w:p>
    <w:p>
      <w:r>
        <w:rPr>
          <w:rFonts w:ascii="Courier New" w:hAnsi="Courier New"/>
          <w:sz w:val="15"/>
        </w:rPr>
        <w:t xml:space="preserve">    PG_ID = r.json()["id"]</w:t>
      </w:r>
    </w:p>
    <w:p>
      <w:r>
        <w:rPr>
          <w:rFonts w:ascii="Courier New" w:hAnsi="Courier New"/>
          <w:sz w:val="15"/>
        </w:rPr>
        <w:t xml:space="preserve">    print(f"✓ Process Group 创建成功: {PG_ID}")</w:t>
      </w:r>
    </w:p>
    <w:p>
      <w:r>
        <w:rPr>
          <w:rFonts w:ascii="Courier New" w:hAnsi="Courier New"/>
          <w:sz w:val="15"/>
        </w:rPr>
        <w:t>else:</w:t>
      </w:r>
    </w:p>
    <w:p>
      <w:r>
        <w:rPr>
          <w:rFonts w:ascii="Courier New" w:hAnsi="Courier New"/>
          <w:sz w:val="15"/>
        </w:rPr>
        <w:t xml:space="preserve">    print(f"ERROR: {r.status_code} {r.text[:200]}")</w:t>
      </w:r>
    </w:p>
    <w:p>
      <w:r>
        <w:rPr>
          <w:rFonts w:ascii="Courier New" w:hAnsi="Courier New"/>
          <w:sz w:val="15"/>
        </w:rPr>
        <w:t xml:space="preserve">    sys.exit(1)</w:t>
      </w:r>
    </w:p>
    <w:p/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# Step 4: 创建所有处理器</w:t>
      </w:r>
    </w:p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print("\n--- 创建处理器 ---")</w:t>
      </w:r>
    </w:p>
    <w:p/>
    <w:p>
      <w:r>
        <w:rPr>
          <w:rFonts w:ascii="Courier New" w:hAnsi="Courier New"/>
          <w:sz w:val="15"/>
        </w:rPr>
        <w:t>def create_processor(pg_id, name, proc_type, properties, x, y):</w:t>
      </w:r>
    </w:p>
    <w:p>
      <w:r>
        <w:rPr>
          <w:rFonts w:ascii="Courier New" w:hAnsi="Courier New"/>
          <w:sz w:val="15"/>
        </w:rPr>
        <w:t xml:space="preserve">    """创建单个处理器并返回其 ID"""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"revision": {"version": 0},</w:t>
      </w:r>
    </w:p>
    <w:p>
      <w:r>
        <w:rPr>
          <w:rFonts w:ascii="Courier New" w:hAnsi="Courier New"/>
          <w:sz w:val="15"/>
        </w:rPr>
        <w:t xml:space="preserve">        "component": {</w:t>
      </w:r>
    </w:p>
    <w:p>
      <w:r>
        <w:rPr>
          <w:rFonts w:ascii="Courier New" w:hAnsi="Courier New"/>
          <w:sz w:val="15"/>
        </w:rPr>
        <w:t xml:space="preserve">            "name": name,</w:t>
      </w:r>
    </w:p>
    <w:p>
      <w:r>
        <w:rPr>
          <w:rFonts w:ascii="Courier New" w:hAnsi="Courier New"/>
          <w:sz w:val="15"/>
        </w:rPr>
        <w:t xml:space="preserve">            "type": proc_type,</w:t>
      </w:r>
    </w:p>
    <w:p>
      <w:r>
        <w:rPr>
          <w:rFonts w:ascii="Courier New" w:hAnsi="Courier New"/>
          <w:sz w:val="15"/>
        </w:rPr>
        <w:t xml:space="preserve">            "position": {"x": x, "y": y},</w:t>
      </w:r>
    </w:p>
    <w:p>
      <w:r>
        <w:rPr>
          <w:rFonts w:ascii="Courier New" w:hAnsi="Courier New"/>
          <w:sz w:val="15"/>
        </w:rPr>
        <w:t xml:space="preserve">            "properties": properties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 = api("POST", f"/process-groups/{pg_id}/processors", json=payload)</w:t>
      </w:r>
    </w:p>
    <w:p>
      <w:r>
        <w:rPr>
          <w:rFonts w:ascii="Courier New" w:hAnsi="Courier New"/>
          <w:sz w:val="15"/>
        </w:rPr>
        <w:t xml:space="preserve">    if r.status_code == 201:</w:t>
      </w:r>
    </w:p>
    <w:p>
      <w:r>
        <w:rPr>
          <w:rFonts w:ascii="Courier New" w:hAnsi="Courier New"/>
          <w:sz w:val="15"/>
        </w:rPr>
        <w:t xml:space="preserve">        pid = r.json()["id"]</w:t>
      </w:r>
    </w:p>
    <w:p>
      <w:r>
        <w:rPr>
          <w:rFonts w:ascii="Courier New" w:hAnsi="Courier New"/>
          <w:sz w:val="15"/>
        </w:rPr>
        <w:t xml:space="preserve">        print(f"  ✓ {name}: {pid}")</w:t>
      </w:r>
    </w:p>
    <w:p>
      <w:r>
        <w:rPr>
          <w:rFonts w:ascii="Courier New" w:hAnsi="Courier New"/>
          <w:sz w:val="15"/>
        </w:rPr>
        <w:t xml:space="preserve">        return pid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print(f"  ✗ {name}: HTTP {r.status_code} {r.text[:200]}")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>
      <w:r>
        <w:rPr>
          <w:rFonts w:ascii="Courier New" w:hAnsi="Courier New"/>
          <w:sz w:val="15"/>
        </w:rPr>
        <w:t>processor_ids = {}</w:t>
      </w:r>
    </w:p>
    <w:p/>
    <w:p>
      <w:r>
        <w:rPr>
          <w:rFonts w:ascii="Courier New" w:hAnsi="Courier New"/>
          <w:sz w:val="15"/>
        </w:rPr>
        <w:t># 1. ListFile - 监听 inbox 目录</w:t>
      </w:r>
    </w:p>
    <w:p>
      <w:r>
        <w:rPr>
          <w:rFonts w:ascii="Courier New" w:hAnsi="Courier New"/>
          <w:sz w:val="15"/>
        </w:rPr>
        <w:t>pid = create_processor(PG_ID, "ListFile-inbox",</w:t>
      </w:r>
    </w:p>
    <w:p>
      <w:r>
        <w:rPr>
          <w:rFonts w:ascii="Courier New" w:hAnsi="Courier New"/>
          <w:sz w:val="15"/>
        </w:rPr>
        <w:t xml:space="preserve">    "org.apache.nifi.processors.standard.ListFile",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"Input Directory": f"{BASE_DIR}/export_jobs/inbox",</w:t>
      </w:r>
    </w:p>
    <w:p>
      <w:r>
        <w:rPr>
          <w:rFonts w:ascii="Courier New" w:hAnsi="Courier New"/>
          <w:sz w:val="15"/>
        </w:rPr>
        <w:t xml:space="preserve">        "File Filter": "[^\\.].*\\.json",</w:t>
      </w:r>
    </w:p>
    <w:p>
      <w:r>
        <w:rPr>
          <w:rFonts w:ascii="Courier New" w:hAnsi="Courier New"/>
          <w:sz w:val="15"/>
        </w:rPr>
        <w:t xml:space="preserve">        "Minimum File Age": "1 sec",</w:t>
      </w:r>
    </w:p>
    <w:p>
      <w:r>
        <w:rPr>
          <w:rFonts w:ascii="Courier New" w:hAnsi="Courier New"/>
          <w:sz w:val="15"/>
        </w:rPr>
        <w:t xml:space="preserve">    }, 0, 0)</w:t>
      </w:r>
    </w:p>
    <w:p>
      <w:r>
        <w:rPr>
          <w:rFonts w:ascii="Courier New" w:hAnsi="Courier New"/>
          <w:sz w:val="15"/>
        </w:rPr>
        <w:t>if pid: processor_ids["ListFile"] = pid</w:t>
      </w:r>
    </w:p>
    <w:p/>
    <w:p>
      <w:r>
        <w:rPr>
          <w:rFonts w:ascii="Courier New" w:hAnsi="Courier New"/>
          <w:sz w:val="15"/>
        </w:rPr>
        <w:t># 2. FetchFile - 读取任务 JSON 内容</w:t>
      </w:r>
    </w:p>
    <w:p>
      <w:r>
        <w:rPr>
          <w:rFonts w:ascii="Courier New" w:hAnsi="Courier New"/>
          <w:sz w:val="15"/>
        </w:rPr>
        <w:t>pid = create_processor(PG_ID, "FetchFile-job",</w:t>
      </w:r>
    </w:p>
    <w:p>
      <w:r>
        <w:rPr>
          <w:rFonts w:ascii="Courier New" w:hAnsi="Courier New"/>
          <w:sz w:val="15"/>
        </w:rPr>
        <w:t xml:space="preserve">    "org.apache.nifi.processors.standard.FetchFile",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"File to Fetch": "${absolute.path}",</w:t>
      </w:r>
    </w:p>
    <w:p>
      <w:r>
        <w:rPr>
          <w:rFonts w:ascii="Courier New" w:hAnsi="Courier New"/>
          <w:sz w:val="15"/>
        </w:rPr>
        <w:t xml:space="preserve">        "Completion Strategy": "Delete File",</w:t>
      </w:r>
    </w:p>
    <w:p>
      <w:r>
        <w:rPr>
          <w:rFonts w:ascii="Courier New" w:hAnsi="Courier New"/>
          <w:sz w:val="15"/>
        </w:rPr>
        <w:t xml:space="preserve">    }, 300, 0)</w:t>
      </w:r>
    </w:p>
    <w:p>
      <w:r>
        <w:rPr>
          <w:rFonts w:ascii="Courier New" w:hAnsi="Courier New"/>
          <w:sz w:val="15"/>
        </w:rPr>
        <w:t>if pid: processor_ids["FetchFile"] = pid</w:t>
      </w:r>
    </w:p>
    <w:p/>
    <w:p>
      <w:r>
        <w:rPr>
          <w:rFonts w:ascii="Courier New" w:hAnsi="Courier New"/>
          <w:sz w:val="15"/>
        </w:rPr>
        <w:t># 3. EvaluateJsonPath - 解析任务 JSON</w:t>
      </w:r>
    </w:p>
    <w:p>
      <w:r>
        <w:rPr>
          <w:rFonts w:ascii="Courier New" w:hAnsi="Courier New"/>
          <w:sz w:val="15"/>
        </w:rPr>
        <w:t>pid = create_processor(PG_ID, "EvaluateJsonPath-parse",</w:t>
      </w:r>
    </w:p>
    <w:p>
      <w:r>
        <w:rPr>
          <w:rFonts w:ascii="Courier New" w:hAnsi="Courier New"/>
          <w:sz w:val="15"/>
        </w:rPr>
        <w:t xml:space="preserve">    "org.apache.nifi.processors.standard.EvaluateJsonPath",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"jobId": "$.jobId",</w:t>
      </w:r>
    </w:p>
    <w:p>
      <w:r>
        <w:rPr>
          <w:rFonts w:ascii="Courier New" w:hAnsi="Courier New"/>
          <w:sz w:val="15"/>
        </w:rPr>
        <w:t xml:space="preserve">        "host": "$.host",</w:t>
      </w:r>
    </w:p>
    <w:p>
      <w:r>
        <w:rPr>
          <w:rFonts w:ascii="Courier New" w:hAnsi="Courier New"/>
          <w:sz w:val="15"/>
        </w:rPr>
        <w:t xml:space="preserve">        "port": "$.port",</w:t>
      </w:r>
    </w:p>
    <w:p>
      <w:r>
        <w:rPr>
          <w:rFonts w:ascii="Courier New" w:hAnsi="Courier New"/>
          <w:sz w:val="15"/>
        </w:rPr>
        <w:t xml:space="preserve">        "database": "$.database",</w:t>
      </w:r>
    </w:p>
    <w:p>
      <w:r>
        <w:rPr>
          <w:rFonts w:ascii="Courier New" w:hAnsi="Courier New"/>
          <w:sz w:val="15"/>
        </w:rPr>
        <w:t xml:space="preserve">        "table_name": "$.table",</w:t>
      </w:r>
    </w:p>
    <w:p>
      <w:r>
        <w:rPr>
          <w:rFonts w:ascii="Courier New" w:hAnsi="Courier New"/>
          <w:sz w:val="15"/>
        </w:rPr>
        <w:t xml:space="preserve">        "where_clause": "$.where",</w:t>
      </w:r>
    </w:p>
    <w:p>
      <w:r>
        <w:rPr>
          <w:rFonts w:ascii="Courier New" w:hAnsi="Courier New"/>
          <w:sz w:val="15"/>
        </w:rPr>
        <w:t xml:space="preserve">        "format": "$.format",</w:t>
      </w:r>
    </w:p>
    <w:p>
      <w:r>
        <w:rPr>
          <w:rFonts w:ascii="Courier New" w:hAnsi="Courier New"/>
          <w:sz w:val="15"/>
        </w:rPr>
        <w:t xml:space="preserve">        "targetDir": "$.targetDir",</w:t>
      </w:r>
    </w:p>
    <w:p>
      <w:r>
        <w:rPr>
          <w:rFonts w:ascii="Courier New" w:hAnsi="Courier New"/>
          <w:sz w:val="15"/>
        </w:rPr>
        <w:t xml:space="preserve">    }, 600, 0)</w:t>
      </w:r>
    </w:p>
    <w:p>
      <w:r>
        <w:rPr>
          <w:rFonts w:ascii="Courier New" w:hAnsi="Courier New"/>
          <w:sz w:val="15"/>
        </w:rPr>
        <w:t>if pid: processor_ids["EvaluateJsonPath"] = pid</w:t>
      </w:r>
    </w:p>
    <w:p/>
    <w:p>
      <w:r>
        <w:rPr>
          <w:rFonts w:ascii="Courier New" w:hAnsi="Courier New"/>
          <w:sz w:val="15"/>
        </w:rPr>
        <w:t># 4. UpdateAttribute - 构建 SQL 查询</w:t>
      </w:r>
    </w:p>
    <w:p>
      <w:r>
        <w:rPr>
          <w:rFonts w:ascii="Courier New" w:hAnsi="Courier New"/>
          <w:sz w:val="15"/>
        </w:rPr>
        <w:t>pid = create_processor(PG_ID, "UpdateAttribute-build-sql",</w:t>
      </w:r>
    </w:p>
    <w:p>
      <w:r>
        <w:rPr>
          <w:rFonts w:ascii="Courier New" w:hAnsi="Courier New"/>
          <w:sz w:val="15"/>
        </w:rPr>
        <w:t xml:space="preserve">    "org.apache.nifi.processors.attributes.UpdateAttribute",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"db.host": "${host}",</w:t>
      </w:r>
    </w:p>
    <w:p>
      <w:r>
        <w:rPr>
          <w:rFonts w:ascii="Courier New" w:hAnsi="Courier New"/>
          <w:sz w:val="15"/>
        </w:rPr>
        <w:t xml:space="preserve">        "db.port": "${port}",</w:t>
      </w:r>
    </w:p>
    <w:p>
      <w:r>
        <w:rPr>
          <w:rFonts w:ascii="Courier New" w:hAnsi="Courier New"/>
          <w:sz w:val="15"/>
        </w:rPr>
        <w:t xml:space="preserve">        "db.database": "${database}",</w:t>
      </w:r>
    </w:p>
    <w:p>
      <w:r>
        <w:rPr>
          <w:rFonts w:ascii="Courier New" w:hAnsi="Courier New"/>
          <w:sz w:val="15"/>
        </w:rPr>
        <w:t xml:space="preserve">        "sql.query": "SELECT * FROM ${table_name} WHERE ${where_clause:replace('__AND__',' AND '):replace('__OR__',' OR ')}",</w:t>
      </w:r>
    </w:p>
    <w:p>
      <w:r>
        <w:rPr>
          <w:rFonts w:ascii="Courier New" w:hAnsi="Courier New"/>
          <w:sz w:val="15"/>
        </w:rPr>
        <w:t xml:space="preserve">    }, 900, 0)</w:t>
      </w:r>
    </w:p>
    <w:p>
      <w:r>
        <w:rPr>
          <w:rFonts w:ascii="Courier New" w:hAnsi="Courier New"/>
          <w:sz w:val="15"/>
        </w:rPr>
        <w:t>if pid: processor_ids["UpdateAttribute"] = pid</w:t>
      </w:r>
    </w:p>
    <w:p/>
    <w:p>
      <w:r>
        <w:rPr>
          <w:rFonts w:ascii="Courier New" w:hAnsi="Courier New"/>
          <w:sz w:val="15"/>
        </w:rPr>
        <w:t># 5. ExecuteSQLRecord - 执行查询</w:t>
      </w:r>
    </w:p>
    <w:p>
      <w:r>
        <w:rPr>
          <w:rFonts w:ascii="Courier New" w:hAnsi="Courier New"/>
          <w:sz w:val="15"/>
        </w:rPr>
        <w:t>pid = create_processor(PG_ID, "ExecuteSQLRecord-query",</w:t>
      </w:r>
    </w:p>
    <w:p>
      <w:r>
        <w:rPr>
          <w:rFonts w:ascii="Courier New" w:hAnsi="Courier New"/>
          <w:sz w:val="15"/>
        </w:rPr>
        <w:t xml:space="preserve">    "org.apache.nifi.processors.standard.ExecuteSQLRecord",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"Database Connection Pooling Service": cs_id,</w:t>
      </w:r>
    </w:p>
    <w:p>
      <w:r>
        <w:rPr>
          <w:rFonts w:ascii="Courier New" w:hAnsi="Courier New"/>
          <w:sz w:val="15"/>
        </w:rPr>
        <w:t xml:space="preserve">        "SQL select query": "${sql.query}",</w:t>
      </w:r>
    </w:p>
    <w:p>
      <w:r>
        <w:rPr>
          <w:rFonts w:ascii="Courier New" w:hAnsi="Courier New"/>
          <w:sz w:val="15"/>
        </w:rPr>
        <w:t xml:space="preserve">        "Record Writer": "",  # 需要创建 JsonRecordSetWriter</w:t>
      </w:r>
    </w:p>
    <w:p>
      <w:r>
        <w:rPr>
          <w:rFonts w:ascii="Courier New" w:hAnsi="Courier New"/>
          <w:sz w:val="15"/>
        </w:rPr>
        <w:t xml:space="preserve">        "Max Rows Per Flow File": "10000",</w:t>
      </w:r>
    </w:p>
    <w:p>
      <w:r>
        <w:rPr>
          <w:rFonts w:ascii="Courier New" w:hAnsi="Courier New"/>
          <w:sz w:val="15"/>
        </w:rPr>
        <w:t xml:space="preserve">    }, 1200, 0)</w:t>
      </w:r>
    </w:p>
    <w:p>
      <w:r>
        <w:rPr>
          <w:rFonts w:ascii="Courier New" w:hAnsi="Courier New"/>
          <w:sz w:val="15"/>
        </w:rPr>
        <w:t>if pid: processor_ids["ExecuteSQLRecord"] = pid</w:t>
      </w:r>
    </w:p>
    <w:p/>
    <w:p>
      <w:r>
        <w:rPr>
          <w:rFonts w:ascii="Courier New" w:hAnsi="Courier New"/>
          <w:sz w:val="15"/>
        </w:rPr>
        <w:t># 6. ConvertRecord - 格式转换</w:t>
      </w:r>
    </w:p>
    <w:p>
      <w:r>
        <w:rPr>
          <w:rFonts w:ascii="Courier New" w:hAnsi="Courier New"/>
          <w:sz w:val="15"/>
        </w:rPr>
        <w:t>pid = create_processor(PG_ID, "ConvertRecord-format",</w:t>
      </w:r>
    </w:p>
    <w:p>
      <w:r>
        <w:rPr>
          <w:rFonts w:ascii="Courier New" w:hAnsi="Courier New"/>
          <w:sz w:val="15"/>
        </w:rPr>
        <w:t xml:space="preserve">    "org.apache.nifi.processors.standard.ConvertRecord",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"Record Reader": "",  # 需要创建 JsonTreeReader</w:t>
      </w:r>
    </w:p>
    <w:p>
      <w:r>
        <w:rPr>
          <w:rFonts w:ascii="Courier New" w:hAnsi="Courier New"/>
          <w:sz w:val="15"/>
        </w:rPr>
        <w:t xml:space="preserve">        "Record Writer": "",  # 需要创建对应格式的 Writer</w:t>
      </w:r>
    </w:p>
    <w:p>
      <w:r>
        <w:rPr>
          <w:rFonts w:ascii="Courier New" w:hAnsi="Courier New"/>
          <w:sz w:val="15"/>
        </w:rPr>
        <w:t xml:space="preserve">    }, 1500, 0)</w:t>
      </w:r>
    </w:p>
    <w:p>
      <w:r>
        <w:rPr>
          <w:rFonts w:ascii="Courier New" w:hAnsi="Courier New"/>
          <w:sz w:val="15"/>
        </w:rPr>
        <w:t>if pid: processor_ids["ConvertRecord"] = pid</w:t>
      </w:r>
    </w:p>
    <w:p/>
    <w:p>
      <w:r>
        <w:rPr>
          <w:rFonts w:ascii="Courier New" w:hAnsi="Courier New"/>
          <w:sz w:val="15"/>
        </w:rPr>
        <w:t># 7. UpdateAttribute-filename - 构建输出文件名</w:t>
      </w:r>
    </w:p>
    <w:p>
      <w:r>
        <w:rPr>
          <w:rFonts w:ascii="Courier New" w:hAnsi="Courier New"/>
          <w:sz w:val="15"/>
        </w:rPr>
        <w:t>pid = create_processor(PG_ID, "UpdateAttribute-filename",</w:t>
      </w:r>
    </w:p>
    <w:p>
      <w:r>
        <w:rPr>
          <w:rFonts w:ascii="Courier New" w:hAnsi="Courier New"/>
          <w:sz w:val="15"/>
        </w:rPr>
        <w:t xml:space="preserve">    "org.apache.nifi.processors.attributes.UpdateAttribute",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"filename": "export_${ownerId:defaultValue('unknown')}_${table_name}_${now():format('yyyyMMdd_HHmmss')}.${format}",</w:t>
      </w:r>
    </w:p>
    <w:p>
      <w:r>
        <w:rPr>
          <w:rFonts w:ascii="Courier New" w:hAnsi="Courier New"/>
          <w:sz w:val="15"/>
        </w:rPr>
        <w:t xml:space="preserve">    }, 1800, 0)</w:t>
      </w:r>
    </w:p>
    <w:p>
      <w:r>
        <w:rPr>
          <w:rFonts w:ascii="Courier New" w:hAnsi="Courier New"/>
          <w:sz w:val="15"/>
        </w:rPr>
        <w:t>if pid: processor_ids["UpdateFilename"] = pid</w:t>
      </w:r>
    </w:p>
    <w:p/>
    <w:p>
      <w:r>
        <w:rPr>
          <w:rFonts w:ascii="Courier New" w:hAnsi="Courier New"/>
          <w:sz w:val="15"/>
        </w:rPr>
        <w:t># 8. PutFile-output - 写入结果文件</w:t>
      </w:r>
    </w:p>
    <w:p>
      <w:r>
        <w:rPr>
          <w:rFonts w:ascii="Courier New" w:hAnsi="Courier New"/>
          <w:sz w:val="15"/>
        </w:rPr>
        <w:t>pid = create_processor(PG_ID, "PutFile-output",</w:t>
      </w:r>
    </w:p>
    <w:p>
      <w:r>
        <w:rPr>
          <w:rFonts w:ascii="Courier New" w:hAnsi="Courier New"/>
          <w:sz w:val="15"/>
        </w:rPr>
        <w:t xml:space="preserve">    "org.apache.nifi.processors.standard.PutFile",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"Directory": f"{BASE_DIR}/output_${{format}}",</w:t>
      </w:r>
    </w:p>
    <w:p>
      <w:r>
        <w:rPr>
          <w:rFonts w:ascii="Courier New" w:hAnsi="Courier New"/>
          <w:sz w:val="15"/>
        </w:rPr>
        <w:t xml:space="preserve">        "Conflict Resolution Strategy": "replace",</w:t>
      </w:r>
    </w:p>
    <w:p>
      <w:r>
        <w:rPr>
          <w:rFonts w:ascii="Courier New" w:hAnsi="Courier New"/>
          <w:sz w:val="15"/>
        </w:rPr>
        <w:t xml:space="preserve">        "Create Missing Directories": "true",</w:t>
      </w:r>
    </w:p>
    <w:p>
      <w:r>
        <w:rPr>
          <w:rFonts w:ascii="Courier New" w:hAnsi="Courier New"/>
          <w:sz w:val="15"/>
        </w:rPr>
        <w:t xml:space="preserve">    }, 2100, 0)</w:t>
      </w:r>
    </w:p>
    <w:p>
      <w:r>
        <w:rPr>
          <w:rFonts w:ascii="Courier New" w:hAnsi="Courier New"/>
          <w:sz w:val="15"/>
        </w:rPr>
        <w:t>if pid: processor_ids["PutFileOutput"] = pid</w:t>
      </w:r>
    </w:p>
    <w:p/>
    <w:p>
      <w:r>
        <w:rPr>
          <w:rFonts w:ascii="Courier New" w:hAnsi="Courier New"/>
          <w:sz w:val="15"/>
        </w:rPr>
        <w:t># 9. PutFile-done - 写入成功状态</w:t>
      </w:r>
    </w:p>
    <w:p>
      <w:r>
        <w:rPr>
          <w:rFonts w:ascii="Courier New" w:hAnsi="Courier New"/>
          <w:sz w:val="15"/>
        </w:rPr>
        <w:t>pid = create_processor(PG_ID, "PutFile-done",</w:t>
      </w:r>
    </w:p>
    <w:p>
      <w:r>
        <w:rPr>
          <w:rFonts w:ascii="Courier New" w:hAnsi="Courier New"/>
          <w:sz w:val="15"/>
        </w:rPr>
        <w:t xml:space="preserve">    "org.apache.nifi.processors.standard.PutFile",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"Directory": f"{BASE_DIR}/export_jobs/done",</w:t>
      </w:r>
    </w:p>
    <w:p>
      <w:r>
        <w:rPr>
          <w:rFonts w:ascii="Courier New" w:hAnsi="Courier New"/>
          <w:sz w:val="15"/>
        </w:rPr>
        <w:t xml:space="preserve">        "Conflict Resolution Strategy": "replace",</w:t>
      </w:r>
    </w:p>
    <w:p>
      <w:r>
        <w:rPr>
          <w:rFonts w:ascii="Courier New" w:hAnsi="Courier New"/>
          <w:sz w:val="15"/>
        </w:rPr>
        <w:t xml:space="preserve">    }, 2100, 200)</w:t>
      </w:r>
    </w:p>
    <w:p>
      <w:r>
        <w:rPr>
          <w:rFonts w:ascii="Courier New" w:hAnsi="Courier New"/>
          <w:sz w:val="15"/>
        </w:rPr>
        <w:t>if pid: processor_ids["PutFileDone"] = pid</w:t>
      </w:r>
    </w:p>
    <w:p/>
    <w:p>
      <w:r>
        <w:rPr>
          <w:rFonts w:ascii="Courier New" w:hAnsi="Courier New"/>
          <w:sz w:val="15"/>
        </w:rPr>
        <w:t># 10. PutFile-error - 写入失败状态</w:t>
      </w:r>
    </w:p>
    <w:p>
      <w:r>
        <w:rPr>
          <w:rFonts w:ascii="Courier New" w:hAnsi="Courier New"/>
          <w:sz w:val="15"/>
        </w:rPr>
        <w:t>pid = create_processor(PG_ID, "PutFile-error",</w:t>
      </w:r>
    </w:p>
    <w:p>
      <w:r>
        <w:rPr>
          <w:rFonts w:ascii="Courier New" w:hAnsi="Courier New"/>
          <w:sz w:val="15"/>
        </w:rPr>
        <w:t xml:space="preserve">    "org.apache.nifi.processors.standard.PutFile",</w:t>
      </w:r>
    </w:p>
    <w:p>
      <w:r>
        <w:rPr>
          <w:rFonts w:ascii="Courier New" w:hAnsi="Courier New"/>
          <w:sz w:val="15"/>
        </w:rPr>
        <w:t xml:space="preserve">    {</w:t>
      </w:r>
    </w:p>
    <w:p>
      <w:r>
        <w:rPr>
          <w:rFonts w:ascii="Courier New" w:hAnsi="Courier New"/>
          <w:sz w:val="15"/>
        </w:rPr>
        <w:t xml:space="preserve">        "Directory": f"{BASE_DIR}/export_jobs/error",</w:t>
      </w:r>
    </w:p>
    <w:p>
      <w:r>
        <w:rPr>
          <w:rFonts w:ascii="Courier New" w:hAnsi="Courier New"/>
          <w:sz w:val="15"/>
        </w:rPr>
        <w:t xml:space="preserve">        "Conflict Resolution Strategy": "replace",</w:t>
      </w:r>
    </w:p>
    <w:p>
      <w:r>
        <w:rPr>
          <w:rFonts w:ascii="Courier New" w:hAnsi="Courier New"/>
          <w:sz w:val="15"/>
        </w:rPr>
        <w:t xml:space="preserve">    }, 300, 400)</w:t>
      </w:r>
    </w:p>
    <w:p>
      <w:r>
        <w:rPr>
          <w:rFonts w:ascii="Courier New" w:hAnsi="Courier New"/>
          <w:sz w:val="15"/>
        </w:rPr>
        <w:t>if pid: processor_ids["PutFileError"] = pid</w:t>
      </w:r>
    </w:p>
    <w:p/>
    <w:p>
      <w:r>
        <w:rPr>
          <w:rFonts w:ascii="Courier New" w:hAnsi="Courier New"/>
          <w:sz w:val="15"/>
        </w:rPr>
        <w:t>print(f"\n处理器创建完毕: {len(processor_ids)} 个")</w:t>
      </w:r>
    </w:p>
    <w:p/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# Step 5: 创建连接（连线）</w:t>
      </w:r>
    </w:p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print("\n--- 创建连接 ---")</w:t>
      </w:r>
    </w:p>
    <w:p/>
    <w:p>
      <w:r>
        <w:rPr>
          <w:rFonts w:ascii="Courier New" w:hAnsi="Courier New"/>
          <w:sz w:val="15"/>
        </w:rPr>
        <w:t>def create_connection(pg_id, source_id, dest_id, relationships, name=""):</w:t>
      </w:r>
    </w:p>
    <w:p>
      <w:r>
        <w:rPr>
          <w:rFonts w:ascii="Courier New" w:hAnsi="Courier New"/>
          <w:sz w:val="15"/>
        </w:rPr>
        <w:t xml:space="preserve">    """创建处理器之间的连接"""</w:t>
      </w:r>
    </w:p>
    <w:p>
      <w:r>
        <w:rPr>
          <w:rFonts w:ascii="Courier New" w:hAnsi="Courier New"/>
          <w:sz w:val="15"/>
        </w:rPr>
        <w:t xml:space="preserve">    payload = {</w:t>
      </w:r>
    </w:p>
    <w:p>
      <w:r>
        <w:rPr>
          <w:rFonts w:ascii="Courier New" w:hAnsi="Courier New"/>
          <w:sz w:val="15"/>
        </w:rPr>
        <w:t xml:space="preserve">        "revision": {"version": 0},</w:t>
      </w:r>
    </w:p>
    <w:p>
      <w:r>
        <w:rPr>
          <w:rFonts w:ascii="Courier New" w:hAnsi="Courier New"/>
          <w:sz w:val="15"/>
        </w:rPr>
        <w:t xml:space="preserve">        "component": {</w:t>
      </w:r>
    </w:p>
    <w:p>
      <w:r>
        <w:rPr>
          <w:rFonts w:ascii="Courier New" w:hAnsi="Courier New"/>
          <w:sz w:val="15"/>
        </w:rPr>
        <w:t xml:space="preserve">            "name": name,</w:t>
      </w:r>
    </w:p>
    <w:p>
      <w:r>
        <w:rPr>
          <w:rFonts w:ascii="Courier New" w:hAnsi="Courier New"/>
          <w:sz w:val="15"/>
        </w:rPr>
        <w:t xml:space="preserve">            "source": {"id": source_id, "type": "PROCESSOR"},</w:t>
      </w:r>
    </w:p>
    <w:p>
      <w:r>
        <w:rPr>
          <w:rFonts w:ascii="Courier New" w:hAnsi="Courier New"/>
          <w:sz w:val="15"/>
        </w:rPr>
        <w:t xml:space="preserve">            "destination": {"id": dest_id, "type": "PROCESSOR"},</w:t>
      </w:r>
    </w:p>
    <w:p>
      <w:r>
        <w:rPr>
          <w:rFonts w:ascii="Courier New" w:hAnsi="Courier New"/>
          <w:sz w:val="15"/>
        </w:rPr>
        <w:t xml:space="preserve">            "selectedRelationships": relationships,</w:t>
      </w:r>
    </w:p>
    <w:p>
      <w:r>
        <w:rPr>
          <w:rFonts w:ascii="Courier New" w:hAnsi="Courier New"/>
          <w:sz w:val="15"/>
        </w:rPr>
        <w:t xml:space="preserve">        }</w:t>
      </w:r>
    </w:p>
    <w:p>
      <w:r>
        <w:rPr>
          <w:rFonts w:ascii="Courier New" w:hAnsi="Courier New"/>
          <w:sz w:val="15"/>
        </w:rPr>
        <w:t xml:space="preserve">    }</w:t>
      </w:r>
    </w:p>
    <w:p>
      <w:r>
        <w:rPr>
          <w:rFonts w:ascii="Courier New" w:hAnsi="Courier New"/>
          <w:sz w:val="15"/>
        </w:rPr>
        <w:t xml:space="preserve">    r = api("POST", f"/process-groups/{pg_id}/connections", json=payload)</w:t>
      </w:r>
    </w:p>
    <w:p>
      <w:r>
        <w:rPr>
          <w:rFonts w:ascii="Courier New" w:hAnsi="Courier New"/>
          <w:sz w:val="15"/>
        </w:rPr>
        <w:t xml:space="preserve">    if r.status_code == 201:</w:t>
      </w:r>
    </w:p>
    <w:p>
      <w:r>
        <w:rPr>
          <w:rFonts w:ascii="Courier New" w:hAnsi="Courier New"/>
          <w:sz w:val="15"/>
        </w:rPr>
        <w:t xml:space="preserve">        print(f"  ✓ {name or f'{source_id[:8]}-&gt;{dest_id[:8]}'}")</w:t>
      </w:r>
    </w:p>
    <w:p>
      <w:r>
        <w:rPr>
          <w:rFonts w:ascii="Courier New" w:hAnsi="Courier New"/>
          <w:sz w:val="15"/>
        </w:rPr>
        <w:t xml:space="preserve">        return r.json()["id"]</w:t>
      </w:r>
    </w:p>
    <w:p>
      <w:r>
        <w:rPr>
          <w:rFonts w:ascii="Courier New" w:hAnsi="Courier New"/>
          <w:sz w:val="15"/>
        </w:rPr>
        <w:t xml:space="preserve">    else:</w:t>
      </w:r>
    </w:p>
    <w:p>
      <w:r>
        <w:rPr>
          <w:rFonts w:ascii="Courier New" w:hAnsi="Courier New"/>
          <w:sz w:val="15"/>
        </w:rPr>
        <w:t xml:space="preserve">        print(f"  ✗ {name}: HTTP {r.status_code} {r.text[:200]}")</w:t>
      </w:r>
    </w:p>
    <w:p>
      <w:r>
        <w:rPr>
          <w:rFonts w:ascii="Courier New" w:hAnsi="Courier New"/>
          <w:sz w:val="15"/>
        </w:rPr>
        <w:t xml:space="preserve">        return None</w:t>
      </w:r>
    </w:p>
    <w:p/>
    <w:p>
      <w:r>
        <w:rPr>
          <w:rFonts w:ascii="Courier New" w:hAnsi="Courier New"/>
          <w:sz w:val="15"/>
        </w:rPr>
        <w:t># ListFile -&gt; FetchFile (success)</w:t>
      </w:r>
    </w:p>
    <w:p>
      <w:r>
        <w:rPr>
          <w:rFonts w:ascii="Courier New" w:hAnsi="Courier New"/>
          <w:sz w:val="15"/>
        </w:rPr>
        <w:t>if "ListFile" in processor_ids and "FetchFile" in processor_ids:</w:t>
      </w:r>
    </w:p>
    <w:p>
      <w:r>
        <w:rPr>
          <w:rFonts w:ascii="Courier New" w:hAnsi="Courier New"/>
          <w:sz w:val="15"/>
        </w:rPr>
        <w:t xml:space="preserve">    create_connection(PG_ID, processor_ids["ListFile"], processor_ids["FetchFile"],</w:t>
      </w:r>
    </w:p>
    <w:p>
      <w:r>
        <w:rPr>
          <w:rFonts w:ascii="Courier New" w:hAnsi="Courier New"/>
          <w:sz w:val="15"/>
        </w:rPr>
        <w:t xml:space="preserve">                      ["success"], "ListFile→FetchFile")</w:t>
      </w:r>
    </w:p>
    <w:p/>
    <w:p>
      <w:r>
        <w:rPr>
          <w:rFonts w:ascii="Courier New" w:hAnsi="Courier New"/>
          <w:sz w:val="15"/>
        </w:rPr>
        <w:t># FetchFile -&gt; EvaluateJsonPath (success)</w:t>
      </w:r>
    </w:p>
    <w:p>
      <w:r>
        <w:rPr>
          <w:rFonts w:ascii="Courier New" w:hAnsi="Courier New"/>
          <w:sz w:val="15"/>
        </w:rPr>
        <w:t>if "FetchFile" in processor_ids and "EvaluateJsonPath" in processor_ids:</w:t>
      </w:r>
    </w:p>
    <w:p>
      <w:r>
        <w:rPr>
          <w:rFonts w:ascii="Courier New" w:hAnsi="Courier New"/>
          <w:sz w:val="15"/>
        </w:rPr>
        <w:t xml:space="preserve">    create_connection(PG_ID, processor_ids["FetchFile"], processor_ids["EvaluateJsonPath"],</w:t>
      </w:r>
    </w:p>
    <w:p>
      <w:r>
        <w:rPr>
          <w:rFonts w:ascii="Courier New" w:hAnsi="Courier New"/>
          <w:sz w:val="15"/>
        </w:rPr>
        <w:t xml:space="preserve">                      ["success"], "FetchFile→EvaluateJsonPath")</w:t>
      </w:r>
    </w:p>
    <w:p>
      <w:r>
        <w:rPr>
          <w:rFonts w:ascii="Courier New" w:hAnsi="Courier New"/>
          <w:sz w:val="15"/>
        </w:rPr>
        <w:t xml:space="preserve">    # FetchFile 失败 → error</w:t>
      </w:r>
    </w:p>
    <w:p>
      <w:r>
        <w:rPr>
          <w:rFonts w:ascii="Courier New" w:hAnsi="Courier New"/>
          <w:sz w:val="15"/>
        </w:rPr>
        <w:t xml:space="preserve">    if "PutFileError" in processor_ids:</w:t>
      </w:r>
    </w:p>
    <w:p>
      <w:r>
        <w:rPr>
          <w:rFonts w:ascii="Courier New" w:hAnsi="Courier New"/>
          <w:sz w:val="15"/>
        </w:rPr>
        <w:t xml:space="preserve">        create_connection(PG_ID, processor_ids["FetchFile"], processor_ids["PutFileError"],</w:t>
      </w:r>
    </w:p>
    <w:p>
      <w:r>
        <w:rPr>
          <w:rFonts w:ascii="Courier New" w:hAnsi="Courier New"/>
          <w:sz w:val="15"/>
        </w:rPr>
        <w:t xml:space="preserve">                          ["failure"], "FetchFile→Error")</w:t>
      </w:r>
    </w:p>
    <w:p/>
    <w:p>
      <w:r>
        <w:rPr>
          <w:rFonts w:ascii="Courier New" w:hAnsi="Courier New"/>
          <w:sz w:val="15"/>
        </w:rPr>
        <w:t># EvaluateJsonPath -&gt; UpdateAttribute (matched/success)</w:t>
      </w:r>
    </w:p>
    <w:p>
      <w:r>
        <w:rPr>
          <w:rFonts w:ascii="Courier New" w:hAnsi="Courier New"/>
          <w:sz w:val="15"/>
        </w:rPr>
        <w:t>if "EvaluateJsonPath" in processor_ids and "UpdateAttribute" in processor_ids:</w:t>
      </w:r>
    </w:p>
    <w:p>
      <w:r>
        <w:rPr>
          <w:rFonts w:ascii="Courier New" w:hAnsi="Courier New"/>
          <w:sz w:val="15"/>
        </w:rPr>
        <w:t xml:space="preserve">    create_connection(PG_ID, processor_ids["EvaluateJsonPath"], processor_ids["UpdateAttribute"],</w:t>
      </w:r>
    </w:p>
    <w:p>
      <w:r>
        <w:rPr>
          <w:rFonts w:ascii="Courier New" w:hAnsi="Courier New"/>
          <w:sz w:val="15"/>
        </w:rPr>
        <w:t xml:space="preserve">                      ["matched"], "EvaluateJsonPath→UpdateAttribute")</w:t>
      </w:r>
    </w:p>
    <w:p>
      <w:r>
        <w:rPr>
          <w:rFonts w:ascii="Courier New" w:hAnsi="Courier New"/>
          <w:sz w:val="15"/>
        </w:rPr>
        <w:t xml:space="preserve">    if "PutFileError" in processor_ids:</w:t>
      </w:r>
    </w:p>
    <w:p>
      <w:r>
        <w:rPr>
          <w:rFonts w:ascii="Courier New" w:hAnsi="Courier New"/>
          <w:sz w:val="15"/>
        </w:rPr>
        <w:t xml:space="preserve">        create_connection(PG_ID, processor_ids["EvaluateJsonPath"], processor_ids["PutFileError"],</w:t>
      </w:r>
    </w:p>
    <w:p>
      <w:r>
        <w:rPr>
          <w:rFonts w:ascii="Courier New" w:hAnsi="Courier New"/>
          <w:sz w:val="15"/>
        </w:rPr>
        <w:t xml:space="preserve">                          ["unmatched"], "EvaluateJsonPath→Error")</w:t>
      </w:r>
    </w:p>
    <w:p/>
    <w:p>
      <w:r>
        <w:rPr>
          <w:rFonts w:ascii="Courier New" w:hAnsi="Courier New"/>
          <w:sz w:val="15"/>
        </w:rPr>
        <w:t># UpdateAttribute -&gt; ExecuteSQLRecord (success)</w:t>
      </w:r>
    </w:p>
    <w:p>
      <w:r>
        <w:rPr>
          <w:rFonts w:ascii="Courier New" w:hAnsi="Courier New"/>
          <w:sz w:val="15"/>
        </w:rPr>
        <w:t>if "UpdateAttribute" in processor_ids and "ExecuteSQLRecord" in processor_ids:</w:t>
      </w:r>
    </w:p>
    <w:p>
      <w:r>
        <w:rPr>
          <w:rFonts w:ascii="Courier New" w:hAnsi="Courier New"/>
          <w:sz w:val="15"/>
        </w:rPr>
        <w:t xml:space="preserve">    create_connection(PG_ID, processor_ids["UpdateAttribute"], processor_ids["ExecuteSQLRecord"],</w:t>
      </w:r>
    </w:p>
    <w:p>
      <w:r>
        <w:rPr>
          <w:rFonts w:ascii="Courier New" w:hAnsi="Courier New"/>
          <w:sz w:val="15"/>
        </w:rPr>
        <w:t xml:space="preserve">                      ["success"], "UpdateAttribute→ExecuteSQLRecord")</w:t>
      </w:r>
    </w:p>
    <w:p/>
    <w:p>
      <w:r>
        <w:rPr>
          <w:rFonts w:ascii="Courier New" w:hAnsi="Courier New"/>
          <w:sz w:val="15"/>
        </w:rPr>
        <w:t># ExecuteSQLRecord -&gt; ConvertRecord (success)</w:t>
      </w:r>
    </w:p>
    <w:p>
      <w:r>
        <w:rPr>
          <w:rFonts w:ascii="Courier New" w:hAnsi="Courier New"/>
          <w:sz w:val="15"/>
        </w:rPr>
        <w:t>if "ExecuteSQLRecord" in processor_ids and "ConvertRecord" in processor_ids:</w:t>
      </w:r>
    </w:p>
    <w:p>
      <w:r>
        <w:rPr>
          <w:rFonts w:ascii="Courier New" w:hAnsi="Courier New"/>
          <w:sz w:val="15"/>
        </w:rPr>
        <w:t xml:space="preserve">    create_connection(PG_ID, processor_ids["ExecuteSQLRecord"], processor_ids["ConvertRecord"],</w:t>
      </w:r>
    </w:p>
    <w:p>
      <w:r>
        <w:rPr>
          <w:rFonts w:ascii="Courier New" w:hAnsi="Courier New"/>
          <w:sz w:val="15"/>
        </w:rPr>
        <w:t xml:space="preserve">                      ["success"], "ExecuteSQLRecord→ConvertRecord")</w:t>
      </w:r>
    </w:p>
    <w:p>
      <w:r>
        <w:rPr>
          <w:rFonts w:ascii="Courier New" w:hAnsi="Courier New"/>
          <w:sz w:val="15"/>
        </w:rPr>
        <w:t xml:space="preserve">    if "PutFileError" in processor_ids:</w:t>
      </w:r>
    </w:p>
    <w:p>
      <w:r>
        <w:rPr>
          <w:rFonts w:ascii="Courier New" w:hAnsi="Courier New"/>
          <w:sz w:val="15"/>
        </w:rPr>
        <w:t xml:space="preserve">        create_connection(PG_ID, processor_ids["ExecuteSQLRecord"], processor_ids["PutFileError"],</w:t>
      </w:r>
    </w:p>
    <w:p>
      <w:r>
        <w:rPr>
          <w:rFonts w:ascii="Courier New" w:hAnsi="Courier New"/>
          <w:sz w:val="15"/>
        </w:rPr>
        <w:t xml:space="preserve">                          ["failure"], "ExecuteSQLRecord→Error")</w:t>
      </w:r>
    </w:p>
    <w:p/>
    <w:p>
      <w:r>
        <w:rPr>
          <w:rFonts w:ascii="Courier New" w:hAnsi="Courier New"/>
          <w:sz w:val="15"/>
        </w:rPr>
        <w:t># ConvertRecord -&gt; UpdateFilename (success)</w:t>
      </w:r>
    </w:p>
    <w:p>
      <w:r>
        <w:rPr>
          <w:rFonts w:ascii="Courier New" w:hAnsi="Courier New"/>
          <w:sz w:val="15"/>
        </w:rPr>
        <w:t>if "ConvertRecord" in processor_ids and "UpdateFilename" in processor_ids:</w:t>
      </w:r>
    </w:p>
    <w:p>
      <w:r>
        <w:rPr>
          <w:rFonts w:ascii="Courier New" w:hAnsi="Courier New"/>
          <w:sz w:val="15"/>
        </w:rPr>
        <w:t xml:space="preserve">    create_connection(PG_ID, processor_ids["ConvertRecord"], processor_ids["UpdateFilename"],</w:t>
      </w:r>
    </w:p>
    <w:p>
      <w:r>
        <w:rPr>
          <w:rFonts w:ascii="Courier New" w:hAnsi="Courier New"/>
          <w:sz w:val="15"/>
        </w:rPr>
        <w:t xml:space="preserve">                      ["success"], "ConvertRecord→UpdateFilename")</w:t>
      </w:r>
    </w:p>
    <w:p>
      <w:r>
        <w:rPr>
          <w:rFonts w:ascii="Courier New" w:hAnsi="Courier New"/>
          <w:sz w:val="15"/>
        </w:rPr>
        <w:t xml:space="preserve">    if "PutFileError" in processor_ids:</w:t>
      </w:r>
    </w:p>
    <w:p>
      <w:r>
        <w:rPr>
          <w:rFonts w:ascii="Courier New" w:hAnsi="Courier New"/>
          <w:sz w:val="15"/>
        </w:rPr>
        <w:t xml:space="preserve">        create_connection(PG_ID, processor_ids["ConvertRecord"], processor_ids["PutFileError"],</w:t>
      </w:r>
    </w:p>
    <w:p>
      <w:r>
        <w:rPr>
          <w:rFonts w:ascii="Courier New" w:hAnsi="Courier New"/>
          <w:sz w:val="15"/>
        </w:rPr>
        <w:t xml:space="preserve">                          ["failure"], "ConvertRecord→Error")</w:t>
      </w:r>
    </w:p>
    <w:p/>
    <w:p>
      <w:r>
        <w:rPr>
          <w:rFonts w:ascii="Courier New" w:hAnsi="Courier New"/>
          <w:sz w:val="15"/>
        </w:rPr>
        <w:t># UpdateFilename -&gt; PutFileOutput (success)</w:t>
      </w:r>
    </w:p>
    <w:p>
      <w:r>
        <w:rPr>
          <w:rFonts w:ascii="Courier New" w:hAnsi="Courier New"/>
          <w:sz w:val="15"/>
        </w:rPr>
        <w:t>if "UpdateFilename" in processor_ids and "PutFileOutput" in processor_ids:</w:t>
      </w:r>
    </w:p>
    <w:p>
      <w:r>
        <w:rPr>
          <w:rFonts w:ascii="Courier New" w:hAnsi="Courier New"/>
          <w:sz w:val="15"/>
        </w:rPr>
        <w:t xml:space="preserve">    create_connection(PG_ID, processor_ids["UpdateFilename"], processor_ids["PutFileOutput"],</w:t>
      </w:r>
    </w:p>
    <w:p>
      <w:r>
        <w:rPr>
          <w:rFonts w:ascii="Courier New" w:hAnsi="Courier New"/>
          <w:sz w:val="15"/>
        </w:rPr>
        <w:t xml:space="preserve">                      ["success"], "UpdateFilename→PutFileOutput")</w:t>
      </w:r>
    </w:p>
    <w:p/>
    <w:p>
      <w:r>
        <w:rPr>
          <w:rFonts w:ascii="Courier New" w:hAnsi="Courier New"/>
          <w:sz w:val="15"/>
        </w:rPr>
        <w:t># PutFileOutput -&gt; PutFileDone (success)</w:t>
      </w:r>
    </w:p>
    <w:p>
      <w:r>
        <w:rPr>
          <w:rFonts w:ascii="Courier New" w:hAnsi="Courier New"/>
          <w:sz w:val="15"/>
        </w:rPr>
        <w:t>if "PutFileOutput" in processor_ids and "PutFileDone" in processor_ids:</w:t>
      </w:r>
    </w:p>
    <w:p>
      <w:r>
        <w:rPr>
          <w:rFonts w:ascii="Courier New" w:hAnsi="Courier New"/>
          <w:sz w:val="15"/>
        </w:rPr>
        <w:t xml:space="preserve">    create_connection(PG_ID, processor_ids["PutFileOutput"], processor_ids["PutFileDone"],</w:t>
      </w:r>
    </w:p>
    <w:p>
      <w:r>
        <w:rPr>
          <w:rFonts w:ascii="Courier New" w:hAnsi="Courier New"/>
          <w:sz w:val="15"/>
        </w:rPr>
        <w:t xml:space="preserve">                      ["success"], "PutFileOutput→PutFileDone")</w:t>
      </w:r>
    </w:p>
    <w:p>
      <w:r>
        <w:rPr>
          <w:rFonts w:ascii="Courier New" w:hAnsi="Courier New"/>
          <w:sz w:val="15"/>
        </w:rPr>
        <w:t xml:space="preserve">    if "PutFileError" in processor_ids:</w:t>
      </w:r>
    </w:p>
    <w:p>
      <w:r>
        <w:rPr>
          <w:rFonts w:ascii="Courier New" w:hAnsi="Courier New"/>
          <w:sz w:val="15"/>
        </w:rPr>
        <w:t xml:space="preserve">        create_connection(PG_ID, processor_ids["PutFileOutput"], processor_ids["PutFileError"],</w:t>
      </w:r>
    </w:p>
    <w:p>
      <w:r>
        <w:rPr>
          <w:rFonts w:ascii="Courier New" w:hAnsi="Courier New"/>
          <w:sz w:val="15"/>
        </w:rPr>
        <w:t xml:space="preserve">                          ["failure"], "PutFileOutput→Error")</w:t>
      </w:r>
    </w:p>
    <w:p/>
    <w:p>
      <w:r>
        <w:rPr>
          <w:rFonts w:ascii="Courier New" w:hAnsi="Courier New"/>
          <w:sz w:val="15"/>
        </w:rPr>
        <w:t>print("\n连接创建完毕")</w:t>
      </w:r>
    </w:p>
    <w:p/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# Step 6: 输出结果</w:t>
      </w:r>
    </w:p>
    <w:p>
      <w:r>
        <w:rPr>
          <w:rFonts w:ascii="Courier New" w:hAnsi="Courier New"/>
          <w:sz w:val="15"/>
        </w:rPr>
        <w:t># ============================================================</w:t>
      </w:r>
    </w:p>
    <w:p>
      <w:r>
        <w:rPr>
          <w:rFonts w:ascii="Courier New" w:hAnsi="Courier New"/>
          <w:sz w:val="15"/>
        </w:rPr>
        <w:t>print("\n" + "=" * 60)</w:t>
      </w:r>
    </w:p>
    <w:p>
      <w:r>
        <w:rPr>
          <w:rFonts w:ascii="Courier New" w:hAnsi="Courier New"/>
          <w:sz w:val="15"/>
        </w:rPr>
        <w:t>print("Flow 创建完成!")</w:t>
      </w:r>
    </w:p>
    <w:p>
      <w:r>
        <w:rPr>
          <w:rFonts w:ascii="Courier New" w:hAnsi="Courier New"/>
          <w:sz w:val="15"/>
        </w:rPr>
        <w:t>print(f"  Process Group ID: {PG_ID}")</w:t>
      </w:r>
    </w:p>
    <w:p>
      <w:r>
        <w:rPr>
          <w:rFonts w:ascii="Courier New" w:hAnsi="Courier New"/>
          <w:sz w:val="15"/>
        </w:rPr>
        <w:t>print(f"  DBCPConnectionPool ID: {cs_id}")</w:t>
      </w:r>
    </w:p>
    <w:p>
      <w:r>
        <w:rPr>
          <w:rFonts w:ascii="Courier New" w:hAnsi="Courier New"/>
          <w:sz w:val="15"/>
        </w:rPr>
        <w:t>print(f"  处理器数量: {len(processor_ids)}")</w:t>
      </w:r>
    </w:p>
    <w:p>
      <w:r>
        <w:rPr>
          <w:rFonts w:ascii="Courier New" w:hAnsi="Courier New"/>
          <w:sz w:val="15"/>
        </w:rPr>
        <w:t>print(f"  NiFi 访问: https://localhost:8080/nifi")</w:t>
      </w:r>
    </w:p>
    <w:p>
      <w:r>
        <w:rPr>
          <w:rFonts w:ascii="Courier New" w:hAnsi="Courier New"/>
          <w:sz w:val="15"/>
        </w:rPr>
        <w:t>print(f"  用户名: {USERNAME}")</w:t>
      </w:r>
    </w:p>
    <w:p>
      <w:r>
        <w:rPr>
          <w:rFonts w:ascii="Courier New" w:hAnsi="Courier New"/>
          <w:sz w:val="15"/>
        </w:rPr>
        <w:t>print(f"  密码: {PASSWORD}")</w:t>
      </w:r>
    </w:p>
    <w:p>
      <w:r>
        <w:rPr>
          <w:rFonts w:ascii="Courier New" w:hAnsi="Courier New"/>
          <w:sz w:val="15"/>
        </w:rPr>
        <w:t>print("=" * 60)</w:t>
      </w:r>
    </w:p>
    <w:p>
      <w:r>
        <w:rPr>
          <w:rFonts w:ascii="Courier New" w:hAnsi="Courier New"/>
          <w:sz w:val="15"/>
        </w:rPr>
        <w:t>print("\n下一步: 需要在 NiFi UI 中手动完成以下配置:")</w:t>
      </w:r>
    </w:p>
    <w:p>
      <w:r>
        <w:rPr>
          <w:rFonts w:ascii="Courier New" w:hAnsi="Courier New"/>
          <w:sz w:val="15"/>
        </w:rPr>
        <w:t>print("  1. 启用 DBCPConnectionPool Controller Service")</w:t>
      </w:r>
    </w:p>
    <w:p>
      <w:r>
        <w:rPr>
          <w:rFonts w:ascii="Courier New" w:hAnsi="Courier New"/>
          <w:sz w:val="15"/>
        </w:rPr>
        <w:t>print("  2. 为 ExecuteSQLRecord 创建 JsonRecordSetWriter 并配置")</w:t>
      </w:r>
    </w:p>
    <w:p>
      <w:r>
        <w:rPr>
          <w:rFonts w:ascii="Courier New" w:hAnsi="Courier New"/>
          <w:sz w:val="15"/>
        </w:rPr>
        <w:t>print("  3. 为 ConvertRecord 创建 JsonTreeReader 和对应格式的 RecordWriter")</w:t>
      </w:r>
    </w:p>
    <w:p>
      <w:r>
        <w:rPr>
          <w:rFonts w:ascii="Courier New" w:hAnsi="Courier New"/>
          <w:sz w:val="15"/>
        </w:rPr>
        <w:t>print("  4. 启动 Process Group 中所有处理器")</w:t>
      </w:r>
    </w:p>
    <w:p>
      <w:r>
        <w:br w:type="page"/>
      </w:r>
    </w:p>
    <w:p/>
    <w:p/>
    <w:p>
      <w:pPr>
        <w:jc w:val="center"/>
      </w:pPr>
      <w:r>
        <w:rPr>
          <w:b/>
          <w:sz w:val="32"/>
        </w:rPr>
        <w:t>源代码统计</w:t>
      </w:r>
    </w:p>
    <w:p/>
    <w:p>
      <w:r>
        <w:t>项目自有源代码文件数：76 个</w:t>
      </w:r>
    </w:p>
    <w:p>
      <w:r>
        <w:t>项目自有源代码总行数：16685 行</w:t>
      </w:r>
    </w:p>
    <w:p/>
    <w:p>
      <w:r>
        <w:t>按文件类型统计：</w:t>
      </w:r>
    </w:p>
    <w:p>
      <w:r>
        <w:t xml:space="preserve">  .py: 28 个文件, 10692 行</w:t>
      </w:r>
    </w:p>
    <w:p>
      <w:r>
        <w:t xml:space="preserve">  .js: 3 个文件, 2873 行</w:t>
      </w:r>
    </w:p>
    <w:p>
      <w:r>
        <w:t xml:space="preserve">  .html: 6 个文件, 1087 行</w:t>
      </w:r>
    </w:p>
    <w:p>
      <w:r>
        <w:t xml:space="preserve">  .sh: 13 个文件, 769 行</w:t>
      </w:r>
    </w:p>
    <w:p>
      <w:r>
        <w:t xml:space="preserve">  .json: 15 个文件, 431 行</w:t>
      </w:r>
    </w:p>
    <w:p>
      <w:r>
        <w:t xml:space="preserve">  .css: 1 个文件, 387 行</w:t>
      </w:r>
    </w:p>
    <w:p>
      <w:r>
        <w:t xml:space="preserve">  .conf: 6 个文件, 264 行</w:t>
      </w:r>
    </w:p>
    <w:p>
      <w:r>
        <w:t xml:space="preserve">  .yml: 2 个文件, 162 行</w:t>
      </w:r>
    </w:p>
    <w:p>
      <w:r>
        <w:t xml:space="preserve">  .txt: 2 个文件, 20 行</w:t>
      </w:r>
    </w:p>
    <w:p/>
    <w:p>
      <w:r>
        <w:rPr>
          <w:b/>
        </w:rPr>
        <w:t>含开源依赖的总代码行数：91072 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